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4D3C8" w14:textId="77777777" w:rsidR="00593782" w:rsidRPr="001018F5" w:rsidRDefault="00593782" w:rsidP="001018F5">
      <w:pPr>
        <w:pStyle w:val="Heading2"/>
        <w:spacing w:before="0" w:line="240" w:lineRule="auto"/>
        <w:rPr>
          <w:rFonts w:eastAsiaTheme="minorEastAsia" w:cstheme="majorHAnsi"/>
          <w:b w:val="0"/>
          <w:bCs w:val="0"/>
          <w:color w:val="auto"/>
          <w:sz w:val="24"/>
          <w:szCs w:val="24"/>
        </w:rPr>
      </w:pPr>
      <w:r w:rsidRPr="001018F5">
        <w:rPr>
          <w:rFonts w:eastAsiaTheme="minorEastAsia" w:cstheme="majorHAnsi"/>
          <w:b w:val="0"/>
          <w:bCs w:val="0"/>
          <w:color w:val="auto"/>
          <w:sz w:val="24"/>
          <w:szCs w:val="24"/>
        </w:rPr>
        <w:t>Name: PRATIK SUNIL ABHANG</w:t>
      </w:r>
    </w:p>
    <w:p w14:paraId="5F73AA90" w14:textId="77777777" w:rsidR="00593782" w:rsidRPr="001018F5" w:rsidRDefault="00593782" w:rsidP="001018F5">
      <w:pPr>
        <w:pStyle w:val="Heading2"/>
        <w:spacing w:before="0" w:line="240" w:lineRule="auto"/>
        <w:rPr>
          <w:rFonts w:eastAsiaTheme="minorEastAsia" w:cstheme="majorHAnsi"/>
          <w:b w:val="0"/>
          <w:bCs w:val="0"/>
          <w:color w:val="auto"/>
          <w:sz w:val="24"/>
          <w:szCs w:val="24"/>
        </w:rPr>
      </w:pPr>
      <w:r w:rsidRPr="001018F5">
        <w:rPr>
          <w:rFonts w:eastAsiaTheme="minorEastAsia" w:cstheme="majorHAnsi"/>
          <w:b w:val="0"/>
          <w:bCs w:val="0"/>
          <w:color w:val="auto"/>
          <w:sz w:val="24"/>
          <w:szCs w:val="24"/>
        </w:rPr>
        <w:t>Registration ID: 260640160209</w:t>
      </w:r>
      <w:r w:rsidRPr="001018F5">
        <w:rPr>
          <w:rFonts w:eastAsiaTheme="minorEastAsia" w:cstheme="majorHAnsi"/>
          <w:b w:val="0"/>
          <w:bCs w:val="0"/>
          <w:color w:val="auto"/>
          <w:sz w:val="24"/>
          <w:szCs w:val="24"/>
        </w:rPr>
        <w:br/>
      </w:r>
    </w:p>
    <w:p w14:paraId="4190E9DC" w14:textId="75FF552E" w:rsidR="00067144" w:rsidRPr="001018F5" w:rsidRDefault="00000000" w:rsidP="001018F5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1018F5">
        <w:rPr>
          <w:rFonts w:cstheme="majorHAnsi"/>
          <w:color w:val="auto"/>
          <w:sz w:val="24"/>
          <w:szCs w:val="24"/>
        </w:rPr>
        <w:t>Question No. 1</w:t>
      </w:r>
    </w:p>
    <w:p w14:paraId="6F6884D8" w14:textId="77777777" w:rsidR="00067144" w:rsidRPr="001018F5" w:rsidRDefault="00000000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b/>
          <w:sz w:val="24"/>
          <w:szCs w:val="24"/>
        </w:rPr>
        <w:t xml:space="preserve">Question: </w:t>
      </w:r>
      <w:r w:rsidRPr="001018F5">
        <w:rPr>
          <w:rFonts w:asciiTheme="majorHAnsi" w:hAnsiTheme="majorHAnsi" w:cstheme="majorHAnsi"/>
          <w:sz w:val="24"/>
          <w:szCs w:val="24"/>
        </w:rPr>
        <w:t>Write a C program to demonstrate Malloc.</w:t>
      </w:r>
    </w:p>
    <w:p w14:paraId="17BD5034" w14:textId="77777777" w:rsidR="00067144" w:rsidRPr="001018F5" w:rsidRDefault="00000000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b/>
          <w:sz w:val="24"/>
          <w:szCs w:val="24"/>
        </w:rPr>
        <w:t xml:space="preserve">Program: </w:t>
      </w:r>
    </w:p>
    <w:p w14:paraId="54BA8693" w14:textId="77777777" w:rsidR="00067144" w:rsidRPr="001018F5" w:rsidRDefault="00000000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eastAsia="Consolas" w:hAnsiTheme="majorHAnsi" w:cstheme="majorHAnsi"/>
          <w:sz w:val="24"/>
          <w:szCs w:val="24"/>
        </w:rPr>
        <w:t>#include &lt;stdio.h&gt;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#include &lt;stdlib.h&gt;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int main()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int n, i;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int *ptr;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printf("Enter number of elements: ");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scanf("%d", &amp;n);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ptr = (int *)malloc(n * sizeof(int));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if (ptr == NULL)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{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    printf("Memory not allocated");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    return 0;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}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printf("Enter elements:\n");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for (i = 0; i &lt; n; i++)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{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    scanf("%d", &amp;ptr[i]);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}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printf("Elements are:\n");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for (i = 0; i &lt; n; i++)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{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    printf("%d ", ptr[i]);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}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free(ptr);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return 0;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}</w:t>
      </w:r>
    </w:p>
    <w:p w14:paraId="759DD7F7" w14:textId="305ADB28" w:rsidR="005175F2" w:rsidRPr="001018F5" w:rsidRDefault="00000000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b/>
          <w:sz w:val="24"/>
          <w:szCs w:val="24"/>
        </w:rPr>
        <w:lastRenderedPageBreak/>
        <w:t>Input</w:t>
      </w:r>
      <w:r w:rsidR="005175F2" w:rsidRPr="001018F5">
        <w:rPr>
          <w:rFonts w:asciiTheme="majorHAnsi" w:hAnsiTheme="majorHAnsi" w:cstheme="majorHAnsi"/>
          <w:b/>
          <w:sz w:val="24"/>
          <w:szCs w:val="24"/>
        </w:rPr>
        <w:t xml:space="preserve"> &amp; Output</w:t>
      </w:r>
      <w:r w:rsidRPr="001018F5">
        <w:rPr>
          <w:rFonts w:asciiTheme="majorHAnsi" w:hAnsiTheme="majorHAnsi" w:cstheme="majorHAnsi"/>
          <w:b/>
          <w:sz w:val="24"/>
          <w:szCs w:val="24"/>
        </w:rPr>
        <w:t xml:space="preserve">: </w:t>
      </w:r>
      <w:r w:rsidRPr="001018F5">
        <w:rPr>
          <w:rFonts w:asciiTheme="majorHAnsi" w:hAnsiTheme="majorHAnsi" w:cstheme="majorHAnsi"/>
          <w:sz w:val="24"/>
          <w:szCs w:val="24"/>
        </w:rPr>
        <w:br/>
      </w:r>
      <w:r w:rsidR="005175F2" w:rsidRPr="001018F5">
        <w:rPr>
          <w:rFonts w:asciiTheme="majorHAnsi" w:hAnsiTheme="majorHAnsi" w:cstheme="majorHAnsi"/>
          <w:sz w:val="24"/>
          <w:szCs w:val="24"/>
        </w:rPr>
        <w:t>Enter number of elements: 5</w:t>
      </w:r>
    </w:p>
    <w:p w14:paraId="43730622" w14:textId="77777777" w:rsidR="005175F2" w:rsidRPr="001018F5" w:rsidRDefault="005175F2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Enter elements:</w:t>
      </w:r>
    </w:p>
    <w:p w14:paraId="2EBF134E" w14:textId="77777777" w:rsidR="005175F2" w:rsidRPr="001018F5" w:rsidRDefault="005175F2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10</w:t>
      </w:r>
    </w:p>
    <w:p w14:paraId="73545FB7" w14:textId="77777777" w:rsidR="005175F2" w:rsidRPr="001018F5" w:rsidRDefault="005175F2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20</w:t>
      </w:r>
    </w:p>
    <w:p w14:paraId="06E8DB28" w14:textId="77777777" w:rsidR="005175F2" w:rsidRPr="001018F5" w:rsidRDefault="005175F2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30</w:t>
      </w:r>
    </w:p>
    <w:p w14:paraId="2E2C41C2" w14:textId="77777777" w:rsidR="005175F2" w:rsidRPr="001018F5" w:rsidRDefault="005175F2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40</w:t>
      </w:r>
    </w:p>
    <w:p w14:paraId="72E37A1A" w14:textId="77777777" w:rsidR="005175F2" w:rsidRPr="001018F5" w:rsidRDefault="005175F2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30</w:t>
      </w:r>
    </w:p>
    <w:p w14:paraId="1BD0345A" w14:textId="77777777" w:rsidR="005175F2" w:rsidRPr="001018F5" w:rsidRDefault="005175F2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Elements are:</w:t>
      </w:r>
    </w:p>
    <w:p w14:paraId="7552DD10" w14:textId="1D7532BF" w:rsidR="00067144" w:rsidRPr="001018F5" w:rsidRDefault="005175F2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 xml:space="preserve">10 20 30 40 30 </w:t>
      </w:r>
      <w:r w:rsidRPr="001018F5">
        <w:rPr>
          <w:rFonts w:asciiTheme="majorHAnsi" w:hAnsiTheme="majorHAnsi" w:cstheme="majorHAnsi"/>
          <w:sz w:val="24"/>
          <w:szCs w:val="24"/>
        </w:rPr>
        <w:br w:type="page"/>
      </w:r>
    </w:p>
    <w:p w14:paraId="06F79BC3" w14:textId="77777777" w:rsidR="00067144" w:rsidRPr="001018F5" w:rsidRDefault="00000000" w:rsidP="001018F5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1018F5">
        <w:rPr>
          <w:rFonts w:cstheme="majorHAnsi"/>
          <w:color w:val="auto"/>
          <w:sz w:val="24"/>
          <w:szCs w:val="24"/>
        </w:rPr>
        <w:lastRenderedPageBreak/>
        <w:t>Question No. 2</w:t>
      </w:r>
    </w:p>
    <w:p w14:paraId="641F3F82" w14:textId="77777777" w:rsidR="00067144" w:rsidRPr="001018F5" w:rsidRDefault="00000000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b/>
          <w:sz w:val="24"/>
          <w:szCs w:val="24"/>
        </w:rPr>
        <w:t xml:space="preserve">Question: </w:t>
      </w:r>
      <w:r w:rsidRPr="001018F5">
        <w:rPr>
          <w:rFonts w:asciiTheme="majorHAnsi" w:hAnsiTheme="majorHAnsi" w:cstheme="majorHAnsi"/>
          <w:sz w:val="24"/>
          <w:szCs w:val="24"/>
        </w:rPr>
        <w:t>Write a C program to demonstrate Calloc.</w:t>
      </w:r>
    </w:p>
    <w:p w14:paraId="1DD45CDC" w14:textId="77777777" w:rsidR="00067144" w:rsidRPr="001018F5" w:rsidRDefault="00000000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b/>
          <w:sz w:val="24"/>
          <w:szCs w:val="24"/>
        </w:rPr>
        <w:t xml:space="preserve">Program: </w:t>
      </w:r>
    </w:p>
    <w:p w14:paraId="76FB1658" w14:textId="77777777" w:rsidR="00067144" w:rsidRPr="001018F5" w:rsidRDefault="00000000" w:rsidP="001018F5">
      <w:pPr>
        <w:spacing w:after="0" w:line="240" w:lineRule="auto"/>
        <w:rPr>
          <w:rFonts w:asciiTheme="majorHAnsi" w:eastAsia="Consolas" w:hAnsiTheme="majorHAnsi" w:cstheme="majorHAnsi"/>
          <w:sz w:val="24"/>
          <w:szCs w:val="24"/>
        </w:rPr>
      </w:pPr>
      <w:r w:rsidRPr="001018F5">
        <w:rPr>
          <w:rFonts w:asciiTheme="majorHAnsi" w:eastAsia="Consolas" w:hAnsiTheme="majorHAnsi" w:cstheme="majorHAnsi"/>
          <w:sz w:val="24"/>
          <w:szCs w:val="24"/>
        </w:rPr>
        <w:t>#include &lt;stdio.h&gt;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#include &lt;stdlib.h&gt;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int main()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int n, i;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int *ptr;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printf("Enter number of elements: ");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scanf("%d", &amp;n);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ptr = (int *)calloc(n, sizeof(int));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if (ptr == NULL)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{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    printf("Memory not allocated");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    return 0;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}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printf("Enter elements:\n");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for (i = 0; i &lt; n; i++)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{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    scanf("%d", &amp;ptr[i]);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}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printf("Elements are:\n");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for (i = 0; i &lt; n; i++)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{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    printf("%d ", ptr[i]);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}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free(ptr);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return 0;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}</w:t>
      </w:r>
    </w:p>
    <w:p w14:paraId="285B697A" w14:textId="77777777" w:rsidR="005175F2" w:rsidRPr="001018F5" w:rsidRDefault="005175F2" w:rsidP="001018F5">
      <w:pPr>
        <w:spacing w:after="0" w:line="240" w:lineRule="auto"/>
        <w:rPr>
          <w:rFonts w:asciiTheme="majorHAnsi" w:eastAsia="Consolas" w:hAnsiTheme="majorHAnsi" w:cstheme="majorHAnsi"/>
          <w:sz w:val="24"/>
          <w:szCs w:val="24"/>
        </w:rPr>
      </w:pPr>
    </w:p>
    <w:p w14:paraId="5EE28AE8" w14:textId="77777777" w:rsidR="00220BCE" w:rsidRPr="001018F5" w:rsidRDefault="00220BCE" w:rsidP="001018F5">
      <w:pPr>
        <w:spacing w:after="0" w:line="240" w:lineRule="auto"/>
        <w:rPr>
          <w:rFonts w:asciiTheme="majorHAnsi" w:eastAsia="Consolas" w:hAnsiTheme="majorHAnsi" w:cstheme="majorHAnsi"/>
          <w:sz w:val="24"/>
          <w:szCs w:val="24"/>
        </w:rPr>
      </w:pPr>
    </w:p>
    <w:p w14:paraId="437DEC54" w14:textId="77777777" w:rsidR="00220BCE" w:rsidRPr="001018F5" w:rsidRDefault="00220BCE" w:rsidP="001018F5">
      <w:pPr>
        <w:spacing w:after="0" w:line="240" w:lineRule="auto"/>
        <w:rPr>
          <w:rFonts w:asciiTheme="majorHAnsi" w:eastAsia="Consolas" w:hAnsiTheme="majorHAnsi" w:cstheme="majorHAnsi"/>
          <w:sz w:val="24"/>
          <w:szCs w:val="24"/>
        </w:rPr>
      </w:pPr>
    </w:p>
    <w:p w14:paraId="441AE4D5" w14:textId="77777777" w:rsidR="00220BCE" w:rsidRPr="001018F5" w:rsidRDefault="00220BCE" w:rsidP="001018F5">
      <w:pPr>
        <w:spacing w:after="0" w:line="240" w:lineRule="auto"/>
        <w:rPr>
          <w:rFonts w:asciiTheme="majorHAnsi" w:eastAsia="Consolas" w:hAnsiTheme="majorHAnsi" w:cstheme="majorHAnsi"/>
          <w:sz w:val="24"/>
          <w:szCs w:val="24"/>
        </w:rPr>
      </w:pPr>
    </w:p>
    <w:p w14:paraId="16B32D56" w14:textId="5C64BC3B" w:rsidR="005175F2" w:rsidRPr="001018F5" w:rsidRDefault="005175F2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b/>
          <w:sz w:val="24"/>
          <w:szCs w:val="24"/>
        </w:rPr>
        <w:lastRenderedPageBreak/>
        <w:t>Input &amp; Output:</w:t>
      </w:r>
    </w:p>
    <w:p w14:paraId="7DC6B216" w14:textId="77777777" w:rsidR="004F144D" w:rsidRPr="001018F5" w:rsidRDefault="004F144D" w:rsidP="001018F5">
      <w:pPr>
        <w:spacing w:after="0" w:line="240" w:lineRule="auto"/>
        <w:rPr>
          <w:rFonts w:asciiTheme="majorHAnsi" w:hAnsiTheme="majorHAnsi" w:cstheme="majorHAnsi"/>
          <w:bCs/>
          <w:sz w:val="24"/>
          <w:szCs w:val="24"/>
        </w:rPr>
      </w:pPr>
      <w:r w:rsidRPr="001018F5">
        <w:rPr>
          <w:rFonts w:asciiTheme="majorHAnsi" w:hAnsiTheme="majorHAnsi" w:cstheme="majorHAnsi"/>
          <w:bCs/>
          <w:sz w:val="24"/>
          <w:szCs w:val="24"/>
        </w:rPr>
        <w:t>Enter number of elements: 6</w:t>
      </w:r>
    </w:p>
    <w:p w14:paraId="4AAAE9D5" w14:textId="77777777" w:rsidR="004F144D" w:rsidRPr="001018F5" w:rsidRDefault="004F144D" w:rsidP="001018F5">
      <w:pPr>
        <w:spacing w:after="0" w:line="240" w:lineRule="auto"/>
        <w:rPr>
          <w:rFonts w:asciiTheme="majorHAnsi" w:hAnsiTheme="majorHAnsi" w:cstheme="majorHAnsi"/>
          <w:bCs/>
          <w:sz w:val="24"/>
          <w:szCs w:val="24"/>
        </w:rPr>
      </w:pPr>
      <w:r w:rsidRPr="001018F5">
        <w:rPr>
          <w:rFonts w:asciiTheme="majorHAnsi" w:hAnsiTheme="majorHAnsi" w:cstheme="majorHAnsi"/>
          <w:bCs/>
          <w:sz w:val="24"/>
          <w:szCs w:val="24"/>
        </w:rPr>
        <w:t>Enter elements:</w:t>
      </w:r>
    </w:p>
    <w:p w14:paraId="19D96354" w14:textId="77777777" w:rsidR="004F144D" w:rsidRPr="001018F5" w:rsidRDefault="004F144D" w:rsidP="001018F5">
      <w:pPr>
        <w:spacing w:after="0" w:line="240" w:lineRule="auto"/>
        <w:rPr>
          <w:rFonts w:asciiTheme="majorHAnsi" w:hAnsiTheme="majorHAnsi" w:cstheme="majorHAnsi"/>
          <w:bCs/>
          <w:sz w:val="24"/>
          <w:szCs w:val="24"/>
        </w:rPr>
      </w:pPr>
      <w:r w:rsidRPr="001018F5">
        <w:rPr>
          <w:rFonts w:asciiTheme="majorHAnsi" w:hAnsiTheme="majorHAnsi" w:cstheme="majorHAnsi"/>
          <w:bCs/>
          <w:sz w:val="24"/>
          <w:szCs w:val="24"/>
        </w:rPr>
        <w:t>12</w:t>
      </w:r>
    </w:p>
    <w:p w14:paraId="43C443EA" w14:textId="77777777" w:rsidR="004F144D" w:rsidRPr="001018F5" w:rsidRDefault="004F144D" w:rsidP="001018F5">
      <w:pPr>
        <w:spacing w:after="0" w:line="240" w:lineRule="auto"/>
        <w:rPr>
          <w:rFonts w:asciiTheme="majorHAnsi" w:hAnsiTheme="majorHAnsi" w:cstheme="majorHAnsi"/>
          <w:bCs/>
          <w:sz w:val="24"/>
          <w:szCs w:val="24"/>
        </w:rPr>
      </w:pPr>
      <w:r w:rsidRPr="001018F5">
        <w:rPr>
          <w:rFonts w:asciiTheme="majorHAnsi" w:hAnsiTheme="majorHAnsi" w:cstheme="majorHAnsi"/>
          <w:bCs/>
          <w:sz w:val="24"/>
          <w:szCs w:val="24"/>
        </w:rPr>
        <w:t>24</w:t>
      </w:r>
    </w:p>
    <w:p w14:paraId="5B6E3CE6" w14:textId="77777777" w:rsidR="004F144D" w:rsidRPr="001018F5" w:rsidRDefault="004F144D" w:rsidP="001018F5">
      <w:pPr>
        <w:spacing w:after="0" w:line="240" w:lineRule="auto"/>
        <w:rPr>
          <w:rFonts w:asciiTheme="majorHAnsi" w:hAnsiTheme="majorHAnsi" w:cstheme="majorHAnsi"/>
          <w:bCs/>
          <w:sz w:val="24"/>
          <w:szCs w:val="24"/>
        </w:rPr>
      </w:pPr>
      <w:r w:rsidRPr="001018F5">
        <w:rPr>
          <w:rFonts w:asciiTheme="majorHAnsi" w:hAnsiTheme="majorHAnsi" w:cstheme="majorHAnsi"/>
          <w:bCs/>
          <w:sz w:val="24"/>
          <w:szCs w:val="24"/>
        </w:rPr>
        <w:t>36</w:t>
      </w:r>
    </w:p>
    <w:p w14:paraId="2F233C0A" w14:textId="77777777" w:rsidR="004F144D" w:rsidRPr="001018F5" w:rsidRDefault="004F144D" w:rsidP="001018F5">
      <w:pPr>
        <w:spacing w:after="0" w:line="240" w:lineRule="auto"/>
        <w:rPr>
          <w:rFonts w:asciiTheme="majorHAnsi" w:hAnsiTheme="majorHAnsi" w:cstheme="majorHAnsi"/>
          <w:bCs/>
          <w:sz w:val="24"/>
          <w:szCs w:val="24"/>
        </w:rPr>
      </w:pPr>
      <w:r w:rsidRPr="001018F5">
        <w:rPr>
          <w:rFonts w:asciiTheme="majorHAnsi" w:hAnsiTheme="majorHAnsi" w:cstheme="majorHAnsi"/>
          <w:bCs/>
          <w:sz w:val="24"/>
          <w:szCs w:val="24"/>
        </w:rPr>
        <w:t>48</w:t>
      </w:r>
    </w:p>
    <w:p w14:paraId="75C32877" w14:textId="77777777" w:rsidR="004F144D" w:rsidRPr="001018F5" w:rsidRDefault="004F144D" w:rsidP="001018F5">
      <w:pPr>
        <w:spacing w:after="0" w:line="240" w:lineRule="auto"/>
        <w:rPr>
          <w:rFonts w:asciiTheme="majorHAnsi" w:hAnsiTheme="majorHAnsi" w:cstheme="majorHAnsi"/>
          <w:bCs/>
          <w:sz w:val="24"/>
          <w:szCs w:val="24"/>
        </w:rPr>
      </w:pPr>
      <w:r w:rsidRPr="001018F5">
        <w:rPr>
          <w:rFonts w:asciiTheme="majorHAnsi" w:hAnsiTheme="majorHAnsi" w:cstheme="majorHAnsi"/>
          <w:bCs/>
          <w:sz w:val="24"/>
          <w:szCs w:val="24"/>
        </w:rPr>
        <w:t>60</w:t>
      </w:r>
    </w:p>
    <w:p w14:paraId="5AF45F74" w14:textId="77777777" w:rsidR="004F144D" w:rsidRPr="001018F5" w:rsidRDefault="004F144D" w:rsidP="001018F5">
      <w:pPr>
        <w:spacing w:after="0" w:line="240" w:lineRule="auto"/>
        <w:rPr>
          <w:rFonts w:asciiTheme="majorHAnsi" w:hAnsiTheme="majorHAnsi" w:cstheme="majorHAnsi"/>
          <w:bCs/>
          <w:sz w:val="24"/>
          <w:szCs w:val="24"/>
        </w:rPr>
      </w:pPr>
      <w:r w:rsidRPr="001018F5">
        <w:rPr>
          <w:rFonts w:asciiTheme="majorHAnsi" w:hAnsiTheme="majorHAnsi" w:cstheme="majorHAnsi"/>
          <w:bCs/>
          <w:sz w:val="24"/>
          <w:szCs w:val="24"/>
        </w:rPr>
        <w:t>72</w:t>
      </w:r>
    </w:p>
    <w:p w14:paraId="6BFED9A7" w14:textId="77777777" w:rsidR="004F144D" w:rsidRPr="001018F5" w:rsidRDefault="004F144D" w:rsidP="001018F5">
      <w:pPr>
        <w:spacing w:after="0" w:line="240" w:lineRule="auto"/>
        <w:rPr>
          <w:rFonts w:asciiTheme="majorHAnsi" w:hAnsiTheme="majorHAnsi" w:cstheme="majorHAnsi"/>
          <w:bCs/>
          <w:sz w:val="24"/>
          <w:szCs w:val="24"/>
        </w:rPr>
      </w:pPr>
      <w:r w:rsidRPr="001018F5">
        <w:rPr>
          <w:rFonts w:asciiTheme="majorHAnsi" w:hAnsiTheme="majorHAnsi" w:cstheme="majorHAnsi"/>
          <w:bCs/>
          <w:sz w:val="24"/>
          <w:szCs w:val="24"/>
        </w:rPr>
        <w:t>Elements are:</w:t>
      </w:r>
    </w:p>
    <w:p w14:paraId="1CB0ABCF" w14:textId="2AF0C6D1" w:rsidR="00067144" w:rsidRPr="001018F5" w:rsidRDefault="004F144D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bCs/>
          <w:sz w:val="24"/>
          <w:szCs w:val="24"/>
        </w:rPr>
        <w:t xml:space="preserve">12 24 36 48 60 72 </w:t>
      </w:r>
      <w:r w:rsidRPr="001018F5">
        <w:rPr>
          <w:rFonts w:asciiTheme="majorHAnsi" w:hAnsiTheme="majorHAnsi" w:cstheme="majorHAnsi"/>
          <w:sz w:val="24"/>
          <w:szCs w:val="24"/>
        </w:rPr>
        <w:br w:type="page"/>
      </w:r>
    </w:p>
    <w:p w14:paraId="40BBDDBF" w14:textId="77777777" w:rsidR="00067144" w:rsidRPr="001018F5" w:rsidRDefault="00000000" w:rsidP="001018F5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1018F5">
        <w:rPr>
          <w:rFonts w:cstheme="majorHAnsi"/>
          <w:color w:val="auto"/>
          <w:sz w:val="24"/>
          <w:szCs w:val="24"/>
        </w:rPr>
        <w:lastRenderedPageBreak/>
        <w:t>Question No. 3</w:t>
      </w:r>
    </w:p>
    <w:p w14:paraId="0236AF0C" w14:textId="77777777" w:rsidR="00067144" w:rsidRPr="001018F5" w:rsidRDefault="00000000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b/>
          <w:sz w:val="24"/>
          <w:szCs w:val="24"/>
        </w:rPr>
        <w:t xml:space="preserve">Question: </w:t>
      </w:r>
      <w:r w:rsidRPr="001018F5">
        <w:rPr>
          <w:rFonts w:asciiTheme="majorHAnsi" w:hAnsiTheme="majorHAnsi" w:cstheme="majorHAnsi"/>
          <w:sz w:val="24"/>
          <w:szCs w:val="24"/>
        </w:rPr>
        <w:t>Write a C program to demonstrate Realloc.</w:t>
      </w:r>
    </w:p>
    <w:p w14:paraId="06E61DDA" w14:textId="77777777" w:rsidR="00067144" w:rsidRPr="001018F5" w:rsidRDefault="00000000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b/>
          <w:sz w:val="24"/>
          <w:szCs w:val="24"/>
        </w:rPr>
        <w:t xml:space="preserve">Program: </w:t>
      </w:r>
    </w:p>
    <w:p w14:paraId="4513FA68" w14:textId="77777777" w:rsidR="00067144" w:rsidRPr="001018F5" w:rsidRDefault="00000000" w:rsidP="001018F5">
      <w:pPr>
        <w:spacing w:after="0" w:line="240" w:lineRule="auto"/>
        <w:rPr>
          <w:rFonts w:asciiTheme="majorHAnsi" w:eastAsia="Consolas" w:hAnsiTheme="majorHAnsi" w:cstheme="majorHAnsi"/>
          <w:sz w:val="24"/>
          <w:szCs w:val="24"/>
        </w:rPr>
      </w:pPr>
      <w:r w:rsidRPr="001018F5">
        <w:rPr>
          <w:rFonts w:asciiTheme="majorHAnsi" w:eastAsia="Consolas" w:hAnsiTheme="majorHAnsi" w:cstheme="majorHAnsi"/>
          <w:sz w:val="24"/>
          <w:szCs w:val="24"/>
        </w:rPr>
        <w:t>#include &lt;stdio.h&gt;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#include &lt;stdlib.h&gt;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int main()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int n, m, i;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int *ptr;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printf("Enter number of elements: ");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scanf("%d", &amp;n);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ptr = (int *)malloc(n * sizeof(int));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printf("Enter elements:\n");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for (i = 0; i &lt; n; i++)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{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    scanf("%d", &amp;ptr[i]);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}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printf("Enter new size: ");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scanf("%d", &amp;m);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ptr = (int *)realloc(ptr, m * sizeof(int));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if (m &gt; n)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{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    printf("Enter new elements:\n");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    for (i = n; i &lt; m; i++)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    {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        scanf("%d", &amp;ptr[i]);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    }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}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printf("Elements are:\n");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for (i = 0; i &lt; m; i++)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{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    printf("%d ", ptr[i]);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}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lastRenderedPageBreak/>
        <w:br/>
        <w:t xml:space="preserve">    free(ptr);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return 0;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}</w:t>
      </w:r>
    </w:p>
    <w:p w14:paraId="0FA30409" w14:textId="77777777" w:rsidR="00220BCE" w:rsidRPr="001018F5" w:rsidRDefault="00220BCE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32AE650A" w14:textId="77777777" w:rsidR="001F5BD4" w:rsidRPr="001018F5" w:rsidRDefault="001F5BD4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b/>
          <w:sz w:val="24"/>
          <w:szCs w:val="24"/>
        </w:rPr>
        <w:t>Input &amp; Output:</w:t>
      </w:r>
    </w:p>
    <w:p w14:paraId="676708E5" w14:textId="77777777" w:rsidR="001F5BD4" w:rsidRPr="001018F5" w:rsidRDefault="001F5BD4" w:rsidP="001018F5">
      <w:pPr>
        <w:spacing w:after="0" w:line="240" w:lineRule="auto"/>
        <w:rPr>
          <w:rFonts w:asciiTheme="majorHAnsi" w:hAnsiTheme="majorHAnsi" w:cstheme="majorHAnsi"/>
          <w:bCs/>
          <w:sz w:val="24"/>
          <w:szCs w:val="24"/>
        </w:rPr>
      </w:pPr>
      <w:r w:rsidRPr="001018F5">
        <w:rPr>
          <w:rFonts w:asciiTheme="majorHAnsi" w:hAnsiTheme="majorHAnsi" w:cstheme="majorHAnsi"/>
          <w:bCs/>
          <w:sz w:val="24"/>
          <w:szCs w:val="24"/>
        </w:rPr>
        <w:t>Enter number of elements: 4</w:t>
      </w:r>
    </w:p>
    <w:p w14:paraId="76CD3857" w14:textId="77777777" w:rsidR="001F5BD4" w:rsidRPr="001018F5" w:rsidRDefault="001F5BD4" w:rsidP="001018F5">
      <w:pPr>
        <w:spacing w:after="0" w:line="240" w:lineRule="auto"/>
        <w:rPr>
          <w:rFonts w:asciiTheme="majorHAnsi" w:hAnsiTheme="majorHAnsi" w:cstheme="majorHAnsi"/>
          <w:bCs/>
          <w:sz w:val="24"/>
          <w:szCs w:val="24"/>
        </w:rPr>
      </w:pPr>
      <w:r w:rsidRPr="001018F5">
        <w:rPr>
          <w:rFonts w:asciiTheme="majorHAnsi" w:hAnsiTheme="majorHAnsi" w:cstheme="majorHAnsi"/>
          <w:bCs/>
          <w:sz w:val="24"/>
          <w:szCs w:val="24"/>
        </w:rPr>
        <w:t>Enter elements:</w:t>
      </w:r>
    </w:p>
    <w:p w14:paraId="39F76B2D" w14:textId="77777777" w:rsidR="001F5BD4" w:rsidRPr="001018F5" w:rsidRDefault="001F5BD4" w:rsidP="001018F5">
      <w:pPr>
        <w:spacing w:after="0" w:line="240" w:lineRule="auto"/>
        <w:rPr>
          <w:rFonts w:asciiTheme="majorHAnsi" w:hAnsiTheme="majorHAnsi" w:cstheme="majorHAnsi"/>
          <w:bCs/>
          <w:sz w:val="24"/>
          <w:szCs w:val="24"/>
        </w:rPr>
      </w:pPr>
      <w:r w:rsidRPr="001018F5">
        <w:rPr>
          <w:rFonts w:asciiTheme="majorHAnsi" w:hAnsiTheme="majorHAnsi" w:cstheme="majorHAnsi"/>
          <w:bCs/>
          <w:sz w:val="24"/>
          <w:szCs w:val="24"/>
        </w:rPr>
        <w:t>1</w:t>
      </w:r>
    </w:p>
    <w:p w14:paraId="63D763B4" w14:textId="77777777" w:rsidR="001F5BD4" w:rsidRPr="001018F5" w:rsidRDefault="001F5BD4" w:rsidP="001018F5">
      <w:pPr>
        <w:spacing w:after="0" w:line="240" w:lineRule="auto"/>
        <w:rPr>
          <w:rFonts w:asciiTheme="majorHAnsi" w:hAnsiTheme="majorHAnsi" w:cstheme="majorHAnsi"/>
          <w:bCs/>
          <w:sz w:val="24"/>
          <w:szCs w:val="24"/>
        </w:rPr>
      </w:pPr>
      <w:r w:rsidRPr="001018F5">
        <w:rPr>
          <w:rFonts w:asciiTheme="majorHAnsi" w:hAnsiTheme="majorHAnsi" w:cstheme="majorHAnsi"/>
          <w:bCs/>
          <w:sz w:val="24"/>
          <w:szCs w:val="24"/>
        </w:rPr>
        <w:t>2</w:t>
      </w:r>
    </w:p>
    <w:p w14:paraId="5918DFBC" w14:textId="77777777" w:rsidR="001F5BD4" w:rsidRPr="001018F5" w:rsidRDefault="001F5BD4" w:rsidP="001018F5">
      <w:pPr>
        <w:spacing w:after="0" w:line="240" w:lineRule="auto"/>
        <w:rPr>
          <w:rFonts w:asciiTheme="majorHAnsi" w:hAnsiTheme="majorHAnsi" w:cstheme="majorHAnsi"/>
          <w:bCs/>
          <w:sz w:val="24"/>
          <w:szCs w:val="24"/>
        </w:rPr>
      </w:pPr>
      <w:r w:rsidRPr="001018F5">
        <w:rPr>
          <w:rFonts w:asciiTheme="majorHAnsi" w:hAnsiTheme="majorHAnsi" w:cstheme="majorHAnsi"/>
          <w:bCs/>
          <w:sz w:val="24"/>
          <w:szCs w:val="24"/>
        </w:rPr>
        <w:t>3</w:t>
      </w:r>
    </w:p>
    <w:p w14:paraId="2A4C05FE" w14:textId="77777777" w:rsidR="001F5BD4" w:rsidRPr="001018F5" w:rsidRDefault="001F5BD4" w:rsidP="001018F5">
      <w:pPr>
        <w:spacing w:after="0" w:line="240" w:lineRule="auto"/>
        <w:rPr>
          <w:rFonts w:asciiTheme="majorHAnsi" w:hAnsiTheme="majorHAnsi" w:cstheme="majorHAnsi"/>
          <w:bCs/>
          <w:sz w:val="24"/>
          <w:szCs w:val="24"/>
        </w:rPr>
      </w:pPr>
      <w:r w:rsidRPr="001018F5">
        <w:rPr>
          <w:rFonts w:asciiTheme="majorHAnsi" w:hAnsiTheme="majorHAnsi" w:cstheme="majorHAnsi"/>
          <w:bCs/>
          <w:sz w:val="24"/>
          <w:szCs w:val="24"/>
        </w:rPr>
        <w:t>4</w:t>
      </w:r>
    </w:p>
    <w:p w14:paraId="418E9AD2" w14:textId="77777777" w:rsidR="001F5BD4" w:rsidRPr="001018F5" w:rsidRDefault="001F5BD4" w:rsidP="001018F5">
      <w:pPr>
        <w:spacing w:after="0" w:line="240" w:lineRule="auto"/>
        <w:rPr>
          <w:rFonts w:asciiTheme="majorHAnsi" w:hAnsiTheme="majorHAnsi" w:cstheme="majorHAnsi"/>
          <w:bCs/>
          <w:sz w:val="24"/>
          <w:szCs w:val="24"/>
        </w:rPr>
      </w:pPr>
      <w:r w:rsidRPr="001018F5">
        <w:rPr>
          <w:rFonts w:asciiTheme="majorHAnsi" w:hAnsiTheme="majorHAnsi" w:cstheme="majorHAnsi"/>
          <w:bCs/>
          <w:sz w:val="24"/>
          <w:szCs w:val="24"/>
        </w:rPr>
        <w:t>Enter new size: 5</w:t>
      </w:r>
    </w:p>
    <w:p w14:paraId="16D630F3" w14:textId="77777777" w:rsidR="001F5BD4" w:rsidRPr="001018F5" w:rsidRDefault="001F5BD4" w:rsidP="001018F5">
      <w:pPr>
        <w:spacing w:after="0" w:line="240" w:lineRule="auto"/>
        <w:rPr>
          <w:rFonts w:asciiTheme="majorHAnsi" w:hAnsiTheme="majorHAnsi" w:cstheme="majorHAnsi"/>
          <w:bCs/>
          <w:sz w:val="24"/>
          <w:szCs w:val="24"/>
        </w:rPr>
      </w:pPr>
      <w:r w:rsidRPr="001018F5">
        <w:rPr>
          <w:rFonts w:asciiTheme="majorHAnsi" w:hAnsiTheme="majorHAnsi" w:cstheme="majorHAnsi"/>
          <w:bCs/>
          <w:sz w:val="24"/>
          <w:szCs w:val="24"/>
        </w:rPr>
        <w:t>Enter new elements:</w:t>
      </w:r>
    </w:p>
    <w:p w14:paraId="322098C5" w14:textId="77777777" w:rsidR="001F5BD4" w:rsidRPr="001018F5" w:rsidRDefault="001F5BD4" w:rsidP="001018F5">
      <w:pPr>
        <w:spacing w:after="0" w:line="240" w:lineRule="auto"/>
        <w:rPr>
          <w:rFonts w:asciiTheme="majorHAnsi" w:hAnsiTheme="majorHAnsi" w:cstheme="majorHAnsi"/>
          <w:bCs/>
          <w:sz w:val="24"/>
          <w:szCs w:val="24"/>
        </w:rPr>
      </w:pPr>
      <w:r w:rsidRPr="001018F5">
        <w:rPr>
          <w:rFonts w:asciiTheme="majorHAnsi" w:hAnsiTheme="majorHAnsi" w:cstheme="majorHAnsi"/>
          <w:bCs/>
          <w:sz w:val="24"/>
          <w:szCs w:val="24"/>
        </w:rPr>
        <w:t>9</w:t>
      </w:r>
    </w:p>
    <w:p w14:paraId="279183C7" w14:textId="77777777" w:rsidR="001F5BD4" w:rsidRPr="001018F5" w:rsidRDefault="001F5BD4" w:rsidP="001018F5">
      <w:pPr>
        <w:spacing w:after="0" w:line="240" w:lineRule="auto"/>
        <w:rPr>
          <w:rFonts w:asciiTheme="majorHAnsi" w:hAnsiTheme="majorHAnsi" w:cstheme="majorHAnsi"/>
          <w:bCs/>
          <w:sz w:val="24"/>
          <w:szCs w:val="24"/>
        </w:rPr>
      </w:pPr>
      <w:r w:rsidRPr="001018F5">
        <w:rPr>
          <w:rFonts w:asciiTheme="majorHAnsi" w:hAnsiTheme="majorHAnsi" w:cstheme="majorHAnsi"/>
          <w:bCs/>
          <w:sz w:val="24"/>
          <w:szCs w:val="24"/>
        </w:rPr>
        <w:t>Elements are:</w:t>
      </w:r>
    </w:p>
    <w:p w14:paraId="14792457" w14:textId="77777777" w:rsidR="001F5BD4" w:rsidRPr="001018F5" w:rsidRDefault="001F5BD4" w:rsidP="001018F5">
      <w:pPr>
        <w:spacing w:after="0" w:line="240" w:lineRule="auto"/>
        <w:rPr>
          <w:rFonts w:asciiTheme="majorHAnsi" w:hAnsiTheme="majorHAnsi" w:cstheme="majorHAnsi"/>
          <w:bCs/>
          <w:sz w:val="24"/>
          <w:szCs w:val="24"/>
        </w:rPr>
      </w:pPr>
      <w:r w:rsidRPr="001018F5">
        <w:rPr>
          <w:rFonts w:asciiTheme="majorHAnsi" w:hAnsiTheme="majorHAnsi" w:cstheme="majorHAnsi"/>
          <w:bCs/>
          <w:sz w:val="24"/>
          <w:szCs w:val="24"/>
        </w:rPr>
        <w:t>1 2 3 4 9</w:t>
      </w:r>
    </w:p>
    <w:p w14:paraId="671D34E2" w14:textId="77777777" w:rsidR="00067144" w:rsidRPr="001018F5" w:rsidRDefault="00000000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br w:type="page"/>
      </w:r>
    </w:p>
    <w:p w14:paraId="6682A322" w14:textId="77777777" w:rsidR="00067144" w:rsidRPr="001018F5" w:rsidRDefault="00000000" w:rsidP="001018F5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1018F5">
        <w:rPr>
          <w:rFonts w:cstheme="majorHAnsi"/>
          <w:color w:val="auto"/>
          <w:sz w:val="24"/>
          <w:szCs w:val="24"/>
        </w:rPr>
        <w:lastRenderedPageBreak/>
        <w:t>Question No. 4</w:t>
      </w:r>
    </w:p>
    <w:p w14:paraId="3CB931CF" w14:textId="77777777" w:rsidR="00067144" w:rsidRPr="001018F5" w:rsidRDefault="00000000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b/>
          <w:sz w:val="24"/>
          <w:szCs w:val="24"/>
        </w:rPr>
        <w:t xml:space="preserve">Question: </w:t>
      </w:r>
      <w:r w:rsidRPr="001018F5">
        <w:rPr>
          <w:rFonts w:asciiTheme="majorHAnsi" w:hAnsiTheme="majorHAnsi" w:cstheme="majorHAnsi"/>
          <w:sz w:val="24"/>
          <w:szCs w:val="24"/>
        </w:rPr>
        <w:t>Write a C program to demonstrate Free.</w:t>
      </w:r>
    </w:p>
    <w:p w14:paraId="27B89F9A" w14:textId="77777777" w:rsidR="00067144" w:rsidRPr="001018F5" w:rsidRDefault="00000000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b/>
          <w:sz w:val="24"/>
          <w:szCs w:val="24"/>
        </w:rPr>
        <w:t xml:space="preserve">Program: </w:t>
      </w:r>
    </w:p>
    <w:p w14:paraId="70CFA2C5" w14:textId="77777777" w:rsidR="00067144" w:rsidRPr="001018F5" w:rsidRDefault="00000000" w:rsidP="001018F5">
      <w:pPr>
        <w:spacing w:after="0" w:line="240" w:lineRule="auto"/>
        <w:rPr>
          <w:rFonts w:asciiTheme="majorHAnsi" w:eastAsia="Consolas" w:hAnsiTheme="majorHAnsi" w:cstheme="majorHAnsi"/>
          <w:sz w:val="24"/>
          <w:szCs w:val="24"/>
        </w:rPr>
      </w:pPr>
      <w:r w:rsidRPr="001018F5">
        <w:rPr>
          <w:rFonts w:asciiTheme="majorHAnsi" w:eastAsia="Consolas" w:hAnsiTheme="majorHAnsi" w:cstheme="majorHAnsi"/>
          <w:sz w:val="24"/>
          <w:szCs w:val="24"/>
        </w:rPr>
        <w:t>#include &lt;stdio.h&gt;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#include &lt;stdlib.h&gt;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int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main(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)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int *ptr;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ptr = (int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*)malloc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(sizeof(int));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if (ptr == NULL)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  {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   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printf(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"Memory not allocated");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    return 0;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 }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printf(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"Enter a number: ");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scanf(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"%d", ptr);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printf(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"Number = %d\n", *ptr);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free(ptr);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printf(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"Memory freed");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return 0;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}</w:t>
      </w:r>
    </w:p>
    <w:p w14:paraId="2311E4A5" w14:textId="77777777" w:rsidR="00220BCE" w:rsidRPr="001018F5" w:rsidRDefault="00220BCE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B7B4AFA" w14:textId="77777777" w:rsidR="006C7E15" w:rsidRPr="001018F5" w:rsidRDefault="006C7E1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b/>
          <w:sz w:val="24"/>
          <w:szCs w:val="24"/>
        </w:rPr>
        <w:t>Input &amp; Output:</w:t>
      </w:r>
      <w:r w:rsidRPr="001018F5">
        <w:rPr>
          <w:rFonts w:asciiTheme="majorHAnsi" w:hAnsiTheme="majorHAnsi" w:cstheme="majorHAnsi"/>
          <w:sz w:val="24"/>
          <w:szCs w:val="24"/>
        </w:rPr>
        <w:br/>
        <w:t>Enter a number: 4</w:t>
      </w:r>
    </w:p>
    <w:p w14:paraId="63F806D3" w14:textId="77777777" w:rsidR="006C7E15" w:rsidRPr="001018F5" w:rsidRDefault="006C7E1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Number = 4</w:t>
      </w:r>
    </w:p>
    <w:p w14:paraId="3D2ABAB9" w14:textId="77777777" w:rsidR="006C7E15" w:rsidRPr="001018F5" w:rsidRDefault="006C7E1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Memory freed</w:t>
      </w:r>
    </w:p>
    <w:p w14:paraId="42B6739F" w14:textId="77777777" w:rsidR="00EF55E5" w:rsidRPr="001018F5" w:rsidRDefault="00EF55E5" w:rsidP="001018F5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</w:p>
    <w:p w14:paraId="0572E1A2" w14:textId="77777777" w:rsidR="0060081B" w:rsidRPr="001018F5" w:rsidRDefault="0060081B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699DD293" w14:textId="77777777" w:rsidR="0060081B" w:rsidRPr="001018F5" w:rsidRDefault="0060081B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478B281D" w14:textId="77777777" w:rsidR="0060081B" w:rsidRPr="001018F5" w:rsidRDefault="0060081B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642BCA89" w14:textId="77777777" w:rsidR="00220BCE" w:rsidRPr="001018F5" w:rsidRDefault="00220BCE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EA92CB8" w14:textId="77777777" w:rsidR="00220BCE" w:rsidRPr="001018F5" w:rsidRDefault="00220BCE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423135A6" w14:textId="77777777" w:rsidR="00220BCE" w:rsidRPr="001018F5" w:rsidRDefault="00220BCE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66A2A915" w14:textId="77777777" w:rsidR="00220BCE" w:rsidRPr="001018F5" w:rsidRDefault="00220BCE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3949DA6" w14:textId="77777777" w:rsidR="00220BCE" w:rsidRPr="001018F5" w:rsidRDefault="00220BCE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A443B7E" w14:textId="71BBE850" w:rsidR="00EF55E5" w:rsidRPr="001018F5" w:rsidRDefault="00EF55E5" w:rsidP="001018F5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1018F5">
        <w:rPr>
          <w:rFonts w:cstheme="majorHAnsi"/>
          <w:color w:val="auto"/>
          <w:sz w:val="24"/>
          <w:szCs w:val="24"/>
        </w:rPr>
        <w:lastRenderedPageBreak/>
        <w:t xml:space="preserve">Question No. </w:t>
      </w:r>
      <w:r w:rsidR="002245F8" w:rsidRPr="001018F5">
        <w:rPr>
          <w:rFonts w:cstheme="majorHAnsi"/>
          <w:color w:val="auto"/>
          <w:sz w:val="24"/>
          <w:szCs w:val="24"/>
        </w:rPr>
        <w:t>5</w:t>
      </w:r>
    </w:p>
    <w:p w14:paraId="46AB0BBE" w14:textId="77777777" w:rsidR="00EF55E5" w:rsidRPr="001018F5" w:rsidRDefault="00EF55E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b/>
          <w:sz w:val="24"/>
          <w:szCs w:val="24"/>
        </w:rPr>
        <w:t xml:space="preserve">Question: </w:t>
      </w:r>
      <w:r w:rsidRPr="001018F5">
        <w:rPr>
          <w:rFonts w:asciiTheme="majorHAnsi" w:hAnsiTheme="majorHAnsi" w:cstheme="majorHAnsi"/>
          <w:sz w:val="24"/>
          <w:szCs w:val="24"/>
        </w:rPr>
        <w:t>Write a C program to demonstrate Constant Pointer.</w:t>
      </w:r>
    </w:p>
    <w:p w14:paraId="2AEE4FFE" w14:textId="77777777" w:rsidR="00EF55E5" w:rsidRPr="001018F5" w:rsidRDefault="00EF55E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b/>
          <w:sz w:val="24"/>
          <w:szCs w:val="24"/>
        </w:rPr>
        <w:t xml:space="preserve">Program: </w:t>
      </w:r>
    </w:p>
    <w:p w14:paraId="137F8031" w14:textId="77777777" w:rsidR="00EF55E5" w:rsidRPr="001018F5" w:rsidRDefault="00EF55E5" w:rsidP="001018F5">
      <w:pPr>
        <w:spacing w:after="0" w:line="240" w:lineRule="auto"/>
        <w:rPr>
          <w:rFonts w:asciiTheme="majorHAnsi" w:eastAsia="Consolas" w:hAnsiTheme="majorHAnsi" w:cstheme="majorHAnsi"/>
          <w:sz w:val="24"/>
          <w:szCs w:val="24"/>
        </w:rPr>
      </w:pPr>
      <w:r w:rsidRPr="001018F5">
        <w:rPr>
          <w:rFonts w:asciiTheme="majorHAnsi" w:eastAsia="Consolas" w:hAnsiTheme="majorHAnsi" w:cstheme="majorHAnsi"/>
          <w:sz w:val="24"/>
          <w:szCs w:val="24"/>
        </w:rPr>
        <w:t>#include &lt;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stdio.h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&gt;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int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main(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)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int a = 10;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int b = 20;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int *const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ptr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= &amp;a;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spellStart"/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printf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"Value = %d\n", *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ptr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*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ptr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= 30;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spellStart"/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printf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"New Value = %d\n", *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ptr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return 0;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}</w:t>
      </w:r>
    </w:p>
    <w:p w14:paraId="461EB79F" w14:textId="77777777" w:rsidR="00220BCE" w:rsidRPr="001018F5" w:rsidRDefault="00220BCE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734B298" w14:textId="77777777" w:rsidR="006C7E15" w:rsidRPr="001018F5" w:rsidRDefault="00381DC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b/>
          <w:sz w:val="24"/>
          <w:szCs w:val="24"/>
        </w:rPr>
        <w:t>Input &amp; Output:</w:t>
      </w:r>
      <w:r w:rsidR="00EF55E5" w:rsidRPr="001018F5">
        <w:rPr>
          <w:rFonts w:asciiTheme="majorHAnsi" w:hAnsiTheme="majorHAnsi" w:cstheme="majorHAnsi"/>
          <w:sz w:val="24"/>
          <w:szCs w:val="24"/>
        </w:rPr>
        <w:br/>
      </w:r>
      <w:r w:rsidR="006C7E15" w:rsidRPr="001018F5">
        <w:rPr>
          <w:rFonts w:asciiTheme="majorHAnsi" w:hAnsiTheme="majorHAnsi" w:cstheme="majorHAnsi"/>
          <w:sz w:val="24"/>
          <w:szCs w:val="24"/>
        </w:rPr>
        <w:t>Value = 10</w:t>
      </w:r>
    </w:p>
    <w:p w14:paraId="4F5581F1" w14:textId="5BB44237" w:rsidR="00EF55E5" w:rsidRPr="001018F5" w:rsidRDefault="006C7E1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New Value = 30</w:t>
      </w:r>
      <w:r w:rsidR="00EF55E5" w:rsidRPr="001018F5">
        <w:rPr>
          <w:rFonts w:asciiTheme="majorHAnsi" w:hAnsiTheme="majorHAnsi" w:cstheme="majorHAnsi"/>
          <w:sz w:val="24"/>
          <w:szCs w:val="24"/>
        </w:rPr>
        <w:br w:type="page"/>
      </w:r>
    </w:p>
    <w:p w14:paraId="1E66D2F8" w14:textId="4875C8D8" w:rsidR="00EF55E5" w:rsidRPr="001018F5" w:rsidRDefault="00EF55E5" w:rsidP="001018F5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1018F5">
        <w:rPr>
          <w:rFonts w:cstheme="majorHAnsi"/>
          <w:color w:val="auto"/>
          <w:sz w:val="24"/>
          <w:szCs w:val="24"/>
        </w:rPr>
        <w:lastRenderedPageBreak/>
        <w:t xml:space="preserve">Question No. </w:t>
      </w:r>
      <w:r w:rsidR="002245F8" w:rsidRPr="001018F5">
        <w:rPr>
          <w:rFonts w:cstheme="majorHAnsi"/>
          <w:color w:val="auto"/>
          <w:sz w:val="24"/>
          <w:szCs w:val="24"/>
        </w:rPr>
        <w:t>6</w:t>
      </w:r>
    </w:p>
    <w:p w14:paraId="69B83474" w14:textId="77777777" w:rsidR="00EF55E5" w:rsidRPr="001018F5" w:rsidRDefault="00EF55E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b/>
          <w:sz w:val="24"/>
          <w:szCs w:val="24"/>
        </w:rPr>
        <w:t xml:space="preserve">Question: </w:t>
      </w:r>
      <w:r w:rsidRPr="001018F5">
        <w:rPr>
          <w:rFonts w:asciiTheme="majorHAnsi" w:hAnsiTheme="majorHAnsi" w:cstheme="majorHAnsi"/>
          <w:sz w:val="24"/>
          <w:szCs w:val="24"/>
        </w:rPr>
        <w:t>Write a C program to demonstrate Void Pointer.</w:t>
      </w:r>
    </w:p>
    <w:p w14:paraId="5AC14777" w14:textId="77777777" w:rsidR="00EF55E5" w:rsidRPr="001018F5" w:rsidRDefault="00EF55E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b/>
          <w:sz w:val="24"/>
          <w:szCs w:val="24"/>
        </w:rPr>
        <w:t xml:space="preserve">Program: </w:t>
      </w:r>
    </w:p>
    <w:p w14:paraId="43DF8DB3" w14:textId="77777777" w:rsidR="00EF55E5" w:rsidRPr="001018F5" w:rsidRDefault="00EF55E5" w:rsidP="001018F5">
      <w:pPr>
        <w:spacing w:after="0" w:line="240" w:lineRule="auto"/>
        <w:rPr>
          <w:rFonts w:asciiTheme="majorHAnsi" w:eastAsia="Consolas" w:hAnsiTheme="majorHAnsi" w:cstheme="majorHAnsi"/>
          <w:sz w:val="24"/>
          <w:szCs w:val="24"/>
        </w:rPr>
      </w:pPr>
      <w:r w:rsidRPr="001018F5">
        <w:rPr>
          <w:rFonts w:asciiTheme="majorHAnsi" w:eastAsia="Consolas" w:hAnsiTheme="majorHAnsi" w:cstheme="majorHAnsi"/>
          <w:sz w:val="24"/>
          <w:szCs w:val="24"/>
        </w:rPr>
        <w:t>#include &lt;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stdio.h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&gt;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int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main(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)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int a = 10;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float b = 20.5;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void *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ptr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ptr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= &amp;a;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spellStart"/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printf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"Integer = %d\n", *(int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*)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ptr</w:t>
      </w:r>
      <w:proofErr w:type="spellEnd"/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ptr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= &amp;b;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spellStart"/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printf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"Float = %.2f\n", *(float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*)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ptr</w:t>
      </w:r>
      <w:proofErr w:type="spellEnd"/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return 0;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}</w:t>
      </w:r>
    </w:p>
    <w:p w14:paraId="37B15D19" w14:textId="77777777" w:rsidR="00220BCE" w:rsidRPr="001018F5" w:rsidRDefault="00220BCE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3C6A84A2" w14:textId="7D45B2E7" w:rsidR="00E632B5" w:rsidRPr="001018F5" w:rsidRDefault="00E632B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b/>
          <w:sz w:val="24"/>
          <w:szCs w:val="24"/>
        </w:rPr>
        <w:t>Input &amp; Output:</w:t>
      </w:r>
      <w:r w:rsidR="00EF55E5" w:rsidRPr="001018F5">
        <w:rPr>
          <w:rFonts w:asciiTheme="majorHAnsi" w:hAnsiTheme="majorHAnsi" w:cstheme="majorHAnsi"/>
          <w:sz w:val="24"/>
          <w:szCs w:val="24"/>
        </w:rPr>
        <w:br/>
      </w:r>
      <w:r w:rsidRPr="001018F5">
        <w:rPr>
          <w:rFonts w:asciiTheme="majorHAnsi" w:hAnsiTheme="majorHAnsi" w:cstheme="majorHAnsi"/>
          <w:sz w:val="24"/>
          <w:szCs w:val="24"/>
        </w:rPr>
        <w:t>Integer = 10</w:t>
      </w:r>
    </w:p>
    <w:p w14:paraId="66E90E5C" w14:textId="5D6F191C" w:rsidR="00EF55E5" w:rsidRPr="001018F5" w:rsidRDefault="00E632B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Float = 20.50</w:t>
      </w:r>
    </w:p>
    <w:p w14:paraId="37C37FF1" w14:textId="701E06E5" w:rsidR="00EF55E5" w:rsidRPr="001018F5" w:rsidRDefault="0060081B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br/>
      </w:r>
      <w:r w:rsidRPr="001018F5">
        <w:rPr>
          <w:rFonts w:asciiTheme="majorHAnsi" w:hAnsiTheme="majorHAnsi" w:cstheme="majorHAnsi"/>
          <w:sz w:val="24"/>
          <w:szCs w:val="24"/>
        </w:rPr>
        <w:br/>
      </w:r>
      <w:r w:rsidRPr="001018F5">
        <w:rPr>
          <w:rFonts w:asciiTheme="majorHAnsi" w:hAnsiTheme="majorHAnsi" w:cstheme="majorHAnsi"/>
          <w:sz w:val="24"/>
          <w:szCs w:val="24"/>
        </w:rPr>
        <w:br/>
      </w:r>
      <w:r w:rsidRPr="001018F5">
        <w:rPr>
          <w:rFonts w:asciiTheme="majorHAnsi" w:hAnsiTheme="majorHAnsi" w:cstheme="majorHAnsi"/>
          <w:sz w:val="24"/>
          <w:szCs w:val="24"/>
        </w:rPr>
        <w:br/>
      </w:r>
      <w:r w:rsidRPr="001018F5">
        <w:rPr>
          <w:rFonts w:asciiTheme="majorHAnsi" w:hAnsiTheme="majorHAnsi" w:cstheme="majorHAnsi"/>
          <w:sz w:val="24"/>
          <w:szCs w:val="24"/>
        </w:rPr>
        <w:br/>
      </w:r>
      <w:r w:rsidRPr="001018F5">
        <w:rPr>
          <w:rFonts w:asciiTheme="majorHAnsi" w:hAnsiTheme="majorHAnsi" w:cstheme="majorHAnsi"/>
          <w:sz w:val="24"/>
          <w:szCs w:val="24"/>
        </w:rPr>
        <w:br/>
      </w:r>
      <w:r w:rsidRPr="001018F5">
        <w:rPr>
          <w:rFonts w:asciiTheme="majorHAnsi" w:hAnsiTheme="majorHAnsi" w:cstheme="majorHAnsi"/>
          <w:sz w:val="24"/>
          <w:szCs w:val="24"/>
        </w:rPr>
        <w:br/>
      </w:r>
    </w:p>
    <w:p w14:paraId="2928A758" w14:textId="77777777" w:rsidR="0060081B" w:rsidRPr="001018F5" w:rsidRDefault="0060081B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3D446559" w14:textId="77777777" w:rsidR="0060081B" w:rsidRPr="001018F5" w:rsidRDefault="0060081B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49321B38" w14:textId="77777777" w:rsidR="0060081B" w:rsidRPr="001018F5" w:rsidRDefault="0060081B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2AA7026D" w14:textId="77777777" w:rsidR="00E632B5" w:rsidRPr="001018F5" w:rsidRDefault="00E632B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291D2C9E" w14:textId="77777777" w:rsidR="0060081B" w:rsidRPr="001018F5" w:rsidRDefault="0060081B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2DB9697B" w14:textId="77777777" w:rsidR="00220BCE" w:rsidRPr="001018F5" w:rsidRDefault="00220BCE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73F20094" w14:textId="77777777" w:rsidR="00220BCE" w:rsidRPr="001018F5" w:rsidRDefault="00220BCE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6133A5A7" w14:textId="77777777" w:rsidR="00220BCE" w:rsidRPr="001018F5" w:rsidRDefault="00220BCE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254690FA" w14:textId="77777777" w:rsidR="00220BCE" w:rsidRPr="001018F5" w:rsidRDefault="00220BCE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3E948121" w14:textId="77777777" w:rsidR="00220BCE" w:rsidRPr="001018F5" w:rsidRDefault="00220BCE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B536AE7" w14:textId="77777777" w:rsidR="00220BCE" w:rsidRPr="001018F5" w:rsidRDefault="00220BCE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6210130C" w14:textId="440BD072" w:rsidR="00EF55E5" w:rsidRPr="001018F5" w:rsidRDefault="00EF55E5" w:rsidP="001018F5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1018F5">
        <w:rPr>
          <w:rFonts w:cstheme="majorHAnsi"/>
          <w:color w:val="auto"/>
          <w:sz w:val="24"/>
          <w:szCs w:val="24"/>
        </w:rPr>
        <w:lastRenderedPageBreak/>
        <w:t xml:space="preserve">Question No. </w:t>
      </w:r>
      <w:r w:rsidR="002245F8" w:rsidRPr="001018F5">
        <w:rPr>
          <w:rFonts w:cstheme="majorHAnsi"/>
          <w:color w:val="auto"/>
          <w:sz w:val="24"/>
          <w:szCs w:val="24"/>
        </w:rPr>
        <w:t>7</w:t>
      </w:r>
    </w:p>
    <w:p w14:paraId="1DB78CAD" w14:textId="77777777" w:rsidR="00EF55E5" w:rsidRPr="001018F5" w:rsidRDefault="00EF55E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b/>
          <w:sz w:val="24"/>
          <w:szCs w:val="24"/>
        </w:rPr>
        <w:t xml:space="preserve">Question: </w:t>
      </w:r>
      <w:r w:rsidRPr="001018F5">
        <w:rPr>
          <w:rFonts w:asciiTheme="majorHAnsi" w:hAnsiTheme="majorHAnsi" w:cstheme="majorHAnsi"/>
          <w:sz w:val="24"/>
          <w:szCs w:val="24"/>
        </w:rPr>
        <w:t>Write a C program to demonstrate Array Pointer.</w:t>
      </w:r>
    </w:p>
    <w:p w14:paraId="259C901B" w14:textId="77777777" w:rsidR="00EF55E5" w:rsidRPr="001018F5" w:rsidRDefault="00EF55E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b/>
          <w:sz w:val="24"/>
          <w:szCs w:val="24"/>
        </w:rPr>
        <w:t xml:space="preserve">Program: </w:t>
      </w:r>
    </w:p>
    <w:p w14:paraId="77F5109F" w14:textId="174B3CB6" w:rsidR="00E632B5" w:rsidRPr="001018F5" w:rsidRDefault="00EF55E5" w:rsidP="001018F5">
      <w:pPr>
        <w:spacing w:after="0" w:line="240" w:lineRule="auto"/>
        <w:rPr>
          <w:rFonts w:asciiTheme="majorHAnsi" w:eastAsia="Consolas" w:hAnsiTheme="majorHAnsi" w:cstheme="majorHAnsi"/>
          <w:sz w:val="24"/>
          <w:szCs w:val="24"/>
        </w:rPr>
      </w:pPr>
      <w:r w:rsidRPr="001018F5">
        <w:rPr>
          <w:rFonts w:asciiTheme="majorHAnsi" w:eastAsia="Consolas" w:hAnsiTheme="majorHAnsi" w:cstheme="majorHAnsi"/>
          <w:sz w:val="24"/>
          <w:szCs w:val="24"/>
        </w:rPr>
        <w:t>#include &lt;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stdio.h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&gt;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int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main(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)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int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a[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5];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int *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ptr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int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ptr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= a;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pri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ntf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"Enter 5 elements:\n");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for(</w:t>
      </w:r>
      <w:proofErr w:type="spellStart"/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= 0;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&lt; 5;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++)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  {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    </w:t>
      </w:r>
      <w:proofErr w:type="spellStart"/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scanf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"%d",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ptr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+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 }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spellStart"/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printf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"Elements are:\n");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for(</w:t>
      </w:r>
      <w:proofErr w:type="spellStart"/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= 0;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&lt; 5;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++)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  {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    </w:t>
      </w:r>
      <w:proofErr w:type="spellStart"/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printf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"%d ", *(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ptr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+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));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 }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return 0;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}</w:t>
      </w:r>
    </w:p>
    <w:p w14:paraId="76DEEDC3" w14:textId="77777777" w:rsidR="00220BCE" w:rsidRPr="001018F5" w:rsidRDefault="00220BCE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07BAE47F" w14:textId="7F2920E8" w:rsidR="00E632B5" w:rsidRPr="001018F5" w:rsidRDefault="00E632B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b/>
          <w:sz w:val="24"/>
          <w:szCs w:val="24"/>
        </w:rPr>
        <w:t>Input &amp; Output:</w:t>
      </w:r>
      <w:r w:rsidR="00EF55E5" w:rsidRPr="001018F5">
        <w:rPr>
          <w:rFonts w:asciiTheme="majorHAnsi" w:hAnsiTheme="majorHAnsi" w:cstheme="majorHAnsi"/>
          <w:sz w:val="24"/>
          <w:szCs w:val="24"/>
        </w:rPr>
        <w:br/>
      </w:r>
      <w:r w:rsidRPr="001018F5">
        <w:rPr>
          <w:rFonts w:asciiTheme="majorHAnsi" w:hAnsiTheme="majorHAnsi" w:cstheme="majorHAnsi"/>
          <w:sz w:val="24"/>
          <w:szCs w:val="24"/>
        </w:rPr>
        <w:t>Enter 5 elements:</w:t>
      </w:r>
    </w:p>
    <w:p w14:paraId="53D487D4" w14:textId="0F8B9C06" w:rsidR="00E632B5" w:rsidRPr="001018F5" w:rsidRDefault="00E632B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5</w:t>
      </w:r>
    </w:p>
    <w:p w14:paraId="1B6BA0DE" w14:textId="77777777" w:rsidR="00E632B5" w:rsidRPr="001018F5" w:rsidRDefault="00E632B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9</w:t>
      </w:r>
    </w:p>
    <w:p w14:paraId="0B0717C1" w14:textId="77777777" w:rsidR="00E632B5" w:rsidRPr="001018F5" w:rsidRDefault="00E632B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1</w:t>
      </w:r>
    </w:p>
    <w:p w14:paraId="2A26F5F2" w14:textId="77777777" w:rsidR="00E632B5" w:rsidRPr="001018F5" w:rsidRDefault="00E632B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3</w:t>
      </w:r>
    </w:p>
    <w:p w14:paraId="33B60C8C" w14:textId="77777777" w:rsidR="00E632B5" w:rsidRPr="001018F5" w:rsidRDefault="00E632B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5</w:t>
      </w:r>
    </w:p>
    <w:p w14:paraId="6A0C2336" w14:textId="77777777" w:rsidR="00E632B5" w:rsidRPr="001018F5" w:rsidRDefault="00E632B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Elements are:</w:t>
      </w:r>
    </w:p>
    <w:p w14:paraId="15F5B653" w14:textId="6EAFABFA" w:rsidR="0060081B" w:rsidRPr="001018F5" w:rsidRDefault="00E632B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5 9 1 3 5</w:t>
      </w:r>
    </w:p>
    <w:p w14:paraId="47DE7767" w14:textId="77777777" w:rsidR="00E632B5" w:rsidRPr="001018F5" w:rsidRDefault="00E632B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048F40C5" w14:textId="77777777" w:rsidR="00E632B5" w:rsidRPr="001018F5" w:rsidRDefault="00E632B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7BD096AC" w14:textId="77777777" w:rsidR="00220BCE" w:rsidRPr="001018F5" w:rsidRDefault="00220BCE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58530F33" w14:textId="77777777" w:rsidR="00220BCE" w:rsidRPr="001018F5" w:rsidRDefault="00220BCE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59A70804" w14:textId="77777777" w:rsidR="00220BCE" w:rsidRPr="001018F5" w:rsidRDefault="00220BCE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D226683" w14:textId="77777777" w:rsidR="00220BCE" w:rsidRPr="001018F5" w:rsidRDefault="00220BCE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24E130A3" w14:textId="77777777" w:rsidR="00220BCE" w:rsidRPr="001018F5" w:rsidRDefault="00220BCE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04DE2BB6" w14:textId="77777777" w:rsidR="00220BCE" w:rsidRPr="001018F5" w:rsidRDefault="00220BCE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5466558C" w14:textId="77777777" w:rsidR="00220BCE" w:rsidRPr="001018F5" w:rsidRDefault="00220BCE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525B2B73" w14:textId="0E603E42" w:rsidR="00EF55E5" w:rsidRPr="001018F5" w:rsidRDefault="00EF55E5" w:rsidP="001018F5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1018F5">
        <w:rPr>
          <w:rFonts w:cstheme="majorHAnsi"/>
          <w:color w:val="auto"/>
          <w:sz w:val="24"/>
          <w:szCs w:val="24"/>
        </w:rPr>
        <w:lastRenderedPageBreak/>
        <w:t xml:space="preserve">Question No. </w:t>
      </w:r>
      <w:r w:rsidR="002245F8" w:rsidRPr="001018F5">
        <w:rPr>
          <w:rFonts w:cstheme="majorHAnsi"/>
          <w:color w:val="auto"/>
          <w:sz w:val="24"/>
          <w:szCs w:val="24"/>
        </w:rPr>
        <w:t>8</w:t>
      </w:r>
    </w:p>
    <w:p w14:paraId="0E9ECF5E" w14:textId="77777777" w:rsidR="00EF55E5" w:rsidRPr="001018F5" w:rsidRDefault="00EF55E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b/>
          <w:sz w:val="24"/>
          <w:szCs w:val="24"/>
        </w:rPr>
        <w:t xml:space="preserve">Question: </w:t>
      </w:r>
      <w:r w:rsidRPr="001018F5">
        <w:rPr>
          <w:rFonts w:asciiTheme="majorHAnsi" w:hAnsiTheme="majorHAnsi" w:cstheme="majorHAnsi"/>
          <w:sz w:val="24"/>
          <w:szCs w:val="24"/>
        </w:rPr>
        <w:t>Write a C program to demonstrate Pointer to Array.</w:t>
      </w:r>
    </w:p>
    <w:p w14:paraId="7D8614E6" w14:textId="77777777" w:rsidR="00EF55E5" w:rsidRPr="001018F5" w:rsidRDefault="00EF55E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b/>
          <w:sz w:val="24"/>
          <w:szCs w:val="24"/>
        </w:rPr>
        <w:t xml:space="preserve">Program: </w:t>
      </w:r>
    </w:p>
    <w:p w14:paraId="1F9C397C" w14:textId="73EE547F" w:rsidR="003801AD" w:rsidRPr="001018F5" w:rsidRDefault="00EF55E5" w:rsidP="001018F5">
      <w:pPr>
        <w:spacing w:after="0" w:line="240" w:lineRule="auto"/>
        <w:rPr>
          <w:rFonts w:asciiTheme="majorHAnsi" w:eastAsia="Consolas" w:hAnsiTheme="majorHAnsi" w:cstheme="majorHAnsi"/>
          <w:sz w:val="24"/>
          <w:szCs w:val="24"/>
        </w:rPr>
      </w:pPr>
      <w:r w:rsidRPr="001018F5">
        <w:rPr>
          <w:rFonts w:asciiTheme="majorHAnsi" w:eastAsia="Consolas" w:hAnsiTheme="majorHAnsi" w:cstheme="majorHAnsi"/>
          <w:sz w:val="24"/>
          <w:szCs w:val="24"/>
        </w:rPr>
        <w:t>#include &lt;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stdio.h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&gt;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int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main(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)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int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a[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5];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int (*</w:t>
      </w:r>
      <w:proofErr w:type="spellStart"/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ptr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)[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5];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int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ptr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= &amp;a;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spellStart"/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printf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"Enter 5 elements:\n");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for(</w:t>
      </w:r>
      <w:proofErr w:type="spellStart"/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= 0;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&lt; 5;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++)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  {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    </w:t>
      </w:r>
      <w:proofErr w:type="spellStart"/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scanf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"%d", &amp;(*</w:t>
      </w:r>
      <w:proofErr w:type="spellStart"/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ptr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)[</w:t>
      </w:r>
      <w:proofErr w:type="spellStart"/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]);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 }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spellStart"/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printf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"Elements are:\n");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for(</w:t>
      </w:r>
      <w:proofErr w:type="spellStart"/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= 0;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&lt; 5;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++)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  {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    </w:t>
      </w:r>
      <w:proofErr w:type="spellStart"/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printf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"%d ", (*</w:t>
      </w:r>
      <w:proofErr w:type="spellStart"/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ptr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)[</w:t>
      </w:r>
      <w:proofErr w:type="spellStart"/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]);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 }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return 0;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}</w:t>
      </w:r>
    </w:p>
    <w:p w14:paraId="244016C4" w14:textId="77777777" w:rsidR="00220BCE" w:rsidRPr="001018F5" w:rsidRDefault="00220BCE" w:rsidP="001018F5">
      <w:pPr>
        <w:spacing w:after="0" w:line="240" w:lineRule="auto"/>
        <w:rPr>
          <w:rFonts w:asciiTheme="majorHAnsi" w:eastAsia="Consolas" w:hAnsiTheme="majorHAnsi" w:cstheme="majorHAnsi"/>
          <w:sz w:val="24"/>
          <w:szCs w:val="24"/>
        </w:rPr>
      </w:pPr>
    </w:p>
    <w:p w14:paraId="2CA15E16" w14:textId="6102353A" w:rsidR="003801AD" w:rsidRPr="001018F5" w:rsidRDefault="003801AD" w:rsidP="001018F5">
      <w:pPr>
        <w:spacing w:after="0" w:line="240" w:lineRule="auto"/>
        <w:rPr>
          <w:rFonts w:asciiTheme="majorHAnsi" w:eastAsia="Consolas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b/>
          <w:sz w:val="24"/>
          <w:szCs w:val="24"/>
        </w:rPr>
        <w:t xml:space="preserve">Input &amp; Output: </w:t>
      </w:r>
    </w:p>
    <w:p w14:paraId="3D21AAA4" w14:textId="26C646F0" w:rsidR="003801AD" w:rsidRPr="001018F5" w:rsidRDefault="003801AD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Enter 5 elements:</w:t>
      </w:r>
    </w:p>
    <w:p w14:paraId="37ED755C" w14:textId="787E5FC3" w:rsidR="003801AD" w:rsidRPr="001018F5" w:rsidRDefault="003801AD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1</w:t>
      </w:r>
    </w:p>
    <w:p w14:paraId="2BBC2071" w14:textId="77777777" w:rsidR="003801AD" w:rsidRPr="001018F5" w:rsidRDefault="003801AD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2</w:t>
      </w:r>
    </w:p>
    <w:p w14:paraId="6B35569B" w14:textId="77777777" w:rsidR="003801AD" w:rsidRPr="001018F5" w:rsidRDefault="003801AD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3</w:t>
      </w:r>
    </w:p>
    <w:p w14:paraId="7848640D" w14:textId="77777777" w:rsidR="003801AD" w:rsidRPr="001018F5" w:rsidRDefault="003801AD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4</w:t>
      </w:r>
    </w:p>
    <w:p w14:paraId="0C334EB9" w14:textId="77777777" w:rsidR="003801AD" w:rsidRPr="001018F5" w:rsidRDefault="003801AD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5</w:t>
      </w:r>
    </w:p>
    <w:p w14:paraId="275FB665" w14:textId="77777777" w:rsidR="003801AD" w:rsidRPr="001018F5" w:rsidRDefault="003801AD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Elements are:</w:t>
      </w:r>
    </w:p>
    <w:p w14:paraId="41D20CA2" w14:textId="1DE51A75" w:rsidR="0060081B" w:rsidRPr="001018F5" w:rsidRDefault="003801AD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1 2 3 4 5</w:t>
      </w:r>
    </w:p>
    <w:p w14:paraId="303C77B0" w14:textId="77777777" w:rsidR="0060081B" w:rsidRPr="001018F5" w:rsidRDefault="0060081B" w:rsidP="001018F5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</w:p>
    <w:p w14:paraId="5C10E2F0" w14:textId="77777777" w:rsidR="003801AD" w:rsidRPr="001018F5" w:rsidRDefault="003801AD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094330B5" w14:textId="77777777" w:rsidR="003801AD" w:rsidRPr="001018F5" w:rsidRDefault="003801AD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44086E4" w14:textId="77777777" w:rsidR="003801AD" w:rsidRPr="001018F5" w:rsidRDefault="003801AD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73E99B29" w14:textId="77777777" w:rsidR="003801AD" w:rsidRPr="001018F5" w:rsidRDefault="003801AD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6C0BEDF4" w14:textId="77777777" w:rsidR="00220BCE" w:rsidRPr="001018F5" w:rsidRDefault="00220BCE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4BE7CC2E" w14:textId="77777777" w:rsidR="00220BCE" w:rsidRPr="001018F5" w:rsidRDefault="00220BCE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5036ACB6" w14:textId="77777777" w:rsidR="00220BCE" w:rsidRPr="001018F5" w:rsidRDefault="00220BCE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8B53E46" w14:textId="77777777" w:rsidR="00220BCE" w:rsidRPr="001018F5" w:rsidRDefault="00220BCE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5D7EB50B" w14:textId="77777777" w:rsidR="00220BCE" w:rsidRPr="001018F5" w:rsidRDefault="00220BCE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7C8CA9AD" w14:textId="77777777" w:rsidR="00220BCE" w:rsidRPr="001018F5" w:rsidRDefault="00220BCE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0D3F2CFF" w14:textId="323B83CF" w:rsidR="002245F8" w:rsidRPr="001018F5" w:rsidRDefault="002245F8" w:rsidP="001018F5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1018F5">
        <w:rPr>
          <w:rFonts w:cstheme="majorHAnsi"/>
          <w:color w:val="auto"/>
          <w:sz w:val="24"/>
          <w:szCs w:val="24"/>
        </w:rPr>
        <w:lastRenderedPageBreak/>
        <w:t>Question No. 9</w:t>
      </w:r>
    </w:p>
    <w:p w14:paraId="4BADEA9C" w14:textId="77777777" w:rsidR="002245F8" w:rsidRPr="001018F5" w:rsidRDefault="002245F8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b/>
          <w:sz w:val="24"/>
          <w:szCs w:val="24"/>
        </w:rPr>
        <w:t xml:space="preserve">Question: </w:t>
      </w:r>
      <w:r w:rsidRPr="001018F5">
        <w:rPr>
          <w:rFonts w:asciiTheme="majorHAnsi" w:hAnsiTheme="majorHAnsi" w:cstheme="majorHAnsi"/>
          <w:sz w:val="24"/>
          <w:szCs w:val="24"/>
        </w:rPr>
        <w:t>Write a C program to demonstrate Array of Pointers.</w:t>
      </w:r>
    </w:p>
    <w:p w14:paraId="6A0E3072" w14:textId="77777777" w:rsidR="002245F8" w:rsidRPr="001018F5" w:rsidRDefault="002245F8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b/>
          <w:sz w:val="24"/>
          <w:szCs w:val="24"/>
        </w:rPr>
        <w:t xml:space="preserve">Program: </w:t>
      </w:r>
    </w:p>
    <w:p w14:paraId="3D657415" w14:textId="77777777" w:rsidR="002245F8" w:rsidRPr="001018F5" w:rsidRDefault="002245F8" w:rsidP="001018F5">
      <w:pPr>
        <w:spacing w:after="0" w:line="240" w:lineRule="auto"/>
        <w:rPr>
          <w:rFonts w:asciiTheme="majorHAnsi" w:eastAsia="Consolas" w:hAnsiTheme="majorHAnsi" w:cstheme="majorHAnsi"/>
          <w:sz w:val="24"/>
          <w:szCs w:val="24"/>
        </w:rPr>
      </w:pPr>
      <w:r w:rsidRPr="001018F5">
        <w:rPr>
          <w:rFonts w:asciiTheme="majorHAnsi" w:eastAsia="Consolas" w:hAnsiTheme="majorHAnsi" w:cstheme="majorHAnsi"/>
          <w:sz w:val="24"/>
          <w:szCs w:val="24"/>
        </w:rPr>
        <w:t>#include &lt;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stdio.h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&gt;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int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main(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)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int a = 10;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int b = 20;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int c = 30;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int *</w:t>
      </w:r>
      <w:proofErr w:type="spellStart"/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ptr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[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3];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spellStart"/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ptr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[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0] = &amp;a;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spellStart"/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ptr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[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1] = &amp;b;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spellStart"/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ptr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[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2] = &amp;c;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spellStart"/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printf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"%d\n", *</w:t>
      </w:r>
      <w:proofErr w:type="spellStart"/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ptr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[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0]);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spellStart"/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printf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"%d\n", *</w:t>
      </w:r>
      <w:proofErr w:type="spellStart"/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ptr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[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1]);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spellStart"/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printf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"%d\n", *</w:t>
      </w:r>
      <w:proofErr w:type="spellStart"/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ptr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[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2]);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return 0;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}</w:t>
      </w:r>
    </w:p>
    <w:p w14:paraId="372EAF45" w14:textId="77777777" w:rsidR="00220BCE" w:rsidRPr="001018F5" w:rsidRDefault="00220BCE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78B55183" w14:textId="21533B2F" w:rsidR="002245F8" w:rsidRPr="001018F5" w:rsidRDefault="003801AD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b/>
          <w:sz w:val="24"/>
          <w:szCs w:val="24"/>
        </w:rPr>
        <w:t xml:space="preserve">Input &amp; </w:t>
      </w:r>
      <w:r w:rsidR="002245F8" w:rsidRPr="001018F5">
        <w:rPr>
          <w:rFonts w:asciiTheme="majorHAnsi" w:hAnsiTheme="majorHAnsi" w:cstheme="majorHAnsi"/>
          <w:b/>
          <w:sz w:val="24"/>
          <w:szCs w:val="24"/>
        </w:rPr>
        <w:t xml:space="preserve">Output: </w:t>
      </w:r>
      <w:r w:rsidR="002245F8" w:rsidRPr="001018F5">
        <w:rPr>
          <w:rFonts w:asciiTheme="majorHAnsi" w:hAnsiTheme="majorHAnsi" w:cstheme="majorHAnsi"/>
          <w:sz w:val="24"/>
          <w:szCs w:val="24"/>
        </w:rPr>
        <w:br/>
        <w:t>10</w:t>
      </w:r>
      <w:r w:rsidR="002245F8" w:rsidRPr="001018F5">
        <w:rPr>
          <w:rFonts w:asciiTheme="majorHAnsi" w:hAnsiTheme="majorHAnsi" w:cstheme="majorHAnsi"/>
          <w:sz w:val="24"/>
          <w:szCs w:val="24"/>
        </w:rPr>
        <w:br/>
        <w:t>20</w:t>
      </w:r>
      <w:r w:rsidR="002245F8" w:rsidRPr="001018F5">
        <w:rPr>
          <w:rFonts w:asciiTheme="majorHAnsi" w:hAnsiTheme="majorHAnsi" w:cstheme="majorHAnsi"/>
          <w:sz w:val="24"/>
          <w:szCs w:val="24"/>
        </w:rPr>
        <w:br/>
        <w:t>30</w:t>
      </w:r>
    </w:p>
    <w:p w14:paraId="5CB6FA4A" w14:textId="77777777" w:rsidR="002245F8" w:rsidRPr="001018F5" w:rsidRDefault="002245F8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br w:type="page"/>
      </w:r>
    </w:p>
    <w:p w14:paraId="72ACD1EE" w14:textId="7299F533" w:rsidR="002245F8" w:rsidRPr="001018F5" w:rsidRDefault="002245F8" w:rsidP="001018F5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1018F5">
        <w:rPr>
          <w:rFonts w:cstheme="majorHAnsi"/>
          <w:color w:val="auto"/>
          <w:sz w:val="24"/>
          <w:szCs w:val="24"/>
        </w:rPr>
        <w:lastRenderedPageBreak/>
        <w:t>Question No. 10</w:t>
      </w:r>
    </w:p>
    <w:p w14:paraId="6AFE8AA0" w14:textId="77777777" w:rsidR="002245F8" w:rsidRPr="001018F5" w:rsidRDefault="002245F8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b/>
          <w:sz w:val="24"/>
          <w:szCs w:val="24"/>
        </w:rPr>
        <w:t xml:space="preserve">Question: </w:t>
      </w:r>
      <w:r w:rsidRPr="001018F5">
        <w:rPr>
          <w:rFonts w:asciiTheme="majorHAnsi" w:hAnsiTheme="majorHAnsi" w:cstheme="majorHAnsi"/>
          <w:sz w:val="24"/>
          <w:szCs w:val="24"/>
        </w:rPr>
        <w:t>Write a C program to demonstrate Double Pointer.</w:t>
      </w:r>
    </w:p>
    <w:p w14:paraId="4218FD02" w14:textId="77777777" w:rsidR="002245F8" w:rsidRPr="001018F5" w:rsidRDefault="002245F8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b/>
          <w:sz w:val="24"/>
          <w:szCs w:val="24"/>
        </w:rPr>
        <w:t xml:space="preserve">Program: </w:t>
      </w:r>
    </w:p>
    <w:p w14:paraId="53AF0A52" w14:textId="77777777" w:rsidR="002245F8" w:rsidRDefault="002245F8" w:rsidP="001018F5">
      <w:pPr>
        <w:spacing w:after="0" w:line="240" w:lineRule="auto"/>
        <w:rPr>
          <w:rFonts w:asciiTheme="majorHAnsi" w:eastAsia="Consolas" w:hAnsiTheme="majorHAnsi" w:cstheme="majorHAnsi"/>
          <w:sz w:val="24"/>
          <w:szCs w:val="24"/>
        </w:rPr>
      </w:pPr>
      <w:r w:rsidRPr="001018F5">
        <w:rPr>
          <w:rFonts w:asciiTheme="majorHAnsi" w:eastAsia="Consolas" w:hAnsiTheme="majorHAnsi" w:cstheme="majorHAnsi"/>
          <w:sz w:val="24"/>
          <w:szCs w:val="24"/>
        </w:rPr>
        <w:t>#include &lt;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stdio.h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&gt;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int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main(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)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int a = 10;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int *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ptr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int **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dptr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ptr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= &amp;a;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dptr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= &amp;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ptr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spellStart"/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printf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"Value = %d\n", a);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spellStart"/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printf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"Using Pointer = %d\n", *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ptr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spellStart"/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printf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"Using Double Pointer = %d\n", **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dptr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return 0;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}</w:t>
      </w:r>
    </w:p>
    <w:p w14:paraId="630DB1DC" w14:textId="77777777" w:rsidR="004E5314" w:rsidRPr="001018F5" w:rsidRDefault="004E5314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3B3DE61" w14:textId="46C6683E" w:rsidR="002245F8" w:rsidRPr="001018F5" w:rsidRDefault="002245F8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b/>
          <w:sz w:val="24"/>
          <w:szCs w:val="24"/>
        </w:rPr>
        <w:t>Input</w:t>
      </w:r>
      <w:r w:rsidR="00220BCE" w:rsidRPr="001018F5">
        <w:rPr>
          <w:rFonts w:asciiTheme="majorHAnsi" w:hAnsiTheme="majorHAnsi" w:cstheme="majorHAnsi"/>
          <w:b/>
          <w:sz w:val="24"/>
          <w:szCs w:val="24"/>
        </w:rPr>
        <w:t xml:space="preserve"> &amp; </w:t>
      </w:r>
      <w:r w:rsidRPr="001018F5">
        <w:rPr>
          <w:rFonts w:asciiTheme="majorHAnsi" w:hAnsiTheme="majorHAnsi" w:cstheme="majorHAnsi"/>
          <w:b/>
          <w:sz w:val="24"/>
          <w:szCs w:val="24"/>
        </w:rPr>
        <w:t xml:space="preserve">Output: </w:t>
      </w:r>
      <w:r w:rsidRPr="001018F5">
        <w:rPr>
          <w:rFonts w:asciiTheme="majorHAnsi" w:hAnsiTheme="majorHAnsi" w:cstheme="majorHAnsi"/>
          <w:sz w:val="24"/>
          <w:szCs w:val="24"/>
        </w:rPr>
        <w:br/>
        <w:t>Value = 10</w:t>
      </w:r>
      <w:r w:rsidRPr="001018F5">
        <w:rPr>
          <w:rFonts w:asciiTheme="majorHAnsi" w:hAnsiTheme="majorHAnsi" w:cstheme="majorHAnsi"/>
          <w:sz w:val="24"/>
          <w:szCs w:val="24"/>
        </w:rPr>
        <w:br/>
        <w:t>Using Pointer = 10</w:t>
      </w:r>
      <w:r w:rsidRPr="001018F5">
        <w:rPr>
          <w:rFonts w:asciiTheme="majorHAnsi" w:hAnsiTheme="majorHAnsi" w:cstheme="majorHAnsi"/>
          <w:sz w:val="24"/>
          <w:szCs w:val="24"/>
        </w:rPr>
        <w:br/>
        <w:t>Using Double Pointer = 10</w:t>
      </w:r>
    </w:p>
    <w:p w14:paraId="642B571E" w14:textId="77777777" w:rsidR="002245F8" w:rsidRPr="001018F5" w:rsidRDefault="002245F8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br w:type="page"/>
      </w:r>
    </w:p>
    <w:p w14:paraId="6DB9F8D5" w14:textId="33234E0D" w:rsidR="002245F8" w:rsidRPr="001018F5" w:rsidRDefault="002245F8" w:rsidP="001018F5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1018F5">
        <w:rPr>
          <w:rFonts w:cstheme="majorHAnsi"/>
          <w:color w:val="auto"/>
          <w:sz w:val="24"/>
          <w:szCs w:val="24"/>
        </w:rPr>
        <w:lastRenderedPageBreak/>
        <w:t>Question No. 11</w:t>
      </w:r>
    </w:p>
    <w:p w14:paraId="128BE28A" w14:textId="77777777" w:rsidR="002245F8" w:rsidRPr="001018F5" w:rsidRDefault="002245F8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b/>
          <w:sz w:val="24"/>
          <w:szCs w:val="24"/>
        </w:rPr>
        <w:t xml:space="preserve">Question: </w:t>
      </w:r>
      <w:r w:rsidRPr="001018F5">
        <w:rPr>
          <w:rFonts w:asciiTheme="majorHAnsi" w:hAnsiTheme="majorHAnsi" w:cstheme="majorHAnsi"/>
          <w:sz w:val="24"/>
          <w:szCs w:val="24"/>
        </w:rPr>
        <w:t>Write a C program to demonstrate Function Pointer.</w:t>
      </w:r>
    </w:p>
    <w:p w14:paraId="1B7E95FC" w14:textId="77777777" w:rsidR="002245F8" w:rsidRPr="001018F5" w:rsidRDefault="002245F8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b/>
          <w:sz w:val="24"/>
          <w:szCs w:val="24"/>
        </w:rPr>
        <w:t xml:space="preserve">Program: </w:t>
      </w:r>
    </w:p>
    <w:p w14:paraId="624CB3D2" w14:textId="77777777" w:rsidR="002245F8" w:rsidRDefault="002245F8" w:rsidP="001018F5">
      <w:pPr>
        <w:spacing w:after="0" w:line="240" w:lineRule="auto"/>
        <w:rPr>
          <w:rFonts w:asciiTheme="majorHAnsi" w:eastAsia="Consolas" w:hAnsiTheme="majorHAnsi" w:cstheme="majorHAnsi"/>
          <w:sz w:val="24"/>
          <w:szCs w:val="24"/>
        </w:rPr>
      </w:pPr>
      <w:r w:rsidRPr="001018F5">
        <w:rPr>
          <w:rFonts w:asciiTheme="majorHAnsi" w:eastAsia="Consolas" w:hAnsiTheme="majorHAnsi" w:cstheme="majorHAnsi"/>
          <w:sz w:val="24"/>
          <w:szCs w:val="24"/>
        </w:rPr>
        <w:t>#include &lt;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stdio.h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&gt;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int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Add(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int a, int b)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return a + b;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}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int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main(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)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int (*</w:t>
      </w:r>
      <w:proofErr w:type="spellStart"/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ptr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)(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int, int);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ptr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= Add;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spellStart"/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printf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"Sum = %d", </w:t>
      </w:r>
      <w:proofErr w:type="spellStart"/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ptr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10, 20));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return 0;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}</w:t>
      </w:r>
    </w:p>
    <w:p w14:paraId="39F6DCDB" w14:textId="77777777" w:rsidR="004E5314" w:rsidRPr="001018F5" w:rsidRDefault="004E5314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6AB9CD05" w14:textId="7F92CD20" w:rsidR="002245F8" w:rsidRPr="001018F5" w:rsidRDefault="002245F8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b/>
          <w:sz w:val="24"/>
          <w:szCs w:val="24"/>
        </w:rPr>
        <w:t>Input</w:t>
      </w:r>
      <w:r w:rsidR="00962F2C" w:rsidRPr="001018F5">
        <w:rPr>
          <w:rFonts w:asciiTheme="majorHAnsi" w:hAnsiTheme="majorHAnsi" w:cstheme="majorHAnsi"/>
          <w:b/>
          <w:sz w:val="24"/>
          <w:szCs w:val="24"/>
        </w:rPr>
        <w:t xml:space="preserve"> &amp; </w:t>
      </w:r>
      <w:r w:rsidRPr="001018F5">
        <w:rPr>
          <w:rFonts w:asciiTheme="majorHAnsi" w:hAnsiTheme="majorHAnsi" w:cstheme="majorHAnsi"/>
          <w:b/>
          <w:sz w:val="24"/>
          <w:szCs w:val="24"/>
        </w:rPr>
        <w:t xml:space="preserve">Output: </w:t>
      </w:r>
      <w:r w:rsidRPr="001018F5">
        <w:rPr>
          <w:rFonts w:asciiTheme="majorHAnsi" w:hAnsiTheme="majorHAnsi" w:cstheme="majorHAnsi"/>
          <w:sz w:val="24"/>
          <w:szCs w:val="24"/>
        </w:rPr>
        <w:br/>
        <w:t>Sum = 30</w:t>
      </w:r>
    </w:p>
    <w:p w14:paraId="60DEF37E" w14:textId="77777777" w:rsidR="002245F8" w:rsidRPr="001018F5" w:rsidRDefault="002245F8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br w:type="page"/>
      </w:r>
    </w:p>
    <w:p w14:paraId="643010FF" w14:textId="49D553E5" w:rsidR="002245F8" w:rsidRPr="001018F5" w:rsidRDefault="002245F8" w:rsidP="001018F5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1018F5">
        <w:rPr>
          <w:rFonts w:cstheme="majorHAnsi"/>
          <w:color w:val="auto"/>
          <w:sz w:val="24"/>
          <w:szCs w:val="24"/>
        </w:rPr>
        <w:lastRenderedPageBreak/>
        <w:t>Question No. 12</w:t>
      </w:r>
    </w:p>
    <w:p w14:paraId="2308F9E1" w14:textId="77777777" w:rsidR="002245F8" w:rsidRPr="001018F5" w:rsidRDefault="002245F8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b/>
          <w:sz w:val="24"/>
          <w:szCs w:val="24"/>
        </w:rPr>
        <w:t xml:space="preserve">Question: </w:t>
      </w:r>
      <w:r w:rsidRPr="001018F5">
        <w:rPr>
          <w:rFonts w:asciiTheme="majorHAnsi" w:hAnsiTheme="majorHAnsi" w:cstheme="majorHAnsi"/>
          <w:sz w:val="24"/>
          <w:szCs w:val="24"/>
        </w:rPr>
        <w:t>Write a C program to demonstrate Callback Function.</w:t>
      </w:r>
    </w:p>
    <w:p w14:paraId="2A66EE27" w14:textId="77777777" w:rsidR="002245F8" w:rsidRPr="001018F5" w:rsidRDefault="002245F8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b/>
          <w:sz w:val="24"/>
          <w:szCs w:val="24"/>
        </w:rPr>
        <w:t xml:space="preserve">Program: </w:t>
      </w:r>
    </w:p>
    <w:p w14:paraId="49CB1799" w14:textId="77777777" w:rsidR="002245F8" w:rsidRDefault="002245F8" w:rsidP="001018F5">
      <w:pPr>
        <w:spacing w:after="0" w:line="240" w:lineRule="auto"/>
        <w:rPr>
          <w:rFonts w:asciiTheme="majorHAnsi" w:eastAsia="Consolas" w:hAnsiTheme="majorHAnsi" w:cstheme="majorHAnsi"/>
          <w:sz w:val="24"/>
          <w:szCs w:val="24"/>
        </w:rPr>
      </w:pPr>
      <w:r w:rsidRPr="001018F5">
        <w:rPr>
          <w:rFonts w:asciiTheme="majorHAnsi" w:eastAsia="Consolas" w:hAnsiTheme="majorHAnsi" w:cstheme="majorHAnsi"/>
          <w:sz w:val="24"/>
          <w:szCs w:val="24"/>
        </w:rPr>
        <w:t>#include &lt;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stdio.h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&gt;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void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Display(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)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spellStart"/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printf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"Callback Function Called");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}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void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Call(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void (*</w:t>
      </w:r>
      <w:proofErr w:type="spellStart"/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ptr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)(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))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spellStart"/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ptr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}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int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main(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)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Call(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Display);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return 0;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}</w:t>
      </w:r>
    </w:p>
    <w:p w14:paraId="275FCC3B" w14:textId="77777777" w:rsidR="004E5314" w:rsidRPr="001018F5" w:rsidRDefault="004E5314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55846029" w14:textId="5EF470AA" w:rsidR="0060081B" w:rsidRPr="001018F5" w:rsidRDefault="002245F8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b/>
          <w:sz w:val="24"/>
          <w:szCs w:val="24"/>
        </w:rPr>
        <w:t>Input</w:t>
      </w:r>
      <w:r w:rsidR="00331961" w:rsidRPr="001018F5">
        <w:rPr>
          <w:rFonts w:asciiTheme="majorHAnsi" w:hAnsiTheme="majorHAnsi" w:cstheme="majorHAnsi"/>
          <w:sz w:val="24"/>
          <w:szCs w:val="24"/>
        </w:rPr>
        <w:t xml:space="preserve"> &amp; </w:t>
      </w:r>
      <w:r w:rsidRPr="001018F5">
        <w:rPr>
          <w:rFonts w:asciiTheme="majorHAnsi" w:hAnsiTheme="majorHAnsi" w:cstheme="majorHAnsi"/>
          <w:b/>
          <w:sz w:val="24"/>
          <w:szCs w:val="24"/>
        </w:rPr>
        <w:t xml:space="preserve">Output: </w:t>
      </w:r>
      <w:r w:rsidRPr="001018F5">
        <w:rPr>
          <w:rFonts w:asciiTheme="majorHAnsi" w:hAnsiTheme="majorHAnsi" w:cstheme="majorHAnsi"/>
          <w:sz w:val="24"/>
          <w:szCs w:val="24"/>
        </w:rPr>
        <w:br/>
        <w:t>Callback Function Called</w:t>
      </w:r>
      <w:r w:rsidRPr="001018F5">
        <w:rPr>
          <w:rFonts w:asciiTheme="majorHAnsi" w:hAnsiTheme="majorHAnsi" w:cstheme="majorHAnsi"/>
          <w:sz w:val="24"/>
          <w:szCs w:val="24"/>
        </w:rPr>
        <w:br/>
      </w:r>
      <w:r w:rsidRPr="001018F5">
        <w:rPr>
          <w:rFonts w:asciiTheme="majorHAnsi" w:hAnsiTheme="majorHAnsi" w:cstheme="majorHAnsi"/>
          <w:sz w:val="24"/>
          <w:szCs w:val="24"/>
        </w:rPr>
        <w:br/>
      </w:r>
      <w:r w:rsidRPr="001018F5">
        <w:rPr>
          <w:rFonts w:asciiTheme="majorHAnsi" w:hAnsiTheme="majorHAnsi" w:cstheme="majorHAnsi"/>
          <w:sz w:val="24"/>
          <w:szCs w:val="24"/>
        </w:rPr>
        <w:br/>
      </w:r>
      <w:r w:rsidRPr="001018F5">
        <w:rPr>
          <w:rFonts w:asciiTheme="majorHAnsi" w:hAnsiTheme="majorHAnsi" w:cstheme="majorHAnsi"/>
          <w:sz w:val="24"/>
          <w:szCs w:val="24"/>
        </w:rPr>
        <w:br/>
      </w:r>
      <w:r w:rsidRPr="001018F5">
        <w:rPr>
          <w:rFonts w:asciiTheme="majorHAnsi" w:hAnsiTheme="majorHAnsi" w:cstheme="majorHAnsi"/>
          <w:sz w:val="24"/>
          <w:szCs w:val="24"/>
        </w:rPr>
        <w:br/>
      </w:r>
      <w:r w:rsidRPr="001018F5">
        <w:rPr>
          <w:rFonts w:asciiTheme="majorHAnsi" w:hAnsiTheme="majorHAnsi" w:cstheme="majorHAnsi"/>
          <w:sz w:val="24"/>
          <w:szCs w:val="24"/>
        </w:rPr>
        <w:br/>
      </w:r>
      <w:r w:rsidRPr="001018F5">
        <w:rPr>
          <w:rFonts w:asciiTheme="majorHAnsi" w:hAnsiTheme="majorHAnsi" w:cstheme="majorHAnsi"/>
          <w:sz w:val="24"/>
          <w:szCs w:val="24"/>
        </w:rPr>
        <w:br/>
      </w:r>
      <w:r w:rsidRPr="001018F5">
        <w:rPr>
          <w:rFonts w:asciiTheme="majorHAnsi" w:hAnsiTheme="majorHAnsi" w:cstheme="majorHAnsi"/>
          <w:sz w:val="24"/>
          <w:szCs w:val="24"/>
        </w:rPr>
        <w:br/>
      </w:r>
      <w:r w:rsidRPr="001018F5">
        <w:rPr>
          <w:rFonts w:asciiTheme="majorHAnsi" w:hAnsiTheme="majorHAnsi" w:cstheme="majorHAnsi"/>
          <w:sz w:val="24"/>
          <w:szCs w:val="24"/>
        </w:rPr>
        <w:br/>
      </w:r>
      <w:r w:rsidRPr="001018F5">
        <w:rPr>
          <w:rFonts w:asciiTheme="majorHAnsi" w:hAnsiTheme="majorHAnsi" w:cstheme="majorHAnsi"/>
          <w:sz w:val="24"/>
          <w:szCs w:val="24"/>
        </w:rPr>
        <w:br/>
      </w:r>
      <w:r w:rsidRPr="001018F5">
        <w:rPr>
          <w:rFonts w:asciiTheme="majorHAnsi" w:hAnsiTheme="majorHAnsi" w:cstheme="majorHAnsi"/>
          <w:sz w:val="24"/>
          <w:szCs w:val="24"/>
        </w:rPr>
        <w:br/>
      </w:r>
    </w:p>
    <w:p w14:paraId="7567ECB6" w14:textId="77777777" w:rsidR="00EB561F" w:rsidRPr="001018F5" w:rsidRDefault="00EB561F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6C85F178" w14:textId="77777777" w:rsidR="00EB561F" w:rsidRPr="001018F5" w:rsidRDefault="00EB561F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722B1571" w14:textId="77777777" w:rsidR="00EB561F" w:rsidRPr="001018F5" w:rsidRDefault="00EB561F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02D08A6F" w14:textId="77777777" w:rsidR="00EB561F" w:rsidRPr="001018F5" w:rsidRDefault="00EB561F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6E18E749" w14:textId="77777777" w:rsidR="00EB561F" w:rsidRPr="001018F5" w:rsidRDefault="00EB561F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2D457D5F" w14:textId="77777777" w:rsidR="00EB561F" w:rsidRPr="001018F5" w:rsidRDefault="00EB561F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46998BE" w14:textId="77777777" w:rsidR="00EB561F" w:rsidRPr="001018F5" w:rsidRDefault="00EB561F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36E4345F" w14:textId="5DE77B14" w:rsidR="00EF55E5" w:rsidRPr="001018F5" w:rsidRDefault="002245F8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br/>
      </w:r>
    </w:p>
    <w:p w14:paraId="27F0307C" w14:textId="6ADCEA3B" w:rsidR="002245F8" w:rsidRPr="001018F5" w:rsidRDefault="002245F8" w:rsidP="001018F5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1018F5">
        <w:rPr>
          <w:rFonts w:cstheme="majorHAnsi"/>
          <w:color w:val="auto"/>
          <w:sz w:val="24"/>
          <w:szCs w:val="24"/>
        </w:rPr>
        <w:lastRenderedPageBreak/>
        <w:t>Question No. 13</w:t>
      </w:r>
    </w:p>
    <w:p w14:paraId="4480C124" w14:textId="77777777" w:rsidR="002245F8" w:rsidRPr="001018F5" w:rsidRDefault="002245F8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b/>
          <w:sz w:val="24"/>
          <w:szCs w:val="24"/>
        </w:rPr>
        <w:t xml:space="preserve">Question: </w:t>
      </w:r>
      <w:r w:rsidRPr="001018F5">
        <w:rPr>
          <w:rFonts w:asciiTheme="majorHAnsi" w:hAnsiTheme="majorHAnsi" w:cstheme="majorHAnsi"/>
          <w:sz w:val="24"/>
          <w:szCs w:val="24"/>
        </w:rPr>
        <w:t>Write a C program to demonstrate Bubble Sort.</w:t>
      </w:r>
    </w:p>
    <w:p w14:paraId="1A7E4F7B" w14:textId="77777777" w:rsidR="002245F8" w:rsidRPr="001018F5" w:rsidRDefault="002245F8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b/>
          <w:sz w:val="24"/>
          <w:szCs w:val="24"/>
        </w:rPr>
        <w:t xml:space="preserve">Program: </w:t>
      </w:r>
    </w:p>
    <w:p w14:paraId="7ABBED82" w14:textId="77777777" w:rsidR="002245F8" w:rsidRPr="001018F5" w:rsidRDefault="002245F8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eastAsia="Consolas" w:hAnsiTheme="majorHAnsi" w:cstheme="majorHAnsi"/>
          <w:sz w:val="24"/>
          <w:szCs w:val="24"/>
        </w:rPr>
        <w:t>#include &lt;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stdio.h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&gt;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int main()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int n,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, j, temp;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printf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("Enter number of elements: ");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scanf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("%d", &amp;n);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int a[n];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printf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("Enter elements:\n");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for(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= 0;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&lt; n;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++)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{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   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scanf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("%d", &amp;a[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]);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}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for(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= 0;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&lt; n - 1;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++)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{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    for(j = 0; j &lt; n -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- 1;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j++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)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    {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        if(a[j] &gt; a[j + 1])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        {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            temp = a[j];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            a[j] = a[j + 1];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            a[j + 1] = temp;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        }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    }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}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printf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("Sorted Array:\n");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for(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= 0;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&lt; n;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++)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{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   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printf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("%d ", a[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]);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}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return 0;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}</w:t>
      </w:r>
    </w:p>
    <w:p w14:paraId="69CE4044" w14:textId="3DD4BD64" w:rsidR="00EB561F" w:rsidRPr="001018F5" w:rsidRDefault="00EB561F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b/>
          <w:sz w:val="24"/>
          <w:szCs w:val="24"/>
        </w:rPr>
        <w:lastRenderedPageBreak/>
        <w:t xml:space="preserve">Input &amp; Output: </w:t>
      </w:r>
      <w:r w:rsidR="002245F8" w:rsidRPr="001018F5">
        <w:rPr>
          <w:rFonts w:asciiTheme="majorHAnsi" w:hAnsiTheme="majorHAnsi" w:cstheme="majorHAnsi"/>
          <w:sz w:val="24"/>
          <w:szCs w:val="24"/>
        </w:rPr>
        <w:br/>
      </w:r>
      <w:r w:rsidRPr="001018F5">
        <w:rPr>
          <w:rFonts w:asciiTheme="majorHAnsi" w:hAnsiTheme="majorHAnsi" w:cstheme="majorHAnsi"/>
          <w:sz w:val="24"/>
          <w:szCs w:val="24"/>
        </w:rPr>
        <w:t>Enter number of elements: 9</w:t>
      </w:r>
    </w:p>
    <w:p w14:paraId="288463A5" w14:textId="77777777" w:rsidR="00EB561F" w:rsidRPr="001018F5" w:rsidRDefault="00EB561F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Enter elements:</w:t>
      </w:r>
    </w:p>
    <w:p w14:paraId="79EF7CD7" w14:textId="77777777" w:rsidR="00EB561F" w:rsidRPr="001018F5" w:rsidRDefault="00EB561F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1</w:t>
      </w:r>
    </w:p>
    <w:p w14:paraId="73954461" w14:textId="77777777" w:rsidR="00EB561F" w:rsidRPr="001018F5" w:rsidRDefault="00EB561F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3</w:t>
      </w:r>
    </w:p>
    <w:p w14:paraId="406D3C3E" w14:textId="77777777" w:rsidR="00EB561F" w:rsidRPr="001018F5" w:rsidRDefault="00EB561F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5</w:t>
      </w:r>
    </w:p>
    <w:p w14:paraId="39ACEBDE" w14:textId="77777777" w:rsidR="00EB561F" w:rsidRPr="001018F5" w:rsidRDefault="00EB561F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7</w:t>
      </w:r>
    </w:p>
    <w:p w14:paraId="39E17938" w14:textId="77777777" w:rsidR="00EB561F" w:rsidRPr="001018F5" w:rsidRDefault="00EB561F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9</w:t>
      </w:r>
    </w:p>
    <w:p w14:paraId="19F41D75" w14:textId="77777777" w:rsidR="00EB561F" w:rsidRPr="001018F5" w:rsidRDefault="00EB561F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8</w:t>
      </w:r>
    </w:p>
    <w:p w14:paraId="451AC940" w14:textId="77777777" w:rsidR="00EB561F" w:rsidRPr="001018F5" w:rsidRDefault="00EB561F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2</w:t>
      </w:r>
    </w:p>
    <w:p w14:paraId="2FA77B7C" w14:textId="77777777" w:rsidR="00EB561F" w:rsidRPr="001018F5" w:rsidRDefault="00EB561F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0</w:t>
      </w:r>
    </w:p>
    <w:p w14:paraId="473918B7" w14:textId="77777777" w:rsidR="00EB561F" w:rsidRPr="001018F5" w:rsidRDefault="00EB561F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4</w:t>
      </w:r>
    </w:p>
    <w:p w14:paraId="7476080F" w14:textId="77777777" w:rsidR="00EB561F" w:rsidRPr="001018F5" w:rsidRDefault="00EB561F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Sorted Array:</w:t>
      </w:r>
    </w:p>
    <w:p w14:paraId="5088A8FC" w14:textId="6F2010A5" w:rsidR="002245F8" w:rsidRPr="001018F5" w:rsidRDefault="00EB561F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 xml:space="preserve">0 1 2 3 4 5 7 8 9 </w:t>
      </w:r>
      <w:r w:rsidR="002245F8" w:rsidRPr="001018F5">
        <w:rPr>
          <w:rFonts w:asciiTheme="majorHAnsi" w:hAnsiTheme="majorHAnsi" w:cstheme="majorHAnsi"/>
          <w:sz w:val="24"/>
          <w:szCs w:val="24"/>
        </w:rPr>
        <w:br w:type="page"/>
      </w:r>
    </w:p>
    <w:p w14:paraId="25C7A8C2" w14:textId="2BC3AB04" w:rsidR="002245F8" w:rsidRPr="001018F5" w:rsidRDefault="002245F8" w:rsidP="001018F5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1018F5">
        <w:rPr>
          <w:rFonts w:cstheme="majorHAnsi"/>
          <w:color w:val="auto"/>
          <w:sz w:val="24"/>
          <w:szCs w:val="24"/>
        </w:rPr>
        <w:lastRenderedPageBreak/>
        <w:t>Question No. 14</w:t>
      </w:r>
    </w:p>
    <w:p w14:paraId="77A1F2D0" w14:textId="77777777" w:rsidR="002245F8" w:rsidRPr="001018F5" w:rsidRDefault="002245F8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b/>
          <w:sz w:val="24"/>
          <w:szCs w:val="24"/>
        </w:rPr>
        <w:t xml:space="preserve">Question: </w:t>
      </w:r>
      <w:r w:rsidRPr="001018F5">
        <w:rPr>
          <w:rFonts w:asciiTheme="majorHAnsi" w:hAnsiTheme="majorHAnsi" w:cstheme="majorHAnsi"/>
          <w:sz w:val="24"/>
          <w:szCs w:val="24"/>
        </w:rPr>
        <w:t>Write a C program to demonstrate Insertion Sort.</w:t>
      </w:r>
    </w:p>
    <w:p w14:paraId="1AED1BB0" w14:textId="77777777" w:rsidR="002245F8" w:rsidRPr="001018F5" w:rsidRDefault="002245F8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b/>
          <w:sz w:val="24"/>
          <w:szCs w:val="24"/>
        </w:rPr>
        <w:t xml:space="preserve">Program: </w:t>
      </w:r>
    </w:p>
    <w:p w14:paraId="154BE7D0" w14:textId="77777777" w:rsidR="002245F8" w:rsidRPr="001018F5" w:rsidRDefault="002245F8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eastAsia="Consolas" w:hAnsiTheme="majorHAnsi" w:cstheme="majorHAnsi"/>
          <w:sz w:val="24"/>
          <w:szCs w:val="24"/>
        </w:rPr>
        <w:t>#include &lt;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stdio.h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&gt;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int main()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int n,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, j, key;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printf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("Enter number of elements: ");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scanf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("%d", &amp;n);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int a[n];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printf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("Enter elements:\n");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for(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= 0;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&lt; n;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++)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{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   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scanf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("%d", &amp;a[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]);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}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for(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= 1;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&lt; n;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++)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{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    key = a[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];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    j =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- 1;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    while(j &gt;= 0 &amp;&amp; a[j] &gt; key)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    {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        a[j + 1] = a[j];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        j--;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    }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    a[j + 1] = key;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}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printf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("Sorted Array:\n");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for(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= 0;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&lt; n;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++)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{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   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printf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("%d ", a[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]);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}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return 0;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}</w:t>
      </w:r>
    </w:p>
    <w:p w14:paraId="3A918A71" w14:textId="15D8A636" w:rsidR="001018F5" w:rsidRPr="001018F5" w:rsidRDefault="001018F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b/>
          <w:sz w:val="24"/>
          <w:szCs w:val="24"/>
        </w:rPr>
        <w:lastRenderedPageBreak/>
        <w:t xml:space="preserve">Input &amp; Output: </w:t>
      </w:r>
      <w:r w:rsidR="002245F8" w:rsidRPr="001018F5">
        <w:rPr>
          <w:rFonts w:asciiTheme="majorHAnsi" w:hAnsiTheme="majorHAnsi" w:cstheme="majorHAnsi"/>
          <w:sz w:val="24"/>
          <w:szCs w:val="24"/>
        </w:rPr>
        <w:br/>
      </w:r>
      <w:r w:rsidRPr="001018F5">
        <w:rPr>
          <w:rFonts w:asciiTheme="majorHAnsi" w:hAnsiTheme="majorHAnsi" w:cstheme="majorHAnsi"/>
          <w:sz w:val="24"/>
          <w:szCs w:val="24"/>
        </w:rPr>
        <w:t>Enter number of elements: 8</w:t>
      </w:r>
    </w:p>
    <w:p w14:paraId="7C78EA10" w14:textId="77777777" w:rsidR="001018F5" w:rsidRPr="001018F5" w:rsidRDefault="001018F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Enter elements:</w:t>
      </w:r>
    </w:p>
    <w:p w14:paraId="45B85FEC" w14:textId="77777777" w:rsidR="001018F5" w:rsidRPr="001018F5" w:rsidRDefault="001018F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6</w:t>
      </w:r>
    </w:p>
    <w:p w14:paraId="4D44C12B" w14:textId="77777777" w:rsidR="001018F5" w:rsidRPr="001018F5" w:rsidRDefault="001018F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4</w:t>
      </w:r>
    </w:p>
    <w:p w14:paraId="61B35FB1" w14:textId="77777777" w:rsidR="001018F5" w:rsidRPr="001018F5" w:rsidRDefault="001018F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8</w:t>
      </w:r>
    </w:p>
    <w:p w14:paraId="396AF7AC" w14:textId="77777777" w:rsidR="001018F5" w:rsidRPr="001018F5" w:rsidRDefault="001018F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2</w:t>
      </w:r>
    </w:p>
    <w:p w14:paraId="57AC4A50" w14:textId="77777777" w:rsidR="001018F5" w:rsidRPr="001018F5" w:rsidRDefault="001018F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1</w:t>
      </w:r>
    </w:p>
    <w:p w14:paraId="07ABCE2F" w14:textId="77777777" w:rsidR="001018F5" w:rsidRPr="001018F5" w:rsidRDefault="001018F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3</w:t>
      </w:r>
    </w:p>
    <w:p w14:paraId="6511A2DC" w14:textId="77777777" w:rsidR="001018F5" w:rsidRPr="001018F5" w:rsidRDefault="001018F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7</w:t>
      </w:r>
    </w:p>
    <w:p w14:paraId="70A1BE31" w14:textId="77777777" w:rsidR="001018F5" w:rsidRPr="001018F5" w:rsidRDefault="001018F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0</w:t>
      </w:r>
    </w:p>
    <w:p w14:paraId="080A49B4" w14:textId="77777777" w:rsidR="001018F5" w:rsidRPr="001018F5" w:rsidRDefault="001018F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Sorted Array:</w:t>
      </w:r>
    </w:p>
    <w:p w14:paraId="5ADD5FCE" w14:textId="0DBA2116" w:rsidR="002245F8" w:rsidRPr="001018F5" w:rsidRDefault="001018F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0 1 2 3 4 6 7 8</w:t>
      </w:r>
      <w:r w:rsidR="002245F8" w:rsidRPr="001018F5">
        <w:rPr>
          <w:rFonts w:asciiTheme="majorHAnsi" w:hAnsiTheme="majorHAnsi" w:cstheme="majorHAnsi"/>
          <w:sz w:val="24"/>
          <w:szCs w:val="24"/>
        </w:rPr>
        <w:br w:type="page"/>
      </w:r>
    </w:p>
    <w:p w14:paraId="79B13A66" w14:textId="1397D203" w:rsidR="002245F8" w:rsidRPr="001018F5" w:rsidRDefault="002245F8" w:rsidP="001018F5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1018F5">
        <w:rPr>
          <w:rFonts w:cstheme="majorHAnsi"/>
          <w:color w:val="auto"/>
          <w:sz w:val="24"/>
          <w:szCs w:val="24"/>
        </w:rPr>
        <w:lastRenderedPageBreak/>
        <w:t>Question No. 15</w:t>
      </w:r>
    </w:p>
    <w:p w14:paraId="1F1A4FB8" w14:textId="77777777" w:rsidR="002245F8" w:rsidRPr="001018F5" w:rsidRDefault="002245F8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b/>
          <w:sz w:val="24"/>
          <w:szCs w:val="24"/>
        </w:rPr>
        <w:t xml:space="preserve">Question: </w:t>
      </w:r>
      <w:r w:rsidRPr="001018F5">
        <w:rPr>
          <w:rFonts w:asciiTheme="majorHAnsi" w:hAnsiTheme="majorHAnsi" w:cstheme="majorHAnsi"/>
          <w:sz w:val="24"/>
          <w:szCs w:val="24"/>
        </w:rPr>
        <w:t xml:space="preserve">Write a C program to demonstrate </w:t>
      </w:r>
      <w:proofErr w:type="spellStart"/>
      <w:r w:rsidRPr="001018F5">
        <w:rPr>
          <w:rFonts w:asciiTheme="majorHAnsi" w:hAnsiTheme="majorHAnsi" w:cstheme="majorHAnsi"/>
          <w:sz w:val="24"/>
          <w:szCs w:val="24"/>
        </w:rPr>
        <w:t>qsort</w:t>
      </w:r>
      <w:proofErr w:type="spellEnd"/>
      <w:r w:rsidRPr="001018F5">
        <w:rPr>
          <w:rFonts w:asciiTheme="majorHAnsi" w:hAnsiTheme="majorHAnsi" w:cstheme="majorHAnsi"/>
          <w:sz w:val="24"/>
          <w:szCs w:val="24"/>
        </w:rPr>
        <w:t xml:space="preserve"> Callback.</w:t>
      </w:r>
    </w:p>
    <w:p w14:paraId="4F7118A4" w14:textId="77777777" w:rsidR="002245F8" w:rsidRPr="001018F5" w:rsidRDefault="002245F8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b/>
          <w:sz w:val="24"/>
          <w:szCs w:val="24"/>
        </w:rPr>
        <w:t xml:space="preserve">Program: </w:t>
      </w:r>
    </w:p>
    <w:p w14:paraId="40CB1A67" w14:textId="77777777" w:rsidR="002245F8" w:rsidRPr="001018F5" w:rsidRDefault="002245F8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eastAsia="Consolas" w:hAnsiTheme="majorHAnsi" w:cstheme="majorHAnsi"/>
          <w:sz w:val="24"/>
          <w:szCs w:val="24"/>
        </w:rPr>
        <w:t>#include &lt;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stdio.h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&gt;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#include &lt;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stdlib.h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&gt;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int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Compare(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const void *a, const void *b)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return (*(int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*)a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- *(int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*)b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}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int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main(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)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int n,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spellStart"/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printf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"Enter number of elements: ");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spellStart"/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scanf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"%d", &amp;n);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int a[n];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spellStart"/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printf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"Enter elements:\n");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for(</w:t>
      </w:r>
      <w:proofErr w:type="spellStart"/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= 0;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&lt; n;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++)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  {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    </w:t>
      </w:r>
      <w:proofErr w:type="spellStart"/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scanf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"%d", &amp;a[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]);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 }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spellStart"/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qsort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a, n,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sizeof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(int), Compare);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spellStart"/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printf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"Sorted Array:\n");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for(</w:t>
      </w:r>
      <w:proofErr w:type="spellStart"/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= 0;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&lt; n; 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++)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  {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    </w:t>
      </w:r>
      <w:proofErr w:type="spellStart"/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>printf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(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t>"%d ", a[</w:t>
      </w:r>
      <w:proofErr w:type="spellStart"/>
      <w:r w:rsidRPr="001018F5">
        <w:rPr>
          <w:rFonts w:asciiTheme="majorHAnsi" w:eastAsia="Consolas" w:hAnsiTheme="majorHAnsi" w:cstheme="majorHAnsi"/>
          <w:sz w:val="24"/>
          <w:szCs w:val="24"/>
        </w:rPr>
        <w:t>i</w:t>
      </w:r>
      <w:proofErr w:type="spellEnd"/>
      <w:r w:rsidRPr="001018F5">
        <w:rPr>
          <w:rFonts w:asciiTheme="majorHAnsi" w:eastAsia="Consolas" w:hAnsiTheme="majorHAnsi" w:cstheme="majorHAnsi"/>
          <w:sz w:val="24"/>
          <w:szCs w:val="24"/>
        </w:rPr>
        <w:t>]);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</w:t>
      </w:r>
      <w:proofErr w:type="gramStart"/>
      <w:r w:rsidRPr="001018F5">
        <w:rPr>
          <w:rFonts w:asciiTheme="majorHAnsi" w:eastAsia="Consolas" w:hAnsiTheme="majorHAnsi" w:cstheme="majorHAnsi"/>
          <w:sz w:val="24"/>
          <w:szCs w:val="24"/>
        </w:rPr>
        <w:t xml:space="preserve">  }</w:t>
      </w:r>
      <w:proofErr w:type="gramEnd"/>
      <w:r w:rsidRPr="001018F5">
        <w:rPr>
          <w:rFonts w:asciiTheme="majorHAnsi" w:eastAsia="Consolas" w:hAnsiTheme="majorHAnsi" w:cstheme="majorHAnsi"/>
          <w:sz w:val="24"/>
          <w:szCs w:val="24"/>
        </w:rPr>
        <w:br/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 xml:space="preserve">    return 0;</w:t>
      </w:r>
      <w:r w:rsidRPr="001018F5">
        <w:rPr>
          <w:rFonts w:asciiTheme="majorHAnsi" w:eastAsia="Consolas" w:hAnsiTheme="majorHAnsi" w:cstheme="majorHAnsi"/>
          <w:sz w:val="24"/>
          <w:szCs w:val="24"/>
        </w:rPr>
        <w:br/>
        <w:t>}</w:t>
      </w:r>
    </w:p>
    <w:p w14:paraId="7F427307" w14:textId="77777777" w:rsidR="001018F5" w:rsidRPr="001018F5" w:rsidRDefault="001018F5" w:rsidP="001018F5">
      <w:pPr>
        <w:spacing w:after="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4CF0EE9E" w14:textId="77777777" w:rsidR="001018F5" w:rsidRPr="001018F5" w:rsidRDefault="001018F5" w:rsidP="001018F5">
      <w:pPr>
        <w:spacing w:after="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3F1D7522" w14:textId="77777777" w:rsidR="001018F5" w:rsidRPr="001018F5" w:rsidRDefault="001018F5" w:rsidP="001018F5">
      <w:pPr>
        <w:spacing w:after="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32A25500" w14:textId="77777777" w:rsidR="001018F5" w:rsidRPr="001018F5" w:rsidRDefault="001018F5" w:rsidP="001018F5">
      <w:pPr>
        <w:spacing w:after="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5AD0CC76" w14:textId="77777777" w:rsidR="001018F5" w:rsidRPr="001018F5" w:rsidRDefault="001018F5" w:rsidP="001018F5">
      <w:pPr>
        <w:spacing w:after="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5F0E8F6F" w14:textId="16200032" w:rsidR="001018F5" w:rsidRPr="001018F5" w:rsidRDefault="001018F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b/>
          <w:sz w:val="24"/>
          <w:szCs w:val="24"/>
        </w:rPr>
        <w:lastRenderedPageBreak/>
        <w:t xml:space="preserve">Input &amp; Output: </w:t>
      </w:r>
      <w:r w:rsidR="002245F8" w:rsidRPr="001018F5">
        <w:rPr>
          <w:rFonts w:asciiTheme="majorHAnsi" w:hAnsiTheme="majorHAnsi" w:cstheme="majorHAnsi"/>
          <w:sz w:val="24"/>
          <w:szCs w:val="24"/>
        </w:rPr>
        <w:br/>
      </w:r>
      <w:r w:rsidRPr="001018F5">
        <w:rPr>
          <w:rFonts w:asciiTheme="majorHAnsi" w:hAnsiTheme="majorHAnsi" w:cstheme="majorHAnsi"/>
          <w:sz w:val="24"/>
          <w:szCs w:val="24"/>
        </w:rPr>
        <w:t>Enter number of elements: 7</w:t>
      </w:r>
    </w:p>
    <w:p w14:paraId="4CA19168" w14:textId="77777777" w:rsidR="001018F5" w:rsidRPr="001018F5" w:rsidRDefault="001018F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Enter elements:</w:t>
      </w:r>
    </w:p>
    <w:p w14:paraId="6D5414D3" w14:textId="77777777" w:rsidR="001018F5" w:rsidRPr="001018F5" w:rsidRDefault="001018F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8</w:t>
      </w:r>
    </w:p>
    <w:p w14:paraId="4DAFDEE2" w14:textId="77777777" w:rsidR="001018F5" w:rsidRPr="001018F5" w:rsidRDefault="001018F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5</w:t>
      </w:r>
    </w:p>
    <w:p w14:paraId="6F06643B" w14:textId="77777777" w:rsidR="001018F5" w:rsidRPr="001018F5" w:rsidRDefault="001018F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63402D5C" w14:textId="77777777" w:rsidR="001018F5" w:rsidRPr="001018F5" w:rsidRDefault="001018F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2</w:t>
      </w:r>
    </w:p>
    <w:p w14:paraId="3018FB10" w14:textId="77777777" w:rsidR="001018F5" w:rsidRPr="001018F5" w:rsidRDefault="001018F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1</w:t>
      </w:r>
    </w:p>
    <w:p w14:paraId="49646A15" w14:textId="77777777" w:rsidR="001018F5" w:rsidRPr="001018F5" w:rsidRDefault="001018F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3</w:t>
      </w:r>
    </w:p>
    <w:p w14:paraId="2C46763B" w14:textId="77777777" w:rsidR="001018F5" w:rsidRPr="001018F5" w:rsidRDefault="001018F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4</w:t>
      </w:r>
    </w:p>
    <w:p w14:paraId="26327DAB" w14:textId="77777777" w:rsidR="001018F5" w:rsidRPr="001018F5" w:rsidRDefault="001018F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7</w:t>
      </w:r>
    </w:p>
    <w:p w14:paraId="7A0BC07D" w14:textId="77777777" w:rsidR="001018F5" w:rsidRPr="001018F5" w:rsidRDefault="001018F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Sorted Array:</w:t>
      </w:r>
    </w:p>
    <w:p w14:paraId="5F5B1EF5" w14:textId="2FE48488" w:rsidR="002245F8" w:rsidRPr="001018F5" w:rsidRDefault="001018F5" w:rsidP="001018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018F5">
        <w:rPr>
          <w:rFonts w:asciiTheme="majorHAnsi" w:hAnsiTheme="majorHAnsi" w:cstheme="majorHAnsi"/>
          <w:sz w:val="24"/>
          <w:szCs w:val="24"/>
        </w:rPr>
        <w:t>1 2 3 4 5 7 8</w:t>
      </w:r>
    </w:p>
    <w:sectPr w:rsidR="002245F8" w:rsidRPr="001018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9362510">
    <w:abstractNumId w:val="8"/>
  </w:num>
  <w:num w:numId="2" w16cid:durableId="1981761990">
    <w:abstractNumId w:val="6"/>
  </w:num>
  <w:num w:numId="3" w16cid:durableId="1872648619">
    <w:abstractNumId w:val="5"/>
  </w:num>
  <w:num w:numId="4" w16cid:durableId="1194999879">
    <w:abstractNumId w:val="4"/>
  </w:num>
  <w:num w:numId="5" w16cid:durableId="1597908432">
    <w:abstractNumId w:val="7"/>
  </w:num>
  <w:num w:numId="6" w16cid:durableId="981808862">
    <w:abstractNumId w:val="3"/>
  </w:num>
  <w:num w:numId="7" w16cid:durableId="2095782634">
    <w:abstractNumId w:val="2"/>
  </w:num>
  <w:num w:numId="8" w16cid:durableId="1696544045">
    <w:abstractNumId w:val="1"/>
  </w:num>
  <w:num w:numId="9" w16cid:durableId="78993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F7B"/>
    <w:rsid w:val="00034616"/>
    <w:rsid w:val="0006063C"/>
    <w:rsid w:val="00067144"/>
    <w:rsid w:val="001018F5"/>
    <w:rsid w:val="0015074B"/>
    <w:rsid w:val="00160D1B"/>
    <w:rsid w:val="001F5BD4"/>
    <w:rsid w:val="001F5D70"/>
    <w:rsid w:val="00220BCE"/>
    <w:rsid w:val="002245F8"/>
    <w:rsid w:val="002774CD"/>
    <w:rsid w:val="0029639D"/>
    <w:rsid w:val="00322FB7"/>
    <w:rsid w:val="00326F90"/>
    <w:rsid w:val="00331961"/>
    <w:rsid w:val="003801AD"/>
    <w:rsid w:val="00381DC5"/>
    <w:rsid w:val="004E5314"/>
    <w:rsid w:val="004F144D"/>
    <w:rsid w:val="005175F2"/>
    <w:rsid w:val="00593782"/>
    <w:rsid w:val="0060081B"/>
    <w:rsid w:val="00650B9B"/>
    <w:rsid w:val="006C7E15"/>
    <w:rsid w:val="00725DFD"/>
    <w:rsid w:val="00962F2C"/>
    <w:rsid w:val="00A01731"/>
    <w:rsid w:val="00A97B9E"/>
    <w:rsid w:val="00AA1D8D"/>
    <w:rsid w:val="00B47730"/>
    <w:rsid w:val="00BC2C9F"/>
    <w:rsid w:val="00C937F4"/>
    <w:rsid w:val="00CB0664"/>
    <w:rsid w:val="00D20E93"/>
    <w:rsid w:val="00E632B5"/>
    <w:rsid w:val="00EB561F"/>
    <w:rsid w:val="00EF55E5"/>
    <w:rsid w:val="00F67A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FAA72E"/>
  <w14:defaultImageDpi w14:val="300"/>
  <w15:docId w15:val="{3E697D65-D9FE-40DE-81D6-7EC3A0ED8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E15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21</Pages>
  <Words>1218</Words>
  <Characters>6948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ABHANG</cp:lastModifiedBy>
  <cp:revision>30</cp:revision>
  <dcterms:created xsi:type="dcterms:W3CDTF">2026-08-05T17:12:00Z</dcterms:created>
  <dcterms:modified xsi:type="dcterms:W3CDTF">2026-08-05T17:29:00Z</dcterms:modified>
  <cp:category/>
</cp:coreProperties>
</file>