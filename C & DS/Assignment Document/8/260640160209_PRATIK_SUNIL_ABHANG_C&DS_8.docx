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BF61" w14:textId="77777777" w:rsidR="00B15AFC" w:rsidRPr="00B15AFC" w:rsidRDefault="00B15AFC" w:rsidP="00B15AFC">
      <w:pPr>
        <w:spacing w:after="0" w:line="240" w:lineRule="auto"/>
        <w:rPr>
          <w:rFonts w:asciiTheme="majorHAnsi" w:hAnsiTheme="majorHAnsi" w:cstheme="majorHAnsi"/>
        </w:rPr>
      </w:pPr>
      <w:r w:rsidRPr="00B15AFC">
        <w:rPr>
          <w:rFonts w:asciiTheme="majorHAnsi" w:hAnsiTheme="majorHAnsi" w:cstheme="majorHAnsi"/>
        </w:rPr>
        <w:t>Name: PRATIK SUNIL ABHANG</w:t>
      </w:r>
    </w:p>
    <w:p w14:paraId="29422292" w14:textId="3176D7C3" w:rsidR="00B15AFC" w:rsidRPr="00B15AFC" w:rsidRDefault="00B15AFC" w:rsidP="00B15AFC">
      <w:pPr>
        <w:spacing w:after="0" w:line="240" w:lineRule="auto"/>
        <w:rPr>
          <w:rFonts w:asciiTheme="majorHAnsi" w:hAnsiTheme="majorHAnsi" w:cstheme="majorHAnsi"/>
        </w:rPr>
      </w:pPr>
      <w:r w:rsidRPr="00B15AFC">
        <w:rPr>
          <w:rFonts w:asciiTheme="majorHAnsi" w:hAnsiTheme="majorHAnsi" w:cstheme="majorHAnsi"/>
        </w:rPr>
        <w:t>Registration ID: 260640160209</w:t>
      </w:r>
    </w:p>
    <w:p w14:paraId="2BDB645D" w14:textId="77777777" w:rsidR="00B15AFC" w:rsidRPr="00B15AFC" w:rsidRDefault="00B15AFC" w:rsidP="00B15AFC">
      <w:pPr>
        <w:spacing w:after="0" w:line="240" w:lineRule="auto"/>
        <w:rPr>
          <w:rFonts w:asciiTheme="majorHAnsi" w:hAnsiTheme="majorHAnsi" w:cstheme="majorHAnsi"/>
        </w:rPr>
      </w:pPr>
    </w:p>
    <w:p w14:paraId="7BE850DE" w14:textId="2D5ECF44" w:rsidR="002E12C7" w:rsidRPr="00B15AFC" w:rsidRDefault="00000000" w:rsidP="00B15AFC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t>Question 1</w:t>
      </w:r>
    </w:p>
    <w:p w14:paraId="1A735E5F" w14:textId="77777777" w:rsidR="002E12C7" w:rsidRPr="00B15AFC" w:rsidRDefault="00000000" w:rsidP="00B15AF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t>Question</w:t>
      </w:r>
    </w:p>
    <w:p w14:paraId="56F81097" w14:textId="77777777" w:rsidR="002E12C7" w:rsidRPr="00B15AFC" w:rsidRDefault="00000000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  <w:r w:rsidRPr="00B15AFC">
        <w:rPr>
          <w:rFonts w:asciiTheme="majorHAnsi" w:hAnsiTheme="majorHAnsi" w:cstheme="majorHAnsi"/>
          <w:szCs w:val="24"/>
        </w:rPr>
        <w:t>Tree, Binary Tree - Preorder, Postorder, Inorder</w:t>
      </w:r>
    </w:p>
    <w:p w14:paraId="05A165E6" w14:textId="77777777" w:rsidR="002E12C7" w:rsidRPr="00B15AFC" w:rsidRDefault="00000000" w:rsidP="00B15AF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t>Program</w:t>
      </w:r>
    </w:p>
    <w:p w14:paraId="1BCED165" w14:textId="77777777" w:rsidR="002E12C7" w:rsidRPr="00B15AFC" w:rsidRDefault="00000000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  <w:r w:rsidRPr="00B15AFC">
        <w:rPr>
          <w:rFonts w:asciiTheme="majorHAnsi" w:eastAsia="Courier New" w:hAnsiTheme="majorHAnsi" w:cstheme="majorHAnsi"/>
          <w:szCs w:val="24"/>
        </w:rPr>
        <w:t>#include &lt;stdio.h&gt;</w:t>
      </w:r>
      <w:r w:rsidRPr="00B15AFC">
        <w:rPr>
          <w:rFonts w:asciiTheme="majorHAnsi" w:eastAsia="Courier New" w:hAnsiTheme="majorHAnsi" w:cstheme="majorHAnsi"/>
          <w:szCs w:val="24"/>
        </w:rPr>
        <w:br/>
        <w:t>#include &lt;stdlib.h&gt;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struct Node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int data;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*left;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*right;</w:t>
      </w:r>
      <w:r w:rsidRPr="00B15AFC">
        <w:rPr>
          <w:rFonts w:asciiTheme="majorHAnsi" w:eastAsia="Courier New" w:hAnsiTheme="majorHAnsi" w:cstheme="majorHAnsi"/>
          <w:szCs w:val="24"/>
        </w:rPr>
        <w:br/>
        <w:t>};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struct Node *createNode(int value)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*newNode = (struct Node *)malloc(sizeof(struct Node));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newNode-&gt;data = value;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newNode-&gt;left = NULL;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newNode-&gt;right = NULL;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return newNode;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struct Node *insert(struct Node *root, int value)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(root == NULL)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return createNode(value);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(value &lt; root-&gt;data)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root-&gt;left = insert(root-&gt;left, value);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else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root-&gt;right = insert(root-&gt;right, value);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return root;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void preorder(struct Node *root)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(root != NULL)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printf("%d ", root-&gt;data);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lastRenderedPageBreak/>
        <w:t xml:space="preserve">        preorder(root-&gt;left);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preorder(root-&gt;right);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}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void inorder(struct Node *root)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(root != NULL)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inorder(root-&gt;left);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printf("%d ", root-&gt;data);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inorder(root-&gt;right);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}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void postorder(struct Node *root)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(root != NULL)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postorder(root-&gt;left);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postorder(root-&gt;right);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printf("%d ", root-&gt;data);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}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int main()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*root = NULL;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int n, value;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printf("Enter number of nodes: 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scanf("%d", &amp;n);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printf("Enter values:\n");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for (int i = 0; i &lt; n; i++)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scanf("%d", &amp;value);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root = insert(root, value);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printf("Preorder: 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preorder(root);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lastRenderedPageBreak/>
        <w:t xml:space="preserve">    printf("\nInorder: 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inorder(root);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printf("\nPostorder: 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postorder(root);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return 0;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</w:p>
    <w:p w14:paraId="63614AF6" w14:textId="77777777" w:rsidR="002E12C7" w:rsidRPr="00B15AFC" w:rsidRDefault="00000000" w:rsidP="00B15AF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t>Input &amp; Output</w:t>
      </w:r>
    </w:p>
    <w:p w14:paraId="2685B2D5" w14:textId="77777777" w:rsidR="002E12C7" w:rsidRPr="00B15AFC" w:rsidRDefault="00000000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  <w:r w:rsidRPr="00B15AFC">
        <w:rPr>
          <w:rFonts w:asciiTheme="majorHAnsi" w:hAnsiTheme="majorHAnsi" w:cstheme="majorHAnsi"/>
          <w:szCs w:val="24"/>
        </w:rPr>
        <w:t>Enter number of nodes: 9</w:t>
      </w:r>
      <w:r w:rsidRPr="00B15AFC">
        <w:rPr>
          <w:rFonts w:asciiTheme="majorHAnsi" w:hAnsiTheme="majorHAnsi" w:cstheme="majorHAnsi"/>
          <w:szCs w:val="24"/>
        </w:rPr>
        <w:br/>
        <w:t>Enter values:</w:t>
      </w:r>
      <w:r w:rsidRPr="00B15AFC">
        <w:rPr>
          <w:rFonts w:asciiTheme="majorHAnsi" w:hAnsiTheme="majorHAnsi" w:cstheme="majorHAnsi"/>
          <w:szCs w:val="24"/>
        </w:rPr>
        <w:br/>
        <w:t>20</w:t>
      </w:r>
      <w:r w:rsidRPr="00B15AFC">
        <w:rPr>
          <w:rFonts w:asciiTheme="majorHAnsi" w:hAnsiTheme="majorHAnsi" w:cstheme="majorHAnsi"/>
          <w:szCs w:val="24"/>
        </w:rPr>
        <w:br/>
        <w:t>40</w:t>
      </w:r>
      <w:r w:rsidRPr="00B15AFC">
        <w:rPr>
          <w:rFonts w:asciiTheme="majorHAnsi" w:hAnsiTheme="majorHAnsi" w:cstheme="majorHAnsi"/>
          <w:szCs w:val="24"/>
        </w:rPr>
        <w:br/>
        <w:t>60</w:t>
      </w:r>
      <w:r w:rsidRPr="00B15AFC">
        <w:rPr>
          <w:rFonts w:asciiTheme="majorHAnsi" w:hAnsiTheme="majorHAnsi" w:cstheme="majorHAnsi"/>
          <w:szCs w:val="24"/>
        </w:rPr>
        <w:br/>
        <w:t>80</w:t>
      </w:r>
      <w:r w:rsidRPr="00B15AFC">
        <w:rPr>
          <w:rFonts w:asciiTheme="majorHAnsi" w:hAnsiTheme="majorHAnsi" w:cstheme="majorHAnsi"/>
          <w:szCs w:val="24"/>
        </w:rPr>
        <w:br/>
        <w:t>35</w:t>
      </w:r>
      <w:r w:rsidRPr="00B15AFC">
        <w:rPr>
          <w:rFonts w:asciiTheme="majorHAnsi" w:hAnsiTheme="majorHAnsi" w:cstheme="majorHAnsi"/>
          <w:szCs w:val="24"/>
        </w:rPr>
        <w:br/>
        <w:t>15</w:t>
      </w:r>
      <w:r w:rsidRPr="00B15AFC">
        <w:rPr>
          <w:rFonts w:asciiTheme="majorHAnsi" w:hAnsiTheme="majorHAnsi" w:cstheme="majorHAnsi"/>
          <w:szCs w:val="24"/>
        </w:rPr>
        <w:br/>
        <w:t>75</w:t>
      </w:r>
      <w:r w:rsidRPr="00B15AFC">
        <w:rPr>
          <w:rFonts w:asciiTheme="majorHAnsi" w:hAnsiTheme="majorHAnsi" w:cstheme="majorHAnsi"/>
          <w:szCs w:val="24"/>
        </w:rPr>
        <w:br/>
        <w:t>95</w:t>
      </w:r>
      <w:r w:rsidRPr="00B15AFC">
        <w:rPr>
          <w:rFonts w:asciiTheme="majorHAnsi" w:hAnsiTheme="majorHAnsi" w:cstheme="majorHAnsi"/>
          <w:szCs w:val="24"/>
        </w:rPr>
        <w:br/>
        <w:t>100</w:t>
      </w:r>
      <w:r w:rsidRPr="00B15AFC">
        <w:rPr>
          <w:rFonts w:asciiTheme="majorHAnsi" w:hAnsiTheme="majorHAnsi" w:cstheme="majorHAnsi"/>
          <w:szCs w:val="24"/>
        </w:rPr>
        <w:br/>
      </w:r>
      <w:r w:rsidRPr="00B15AFC">
        <w:rPr>
          <w:rFonts w:asciiTheme="majorHAnsi" w:hAnsiTheme="majorHAnsi" w:cstheme="majorHAnsi"/>
          <w:szCs w:val="24"/>
        </w:rPr>
        <w:br/>
        <w:t>Preorder: 20 15 40 35 60 80 75 95 100</w:t>
      </w:r>
      <w:r w:rsidRPr="00B15AFC">
        <w:rPr>
          <w:rFonts w:asciiTheme="majorHAnsi" w:hAnsiTheme="majorHAnsi" w:cstheme="majorHAnsi"/>
          <w:szCs w:val="24"/>
        </w:rPr>
        <w:br/>
        <w:t>Inorder: 15 20 35 40 60 75 80 95 100</w:t>
      </w:r>
      <w:r w:rsidRPr="00B15AFC">
        <w:rPr>
          <w:rFonts w:asciiTheme="majorHAnsi" w:hAnsiTheme="majorHAnsi" w:cstheme="majorHAnsi"/>
          <w:szCs w:val="24"/>
        </w:rPr>
        <w:br/>
        <w:t>Postorder: 100 95 75 80 60 35 40 15 20</w:t>
      </w:r>
    </w:p>
    <w:p w14:paraId="722A6BB2" w14:textId="77777777" w:rsidR="002E12C7" w:rsidRPr="00B15AFC" w:rsidRDefault="00000000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  <w:r w:rsidRPr="00B15AFC">
        <w:rPr>
          <w:rFonts w:asciiTheme="majorHAnsi" w:hAnsiTheme="majorHAnsi" w:cstheme="majorHAnsi"/>
          <w:szCs w:val="24"/>
        </w:rPr>
        <w:br w:type="page"/>
      </w:r>
    </w:p>
    <w:p w14:paraId="60726F18" w14:textId="77777777" w:rsidR="002E12C7" w:rsidRPr="00B15AFC" w:rsidRDefault="00000000" w:rsidP="00B15AFC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lastRenderedPageBreak/>
        <w:t>Question 2</w:t>
      </w:r>
    </w:p>
    <w:p w14:paraId="211CC70F" w14:textId="77777777" w:rsidR="002E12C7" w:rsidRPr="00B15AFC" w:rsidRDefault="00000000" w:rsidP="00B15AF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t>Question</w:t>
      </w:r>
    </w:p>
    <w:p w14:paraId="680D4E08" w14:textId="77777777" w:rsidR="002E12C7" w:rsidRPr="00B15AFC" w:rsidRDefault="00000000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  <w:r w:rsidRPr="00B15AFC">
        <w:rPr>
          <w:rFonts w:asciiTheme="majorHAnsi" w:hAnsiTheme="majorHAnsi" w:cstheme="majorHAnsi"/>
          <w:szCs w:val="24"/>
        </w:rPr>
        <w:t>Binary Search Tree Operation</w:t>
      </w:r>
    </w:p>
    <w:p w14:paraId="617782F6" w14:textId="77777777" w:rsidR="002E12C7" w:rsidRPr="00B15AFC" w:rsidRDefault="00000000" w:rsidP="00B15AF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t>Program</w:t>
      </w:r>
    </w:p>
    <w:p w14:paraId="40E81373" w14:textId="77777777" w:rsidR="002E12C7" w:rsidRPr="00B15AFC" w:rsidRDefault="00000000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  <w:r w:rsidRPr="00B15AFC">
        <w:rPr>
          <w:rFonts w:asciiTheme="majorHAnsi" w:eastAsia="Courier New" w:hAnsiTheme="majorHAnsi" w:cstheme="majorHAnsi"/>
          <w:szCs w:val="24"/>
        </w:rPr>
        <w:t>#include &lt;stdio.h&gt;</w:t>
      </w:r>
      <w:r w:rsidRPr="00B15AFC">
        <w:rPr>
          <w:rFonts w:asciiTheme="majorHAnsi" w:eastAsia="Courier New" w:hAnsiTheme="majorHAnsi" w:cstheme="majorHAnsi"/>
          <w:szCs w:val="24"/>
        </w:rPr>
        <w:br/>
        <w:t>#include &lt;stdlib.h&gt;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struct Node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int data;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*left;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*right;</w:t>
      </w:r>
      <w:r w:rsidRPr="00B15AFC">
        <w:rPr>
          <w:rFonts w:asciiTheme="majorHAnsi" w:eastAsia="Courier New" w:hAnsiTheme="majorHAnsi" w:cstheme="majorHAnsi"/>
          <w:szCs w:val="24"/>
        </w:rPr>
        <w:br/>
        <w:t>};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struct Node *createNode(int value)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*newNode = (struct Node *)malloc(sizeof(struct Node));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newNode-&gt;data = value;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newNode-&gt;left = NULL;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newNode-&gt;right = NULL;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return newNode;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struct Node *insert(struct Node *root, int value)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(root == NULL)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return createNode(value);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(value &lt; root-&gt;data)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root-&gt;left = insert(root-&gt;left, value);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else if (value &gt; root-&gt;data)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root-&gt;right = insert(root-&gt;right, value);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return root;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struct Node *search(struct Node *root, int value)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(root == NULL || root-&gt;data == value)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return root;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(value &lt; root-&gt;data)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return search(root-&gt;left, value);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lastRenderedPageBreak/>
        <w:t xml:space="preserve">    return search(root-&gt;right, value);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void inorder(struct Node *root)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(root != NULL)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inorder(root-&gt;left);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printf("%d ", root-&gt;data);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inorder(root-&gt;right);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}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>int main()</w:t>
      </w:r>
      <w:r w:rsidRPr="00B15AFC">
        <w:rPr>
          <w:rFonts w:asciiTheme="majorHAnsi" w:eastAsia="Courier New" w:hAnsiTheme="majorHAnsi" w:cstheme="majorHAnsi"/>
          <w:szCs w:val="24"/>
        </w:rPr>
        <w:br/>
        <w:t>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struct Node *root = NULL;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int n, value, key;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printf("Enter number of nodes: 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scanf("%d", &amp;n);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printf("Enter values:\n");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for (int i = 0; i &lt; n; i++)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{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scanf("%d", &amp;value);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root = insert(root, value);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}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printf("BST Inorder: 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inorder(root);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printf("\nEnter value to search: 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scanf("%d", &amp;key);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if (search(root, key))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printf("Value Found");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else</w:t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    printf("Value Not Found");</w:t>
      </w:r>
      <w:r w:rsidRPr="00B15AFC">
        <w:rPr>
          <w:rFonts w:asciiTheme="majorHAnsi" w:eastAsia="Courier New" w:hAnsiTheme="majorHAnsi" w:cstheme="majorHAnsi"/>
          <w:szCs w:val="24"/>
        </w:rPr>
        <w:br/>
      </w:r>
      <w:r w:rsidRPr="00B15AFC">
        <w:rPr>
          <w:rFonts w:asciiTheme="majorHAnsi" w:eastAsia="Courier New" w:hAnsiTheme="majorHAnsi" w:cstheme="majorHAnsi"/>
          <w:szCs w:val="24"/>
        </w:rPr>
        <w:br/>
        <w:t xml:space="preserve">    return 0;</w:t>
      </w:r>
      <w:r w:rsidRPr="00B15AFC">
        <w:rPr>
          <w:rFonts w:asciiTheme="majorHAnsi" w:eastAsia="Courier New" w:hAnsiTheme="majorHAnsi" w:cstheme="majorHAnsi"/>
          <w:szCs w:val="24"/>
        </w:rPr>
        <w:br/>
        <w:t>}</w:t>
      </w:r>
    </w:p>
    <w:p w14:paraId="2EE5F18B" w14:textId="77777777" w:rsidR="00D609B1" w:rsidRPr="00B15AFC" w:rsidRDefault="00D609B1" w:rsidP="00B15AF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F875792" w14:textId="77777777" w:rsidR="00D609B1" w:rsidRPr="00B15AFC" w:rsidRDefault="00D609B1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</w:p>
    <w:p w14:paraId="7D10864C" w14:textId="0B149258" w:rsidR="002E12C7" w:rsidRPr="00B15AFC" w:rsidRDefault="00000000" w:rsidP="00B15AF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B15AFC">
        <w:rPr>
          <w:rFonts w:cstheme="majorHAnsi"/>
          <w:color w:val="auto"/>
          <w:sz w:val="24"/>
          <w:szCs w:val="24"/>
        </w:rPr>
        <w:lastRenderedPageBreak/>
        <w:t>Input &amp; Output</w:t>
      </w:r>
    </w:p>
    <w:p w14:paraId="7DFD0598" w14:textId="77777777" w:rsidR="002E12C7" w:rsidRPr="00B15AFC" w:rsidRDefault="00000000" w:rsidP="00B15AFC">
      <w:pPr>
        <w:spacing w:after="0" w:line="240" w:lineRule="auto"/>
        <w:rPr>
          <w:rFonts w:asciiTheme="majorHAnsi" w:hAnsiTheme="majorHAnsi" w:cstheme="majorHAnsi"/>
          <w:szCs w:val="24"/>
        </w:rPr>
      </w:pPr>
      <w:r w:rsidRPr="00B15AFC">
        <w:rPr>
          <w:rFonts w:asciiTheme="majorHAnsi" w:hAnsiTheme="majorHAnsi" w:cstheme="majorHAnsi"/>
          <w:szCs w:val="24"/>
        </w:rPr>
        <w:t>Enter number of nodes: 7</w:t>
      </w:r>
      <w:r w:rsidRPr="00B15AFC">
        <w:rPr>
          <w:rFonts w:asciiTheme="majorHAnsi" w:hAnsiTheme="majorHAnsi" w:cstheme="majorHAnsi"/>
          <w:szCs w:val="24"/>
        </w:rPr>
        <w:br/>
        <w:t>Enter values:</w:t>
      </w:r>
      <w:r w:rsidRPr="00B15AFC">
        <w:rPr>
          <w:rFonts w:asciiTheme="majorHAnsi" w:hAnsiTheme="majorHAnsi" w:cstheme="majorHAnsi"/>
          <w:szCs w:val="24"/>
        </w:rPr>
        <w:br/>
        <w:t>15</w:t>
      </w:r>
      <w:r w:rsidRPr="00B15AFC">
        <w:rPr>
          <w:rFonts w:asciiTheme="majorHAnsi" w:hAnsiTheme="majorHAnsi" w:cstheme="majorHAnsi"/>
          <w:szCs w:val="24"/>
        </w:rPr>
        <w:br/>
        <w:t>35</w:t>
      </w:r>
      <w:r w:rsidRPr="00B15AFC">
        <w:rPr>
          <w:rFonts w:asciiTheme="majorHAnsi" w:hAnsiTheme="majorHAnsi" w:cstheme="majorHAnsi"/>
          <w:szCs w:val="24"/>
        </w:rPr>
        <w:br/>
        <w:t>75</w:t>
      </w:r>
      <w:r w:rsidRPr="00B15AFC">
        <w:rPr>
          <w:rFonts w:asciiTheme="majorHAnsi" w:hAnsiTheme="majorHAnsi" w:cstheme="majorHAnsi"/>
          <w:szCs w:val="24"/>
        </w:rPr>
        <w:br/>
        <w:t>95</w:t>
      </w:r>
      <w:r w:rsidRPr="00B15AFC">
        <w:rPr>
          <w:rFonts w:asciiTheme="majorHAnsi" w:hAnsiTheme="majorHAnsi" w:cstheme="majorHAnsi"/>
          <w:szCs w:val="24"/>
        </w:rPr>
        <w:br/>
        <w:t>84</w:t>
      </w:r>
      <w:r w:rsidRPr="00B15AFC">
        <w:rPr>
          <w:rFonts w:asciiTheme="majorHAnsi" w:hAnsiTheme="majorHAnsi" w:cstheme="majorHAnsi"/>
          <w:szCs w:val="24"/>
        </w:rPr>
        <w:br/>
        <w:t>62</w:t>
      </w:r>
      <w:r w:rsidRPr="00B15AFC">
        <w:rPr>
          <w:rFonts w:asciiTheme="majorHAnsi" w:hAnsiTheme="majorHAnsi" w:cstheme="majorHAnsi"/>
          <w:szCs w:val="24"/>
        </w:rPr>
        <w:br/>
        <w:t>50</w:t>
      </w:r>
      <w:r w:rsidRPr="00B15AFC">
        <w:rPr>
          <w:rFonts w:asciiTheme="majorHAnsi" w:hAnsiTheme="majorHAnsi" w:cstheme="majorHAnsi"/>
          <w:szCs w:val="24"/>
        </w:rPr>
        <w:br/>
      </w:r>
      <w:r w:rsidRPr="00B15AFC">
        <w:rPr>
          <w:rFonts w:asciiTheme="majorHAnsi" w:hAnsiTheme="majorHAnsi" w:cstheme="majorHAnsi"/>
          <w:szCs w:val="24"/>
        </w:rPr>
        <w:br/>
        <w:t>BST Inorder: 15 35 50 62 75 84 95</w:t>
      </w:r>
      <w:r w:rsidRPr="00B15AFC">
        <w:rPr>
          <w:rFonts w:asciiTheme="majorHAnsi" w:hAnsiTheme="majorHAnsi" w:cstheme="majorHAnsi"/>
          <w:szCs w:val="24"/>
        </w:rPr>
        <w:br/>
        <w:t>Enter value to search: 50</w:t>
      </w:r>
      <w:r w:rsidRPr="00B15AFC">
        <w:rPr>
          <w:rFonts w:asciiTheme="majorHAnsi" w:hAnsiTheme="majorHAnsi" w:cstheme="majorHAnsi"/>
          <w:szCs w:val="24"/>
        </w:rPr>
        <w:br/>
        <w:t>Value Found</w:t>
      </w:r>
    </w:p>
    <w:sectPr w:rsidR="002E12C7" w:rsidRPr="00B15A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369081">
    <w:abstractNumId w:val="8"/>
  </w:num>
  <w:num w:numId="2" w16cid:durableId="1867018783">
    <w:abstractNumId w:val="6"/>
  </w:num>
  <w:num w:numId="3" w16cid:durableId="1418940223">
    <w:abstractNumId w:val="5"/>
  </w:num>
  <w:num w:numId="4" w16cid:durableId="236937816">
    <w:abstractNumId w:val="4"/>
  </w:num>
  <w:num w:numId="5" w16cid:durableId="573320989">
    <w:abstractNumId w:val="7"/>
  </w:num>
  <w:num w:numId="6" w16cid:durableId="2141994844">
    <w:abstractNumId w:val="3"/>
  </w:num>
  <w:num w:numId="7" w16cid:durableId="361589990">
    <w:abstractNumId w:val="2"/>
  </w:num>
  <w:num w:numId="8" w16cid:durableId="1458445772">
    <w:abstractNumId w:val="1"/>
  </w:num>
  <w:num w:numId="9" w16cid:durableId="31407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E2"/>
    <w:rsid w:val="00047FA0"/>
    <w:rsid w:val="0006063C"/>
    <w:rsid w:val="0015074B"/>
    <w:rsid w:val="0015283A"/>
    <w:rsid w:val="0029639D"/>
    <w:rsid w:val="002E12C7"/>
    <w:rsid w:val="00326F90"/>
    <w:rsid w:val="009477A8"/>
    <w:rsid w:val="00AA1D8D"/>
    <w:rsid w:val="00B15AFC"/>
    <w:rsid w:val="00B47730"/>
    <w:rsid w:val="00CB0664"/>
    <w:rsid w:val="00D60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AB221"/>
  <w14:defaultImageDpi w14:val="300"/>
  <w15:docId w15:val="{1EA606B1-66C9-400B-86C0-41990967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2026-08-06T16:07:00Z</dcterms:created>
  <dcterms:modified xsi:type="dcterms:W3CDTF">2026-08-06T16:07:00Z</dcterms:modified>
  <cp:category/>
</cp:coreProperties>
</file>