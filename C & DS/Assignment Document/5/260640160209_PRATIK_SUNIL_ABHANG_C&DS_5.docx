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0F97" w14:textId="77777777" w:rsidR="00FA7828" w:rsidRPr="00DB5F4E" w:rsidRDefault="00FA7828" w:rsidP="00DB5F4E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DB5F4E">
        <w:rPr>
          <w:rFonts w:eastAsiaTheme="minorEastAsia" w:cstheme="majorHAnsi"/>
          <w:b w:val="0"/>
          <w:bCs w:val="0"/>
          <w:color w:val="auto"/>
          <w:sz w:val="24"/>
          <w:szCs w:val="24"/>
        </w:rPr>
        <w:t>Name: PRATIK SUNIL ABHANG</w:t>
      </w:r>
    </w:p>
    <w:p w14:paraId="474E11BD" w14:textId="5C60C289" w:rsidR="00E35236" w:rsidRPr="00DB5F4E" w:rsidRDefault="00FA7828" w:rsidP="00DB5F4E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eastAsiaTheme="minorEastAsia" w:cstheme="majorHAnsi"/>
          <w:b w:val="0"/>
          <w:bCs w:val="0"/>
          <w:color w:val="auto"/>
          <w:sz w:val="24"/>
          <w:szCs w:val="24"/>
        </w:rPr>
        <w:t>Registration ID: 260640160209</w:t>
      </w:r>
      <w:r w:rsidRPr="00DB5F4E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</w:r>
      <w:r w:rsidRPr="00DB5F4E">
        <w:rPr>
          <w:rFonts w:eastAsiaTheme="minorEastAsia" w:cstheme="majorHAnsi"/>
          <w:b w:val="0"/>
          <w:bCs w:val="0"/>
          <w:color w:val="auto"/>
          <w:sz w:val="24"/>
          <w:szCs w:val="24"/>
        </w:rPr>
        <w:br/>
      </w:r>
      <w:r w:rsidR="00000000" w:rsidRPr="00DB5F4E">
        <w:rPr>
          <w:rFonts w:cstheme="majorHAnsi"/>
          <w:color w:val="auto"/>
          <w:sz w:val="24"/>
          <w:szCs w:val="24"/>
        </w:rPr>
        <w:t>1. Doubly Linked List</w:t>
      </w:r>
    </w:p>
    <w:p w14:paraId="190B68B6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C Program</w:t>
      </w:r>
    </w:p>
    <w:p w14:paraId="65BCDAEB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&lt;stdio.h&gt;</w:t>
      </w:r>
      <w:r w:rsidRPr="00DB5F4E">
        <w:rPr>
          <w:rFonts w:asciiTheme="majorHAnsi" w:hAnsiTheme="majorHAnsi" w:cstheme="majorHAnsi"/>
          <w:sz w:val="24"/>
          <w:szCs w:val="24"/>
        </w:rPr>
        <w:br/>
        <w:t>#include &lt;stdlib.h&gt;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struct Node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data;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*prev, *next;</w:t>
      </w:r>
      <w:r w:rsidRPr="00DB5F4E">
        <w:rPr>
          <w:rFonts w:asciiTheme="majorHAnsi" w:hAnsiTheme="majorHAnsi" w:cstheme="majorHAnsi"/>
          <w:sz w:val="24"/>
          <w:szCs w:val="24"/>
        </w:rPr>
        <w:br/>
        <w:t>};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*head = NULL, *temp = NULL, *newnode;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 i;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printf("Enter number of nodes: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scanf("%d", 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newnode = (struct Node *)malloc(sizeof(struct Node));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printf("Enter data: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scanf("%d", &amp;newnode-&gt;data);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newnode-&gt;next = NULL;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newnode-&gt;prev = temp;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if(head == 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head = 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temp-&gt;next = newnode;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temp = 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temp = head;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while(temp != 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lastRenderedPageBreak/>
        <w:t xml:space="preserve">        printf("%d &lt;-&gt; ", temp-&gt;data);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temp = temp-&gt;next;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printf("NULL");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19274A2E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Input</w:t>
      </w:r>
    </w:p>
    <w:p w14:paraId="13559444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nodes: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10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20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30</w:t>
      </w:r>
    </w:p>
    <w:p w14:paraId="5525A81A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Output</w:t>
      </w:r>
    </w:p>
    <w:p w14:paraId="20AEDE84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10 &lt;-&gt; 20 &lt;-&gt; 30 &lt;-&gt; NULL</w:t>
      </w:r>
    </w:p>
    <w:p w14:paraId="6F9B2519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2DEB244C" w14:textId="77777777" w:rsidR="00E35236" w:rsidRPr="00DB5F4E" w:rsidRDefault="00000000" w:rsidP="00DB5F4E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lastRenderedPageBreak/>
        <w:t>2. Circular Linked List using Singly Linked List</w:t>
      </w:r>
    </w:p>
    <w:p w14:paraId="30DC46F6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C Program</w:t>
      </w:r>
    </w:p>
    <w:p w14:paraId="0D9B0C8F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&lt;stdio.h&gt;</w:t>
      </w:r>
      <w:r w:rsidRPr="00DB5F4E">
        <w:rPr>
          <w:rFonts w:asciiTheme="majorHAnsi" w:hAnsiTheme="majorHAnsi" w:cstheme="majorHAnsi"/>
          <w:sz w:val="24"/>
          <w:szCs w:val="24"/>
        </w:rPr>
        <w:br/>
        <w:t>#include &lt;stdlib.h&gt;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struct Node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data;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*next;</w:t>
      </w:r>
      <w:r w:rsidRPr="00DB5F4E">
        <w:rPr>
          <w:rFonts w:asciiTheme="majorHAnsi" w:hAnsiTheme="majorHAnsi" w:cstheme="majorHAnsi"/>
          <w:sz w:val="24"/>
          <w:szCs w:val="24"/>
        </w:rPr>
        <w:br/>
        <w:t>};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*head=NULL,*temp=NULL,*newnode;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n,i;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printf("Enter number of nodes: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scanf("%d",&amp;n);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for(i=0;i&lt;n;i++)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newnode=(struct Node*)malloc(sizeof(struct Node));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printf("Enter data: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scanf("%d",&amp;newnode-&gt;data);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newnode-&gt;next=NULL;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if(head==NULL)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head=temp=newnode;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temp-&gt;next=newnode;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temp=newnode;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temp-&gt;next=head;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temp=head;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for(i=0;i&lt;n;i++)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printf("%d -&gt; ",temp-&gt;data);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temp=temp-&gt;next;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lastRenderedPageBreak/>
        <w:t xml:space="preserve">    printf("Back to Head");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103D7E7A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Input</w:t>
      </w:r>
    </w:p>
    <w:p w14:paraId="2229CE76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nodes: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1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2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3</w:t>
      </w:r>
    </w:p>
    <w:p w14:paraId="38E24AED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Output</w:t>
      </w:r>
    </w:p>
    <w:p w14:paraId="5C613991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1 -&gt; 2 -&gt; 3 -&gt; Back to Head</w:t>
      </w:r>
    </w:p>
    <w:p w14:paraId="18EA56DB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7112C79A" w14:textId="77777777" w:rsidR="00E35236" w:rsidRPr="00DB5F4E" w:rsidRDefault="00000000" w:rsidP="00DB5F4E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lastRenderedPageBreak/>
        <w:t>3. Circular Linked List using Doubly Linked List</w:t>
      </w:r>
    </w:p>
    <w:p w14:paraId="78805A0D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C Program</w:t>
      </w:r>
    </w:p>
    <w:p w14:paraId="6F0B8F58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&lt;stdio.h&gt;</w:t>
      </w:r>
      <w:r w:rsidRPr="00DB5F4E">
        <w:rPr>
          <w:rFonts w:asciiTheme="majorHAnsi" w:hAnsiTheme="majorHAnsi" w:cstheme="majorHAnsi"/>
          <w:sz w:val="24"/>
          <w:szCs w:val="24"/>
        </w:rPr>
        <w:br/>
        <w:t>#include &lt;stdlib.h&gt;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struct Node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data;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*prev,*next;</w:t>
      </w:r>
      <w:r w:rsidRPr="00DB5F4E">
        <w:rPr>
          <w:rFonts w:asciiTheme="majorHAnsi" w:hAnsiTheme="majorHAnsi" w:cstheme="majorHAnsi"/>
          <w:sz w:val="24"/>
          <w:szCs w:val="24"/>
        </w:rPr>
        <w:br/>
        <w:t>};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*head=NULL,*temp=NULL,*newnode;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n,i;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printf("Enter number of nodes: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scanf("%d",&amp;n);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for(i=0;i&lt;n;i++)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newnode=(struct Node*)malloc(sizeof(struct Node));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printf("Enter data: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scanf("%d",&amp;newnode-&gt;data);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if(head==NULL)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head=temp=newnode;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head-&gt;next=head;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head-&gt;prev=head;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newnode-&gt;prev=temp;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newnode-&gt;next=head;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temp-&gt;next=newnode;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head-&gt;prev=newnode;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temp=newnode;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temp=head;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for(i=0;i&lt;n;i++)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lastRenderedPageBreak/>
        <w:t xml:space="preserve">        printf("%d &lt;-&gt; ",temp-&gt;data);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temp=temp-&gt;next;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printf("Back to Head");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29870F18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Input</w:t>
      </w:r>
    </w:p>
    <w:p w14:paraId="3D5AC364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nodes: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5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10</w:t>
      </w:r>
      <w:r w:rsidRPr="00DB5F4E">
        <w:rPr>
          <w:rFonts w:asciiTheme="majorHAnsi" w:hAnsiTheme="majorHAnsi" w:cstheme="majorHAnsi"/>
          <w:sz w:val="24"/>
          <w:szCs w:val="24"/>
        </w:rPr>
        <w:br/>
        <w:t>Enter data: 15</w:t>
      </w:r>
    </w:p>
    <w:p w14:paraId="5E06AB98" w14:textId="77777777" w:rsidR="00E35236" w:rsidRPr="00DB5F4E" w:rsidRDefault="00000000" w:rsidP="00DB5F4E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Output</w:t>
      </w:r>
    </w:p>
    <w:p w14:paraId="40F1BF02" w14:textId="77777777" w:rsidR="00E35236" w:rsidRPr="00DB5F4E" w:rsidRDefault="00000000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5 &lt;-&gt; 10 &lt;-&gt; 15 &lt;-&gt; Back to Head</w:t>
      </w:r>
    </w:p>
    <w:p w14:paraId="153992EF" w14:textId="4A416AA5" w:rsidR="00E35236" w:rsidRPr="00DB5F4E" w:rsidRDefault="00E35236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D2709F6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B2BBCD1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12F6D19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B465EDC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D65A182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C96590B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660F2F7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4ED282F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5F4D108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A35C3BF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499E39D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0B9C476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AA066C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941B05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C811859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C71ECAF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4145063" w14:textId="17EB942B" w:rsidR="00DB5F4E" w:rsidRPr="00DB5F4E" w:rsidRDefault="00EC5AB6" w:rsidP="00EC5AB6">
      <w:pPr>
        <w:pStyle w:val="Heading1"/>
        <w:spacing w:line="240" w:lineRule="auto"/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lastRenderedPageBreak/>
        <w:t>4</w:t>
      </w:r>
      <w:r w:rsidR="00DB5F4E" w:rsidRPr="00DB5F4E">
        <w:rPr>
          <w:rFonts w:cstheme="majorHAnsi"/>
          <w:color w:val="auto"/>
          <w:sz w:val="24"/>
          <w:szCs w:val="24"/>
        </w:rPr>
        <w:t>. Stack using Array</w:t>
      </w:r>
    </w:p>
    <w:p w14:paraId="3A5CBBD5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C Program</w:t>
      </w:r>
    </w:p>
    <w:p w14:paraId="129EBA5D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stack[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10];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top = -1;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"Enter number of elements: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"%d", 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for(</w:t>
      </w:r>
      <w:proofErr w:type="spellStart"/>
      <w:proofErr w:type="gramEnd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"Enter element: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"%d", &amp;stack[++top]);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"Stack Elements:\n");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while(top !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= -1)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"%d\n", stack[top--]);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6E604F69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Input</w:t>
      </w:r>
    </w:p>
    <w:p w14:paraId="7FD34FE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elements: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10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20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30</w:t>
      </w:r>
    </w:p>
    <w:p w14:paraId="68AC3165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Output</w:t>
      </w:r>
    </w:p>
    <w:p w14:paraId="30EFD49F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Stack Elements:</w:t>
      </w:r>
      <w:r w:rsidRPr="00DB5F4E">
        <w:rPr>
          <w:rFonts w:asciiTheme="majorHAnsi" w:hAnsiTheme="majorHAnsi" w:cstheme="majorHAnsi"/>
          <w:sz w:val="24"/>
          <w:szCs w:val="24"/>
        </w:rPr>
        <w:br/>
        <w:t>30</w:t>
      </w:r>
      <w:r w:rsidRPr="00DB5F4E">
        <w:rPr>
          <w:rFonts w:asciiTheme="majorHAnsi" w:hAnsiTheme="majorHAnsi" w:cstheme="majorHAnsi"/>
          <w:sz w:val="24"/>
          <w:szCs w:val="24"/>
        </w:rPr>
        <w:br/>
        <w:t>20</w:t>
      </w:r>
      <w:r w:rsidRPr="00DB5F4E">
        <w:rPr>
          <w:rFonts w:asciiTheme="majorHAnsi" w:hAnsiTheme="majorHAnsi" w:cstheme="majorHAnsi"/>
          <w:sz w:val="24"/>
          <w:szCs w:val="24"/>
        </w:rPr>
        <w:br/>
        <w:t>10</w:t>
      </w:r>
    </w:p>
    <w:p w14:paraId="7BBCA4EF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0F10687A" w14:textId="69B28AC2" w:rsidR="00DB5F4E" w:rsidRPr="00DB5F4E" w:rsidRDefault="00EC5AB6" w:rsidP="00DB5F4E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lastRenderedPageBreak/>
        <w:t>5</w:t>
      </w:r>
      <w:r w:rsidR="00DB5F4E" w:rsidRPr="00DB5F4E">
        <w:rPr>
          <w:rFonts w:cstheme="majorHAnsi"/>
          <w:color w:val="auto"/>
          <w:sz w:val="24"/>
          <w:szCs w:val="24"/>
        </w:rPr>
        <w:t>. Stack using Linked List</w:t>
      </w:r>
    </w:p>
    <w:p w14:paraId="0384C958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C Program</w:t>
      </w:r>
    </w:p>
    <w:p w14:paraId="182CF137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stdlib.h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struct Node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data;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*next;</w:t>
      </w:r>
      <w:r w:rsidRPr="00DB5F4E">
        <w:rPr>
          <w:rFonts w:asciiTheme="majorHAnsi" w:hAnsiTheme="majorHAnsi" w:cstheme="majorHAnsi"/>
          <w:sz w:val="24"/>
          <w:szCs w:val="24"/>
        </w:rPr>
        <w:br/>
        <w:t>};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*top = NULL, *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number of elements: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(struct Node *)malloc(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sizeof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(struct Node));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element: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-&gt;data);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-&gt;next = top;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top =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("Stack Elements:\n");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while(top != 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("%d\n", top-&gt;data);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top = top-&gt;next;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0F2E7FF5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lastRenderedPageBreak/>
        <w:t>Input</w:t>
      </w:r>
    </w:p>
    <w:p w14:paraId="05EF9D98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elements: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10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20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30</w:t>
      </w:r>
    </w:p>
    <w:p w14:paraId="547D7D8D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Output</w:t>
      </w:r>
    </w:p>
    <w:p w14:paraId="6D465FF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Stack Elements:</w:t>
      </w:r>
      <w:r w:rsidRPr="00DB5F4E">
        <w:rPr>
          <w:rFonts w:asciiTheme="majorHAnsi" w:hAnsiTheme="majorHAnsi" w:cstheme="majorHAnsi"/>
          <w:sz w:val="24"/>
          <w:szCs w:val="24"/>
        </w:rPr>
        <w:br/>
        <w:t>30</w:t>
      </w:r>
      <w:r w:rsidRPr="00DB5F4E">
        <w:rPr>
          <w:rFonts w:asciiTheme="majorHAnsi" w:hAnsiTheme="majorHAnsi" w:cstheme="majorHAnsi"/>
          <w:sz w:val="24"/>
          <w:szCs w:val="24"/>
        </w:rPr>
        <w:br/>
        <w:t>20</w:t>
      </w:r>
      <w:r w:rsidRPr="00DB5F4E">
        <w:rPr>
          <w:rFonts w:asciiTheme="majorHAnsi" w:hAnsiTheme="majorHAnsi" w:cstheme="majorHAnsi"/>
          <w:sz w:val="24"/>
          <w:szCs w:val="24"/>
        </w:rPr>
        <w:br/>
        <w:t>10</w:t>
      </w:r>
    </w:p>
    <w:p w14:paraId="3FDB7299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60C82D86" w14:textId="7A59F252" w:rsidR="00DB5F4E" w:rsidRPr="00DB5F4E" w:rsidRDefault="00EC5AB6" w:rsidP="00DB5F4E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lastRenderedPageBreak/>
        <w:t>6</w:t>
      </w:r>
      <w:r w:rsidR="00DB5F4E" w:rsidRPr="00DB5F4E">
        <w:rPr>
          <w:rFonts w:cstheme="majorHAnsi"/>
          <w:color w:val="auto"/>
          <w:sz w:val="24"/>
          <w:szCs w:val="24"/>
        </w:rPr>
        <w:t>. Queue using Array</w:t>
      </w:r>
    </w:p>
    <w:p w14:paraId="7A8754A1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C Program</w:t>
      </w:r>
    </w:p>
    <w:p w14:paraId="34C6945B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queue[10];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front = 0, rear = -1;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number of elements: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element: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&amp;queue[++rear]);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("Queue Elements:\n");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front;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&lt;= rear;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("%d\n", queue[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]);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4136483E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Input</w:t>
      </w:r>
    </w:p>
    <w:p w14:paraId="5A7E3C8D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elements: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10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20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30</w:t>
      </w:r>
    </w:p>
    <w:p w14:paraId="37E5D8BF" w14:textId="77777777" w:rsidR="00DB5F4E" w:rsidRPr="00DB5F4E" w:rsidRDefault="00DB5F4E" w:rsidP="00DB5F4E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DB5F4E">
        <w:rPr>
          <w:rFonts w:cstheme="majorHAnsi"/>
          <w:color w:val="auto"/>
          <w:sz w:val="24"/>
          <w:szCs w:val="24"/>
        </w:rPr>
        <w:t>Output</w:t>
      </w:r>
    </w:p>
    <w:p w14:paraId="07B8E3F8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Queue Elements:</w:t>
      </w:r>
      <w:r w:rsidRPr="00DB5F4E">
        <w:rPr>
          <w:rFonts w:asciiTheme="majorHAnsi" w:hAnsiTheme="majorHAnsi" w:cstheme="majorHAnsi"/>
          <w:sz w:val="24"/>
          <w:szCs w:val="24"/>
        </w:rPr>
        <w:br/>
        <w:t>10</w:t>
      </w:r>
      <w:r w:rsidRPr="00DB5F4E">
        <w:rPr>
          <w:rFonts w:asciiTheme="majorHAnsi" w:hAnsiTheme="majorHAnsi" w:cstheme="majorHAnsi"/>
          <w:sz w:val="24"/>
          <w:szCs w:val="24"/>
        </w:rPr>
        <w:br/>
        <w:t>20</w:t>
      </w:r>
      <w:r w:rsidRPr="00DB5F4E">
        <w:rPr>
          <w:rFonts w:asciiTheme="majorHAnsi" w:hAnsiTheme="majorHAnsi" w:cstheme="majorHAnsi"/>
          <w:sz w:val="24"/>
          <w:szCs w:val="24"/>
        </w:rPr>
        <w:br/>
        <w:t>30</w:t>
      </w:r>
    </w:p>
    <w:p w14:paraId="604F9327" w14:textId="449B1880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B5F72D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85A17B3" w14:textId="39875FBC" w:rsidR="00DB5F4E" w:rsidRPr="00DB5F4E" w:rsidRDefault="00EC5AB6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7</w:t>
      </w:r>
      <w:r w:rsidR="00DB5F4E" w:rsidRPr="00DB5F4E">
        <w:rPr>
          <w:rFonts w:asciiTheme="majorHAnsi" w:hAnsiTheme="majorHAnsi" w:cstheme="majorHAnsi"/>
          <w:b/>
          <w:bCs/>
          <w:sz w:val="24"/>
          <w:szCs w:val="24"/>
        </w:rPr>
        <w:t>. Queue using Linked List</w:t>
      </w:r>
    </w:p>
    <w:p w14:paraId="134C1F19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C Program</w:t>
      </w:r>
    </w:p>
    <w:p w14:paraId="6A51B93A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stdlib.h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struct Node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data;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*next;</w:t>
      </w:r>
      <w:r w:rsidRPr="00DB5F4E">
        <w:rPr>
          <w:rFonts w:asciiTheme="majorHAnsi" w:hAnsiTheme="majorHAnsi" w:cstheme="majorHAnsi"/>
          <w:sz w:val="24"/>
          <w:szCs w:val="24"/>
        </w:rPr>
        <w:br/>
        <w:t>};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struct Node *front = NULL, *rear = NULL, *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, *temp;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number of elements: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&amp;n);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(struct Node *)malloc(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sizeof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(struct Node));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element: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-&gt;data);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-&gt;next = NULL;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if(front == 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front = rear =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rear-&gt;next =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    rear =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newnode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("Queue Elements:\n");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temp = front;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while(temp != NULL)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("%d\n", temp-&gt;data);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temp = temp-&gt;next;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5C3BDA48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Input</w:t>
      </w:r>
    </w:p>
    <w:p w14:paraId="7F31F1CA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elements: 3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10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20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element: 30</w:t>
      </w:r>
    </w:p>
    <w:p w14:paraId="3A15D954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Output</w:t>
      </w:r>
    </w:p>
    <w:p w14:paraId="733F4A99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Queue Elements:</w:t>
      </w:r>
      <w:r w:rsidRPr="00DB5F4E">
        <w:rPr>
          <w:rFonts w:asciiTheme="majorHAnsi" w:hAnsiTheme="majorHAnsi" w:cstheme="majorHAnsi"/>
          <w:sz w:val="24"/>
          <w:szCs w:val="24"/>
        </w:rPr>
        <w:br/>
        <w:t>10</w:t>
      </w:r>
      <w:r w:rsidRPr="00DB5F4E">
        <w:rPr>
          <w:rFonts w:asciiTheme="majorHAnsi" w:hAnsiTheme="majorHAnsi" w:cstheme="majorHAnsi"/>
          <w:sz w:val="24"/>
          <w:szCs w:val="24"/>
        </w:rPr>
        <w:br/>
        <w:t>20</w:t>
      </w:r>
      <w:r w:rsidRPr="00DB5F4E">
        <w:rPr>
          <w:rFonts w:asciiTheme="majorHAnsi" w:hAnsiTheme="majorHAnsi" w:cstheme="majorHAnsi"/>
          <w:sz w:val="24"/>
          <w:szCs w:val="24"/>
        </w:rPr>
        <w:br/>
        <w:t>30</w:t>
      </w:r>
    </w:p>
    <w:p w14:paraId="5E1DBCAD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35DC24AC" w14:textId="0F0D2116" w:rsidR="00DB5F4E" w:rsidRPr="00DB5F4E" w:rsidRDefault="00EC5AB6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8</w:t>
      </w:r>
      <w:r w:rsidR="00DB5F4E" w:rsidRPr="00DB5F4E">
        <w:rPr>
          <w:rFonts w:asciiTheme="majorHAnsi" w:hAnsiTheme="majorHAnsi" w:cstheme="majorHAnsi"/>
          <w:b/>
          <w:bCs/>
          <w:sz w:val="24"/>
          <w:szCs w:val="24"/>
        </w:rPr>
        <w:t>. Pointer Initialization</w:t>
      </w:r>
    </w:p>
    <w:p w14:paraId="59779C92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C Program</w:t>
      </w:r>
    </w:p>
    <w:p w14:paraId="5CBE6ED2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a = 10;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*p;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 = &amp;a;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"Value = %d\n", *p);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 xml:space="preserve">"Address = %p", (void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*)p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10AE49B4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Input</w:t>
      </w:r>
    </w:p>
    <w:p w14:paraId="094E48F3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No Input</w:t>
      </w:r>
    </w:p>
    <w:p w14:paraId="1B513B7E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Output</w:t>
      </w:r>
    </w:p>
    <w:p w14:paraId="16640081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Value = 10</w:t>
      </w:r>
      <w:r w:rsidRPr="00DB5F4E">
        <w:rPr>
          <w:rFonts w:asciiTheme="majorHAnsi" w:hAnsiTheme="majorHAnsi" w:cstheme="majorHAnsi"/>
          <w:sz w:val="24"/>
          <w:szCs w:val="24"/>
        </w:rPr>
        <w:br/>
        <w:t>Address = (memory address)</w:t>
      </w:r>
    </w:p>
    <w:p w14:paraId="15742364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237E7498" w14:textId="7229711E" w:rsidR="00DB5F4E" w:rsidRPr="00DB5F4E" w:rsidRDefault="00EC5AB6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9</w:t>
      </w:r>
      <w:r w:rsidR="00DB5F4E" w:rsidRPr="00DB5F4E">
        <w:rPr>
          <w:rFonts w:asciiTheme="majorHAnsi" w:hAnsiTheme="majorHAnsi" w:cstheme="majorHAnsi"/>
          <w:b/>
          <w:bCs/>
          <w:sz w:val="24"/>
          <w:szCs w:val="24"/>
        </w:rPr>
        <w:t>. Pointer Addition</w:t>
      </w:r>
    </w:p>
    <w:p w14:paraId="454BA6B6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C Program</w:t>
      </w:r>
    </w:p>
    <w:p w14:paraId="02477681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a[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5] = {10, 20, 30, 40, 50};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*p;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 = a;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"%d\n", *p);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p++;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"%d\n", *p);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0A99D2F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Input</w:t>
      </w:r>
    </w:p>
    <w:p w14:paraId="4A3DEAC6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No Input</w:t>
      </w:r>
    </w:p>
    <w:p w14:paraId="4464977F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Output</w:t>
      </w:r>
    </w:p>
    <w:p w14:paraId="6214AB11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10</w:t>
      </w:r>
      <w:r w:rsidRPr="00DB5F4E">
        <w:rPr>
          <w:rFonts w:asciiTheme="majorHAnsi" w:hAnsiTheme="majorHAnsi" w:cstheme="majorHAnsi"/>
          <w:sz w:val="24"/>
          <w:szCs w:val="24"/>
        </w:rPr>
        <w:br/>
        <w:t>20</w:t>
      </w:r>
    </w:p>
    <w:p w14:paraId="530386F9" w14:textId="3625B4EA" w:rsidR="00DB5F4E" w:rsidRPr="00DB5F4E" w:rsidRDefault="00DB5F4E" w:rsidP="00EC5AB6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  <w:r w:rsidR="00EC5AB6">
        <w:rPr>
          <w:rFonts w:asciiTheme="majorHAnsi" w:hAnsiTheme="majorHAnsi" w:cstheme="majorHAnsi"/>
          <w:b/>
          <w:bCs/>
          <w:sz w:val="24"/>
          <w:szCs w:val="24"/>
        </w:rPr>
        <w:lastRenderedPageBreak/>
        <w:t>10</w:t>
      </w:r>
      <w:r w:rsidRPr="00DB5F4E">
        <w:rPr>
          <w:rFonts w:asciiTheme="majorHAnsi" w:hAnsiTheme="majorHAnsi" w:cstheme="majorHAnsi"/>
          <w:b/>
          <w:bCs/>
          <w:sz w:val="24"/>
          <w:szCs w:val="24"/>
        </w:rPr>
        <w:t>. Pointer Subtraction</w:t>
      </w:r>
    </w:p>
    <w:p w14:paraId="495DE675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C Program</w:t>
      </w:r>
    </w:p>
    <w:p w14:paraId="325EF4D7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a[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5] = {10, 20, 30, 40, 50};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*p1, *p2;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p1 = &amp;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a[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4];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p2 = &amp;</w:t>
      </w:r>
      <w:proofErr w:type="gramStart"/>
      <w:r w:rsidRPr="00DB5F4E">
        <w:rPr>
          <w:rFonts w:asciiTheme="majorHAnsi" w:hAnsiTheme="majorHAnsi" w:cstheme="majorHAnsi"/>
          <w:sz w:val="24"/>
          <w:szCs w:val="24"/>
        </w:rPr>
        <w:t>a[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1];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DB5F4E">
        <w:rPr>
          <w:rFonts w:asciiTheme="majorHAnsi" w:hAnsiTheme="majorHAnsi" w:cstheme="majorHAnsi"/>
          <w:sz w:val="24"/>
          <w:szCs w:val="24"/>
        </w:rPr>
        <w:t>"Difference = %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ld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", p1 - p2);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7FE3A9E1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Input</w:t>
      </w:r>
    </w:p>
    <w:p w14:paraId="5BF90B68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No Input</w:t>
      </w:r>
    </w:p>
    <w:p w14:paraId="7C37798E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Output</w:t>
      </w:r>
    </w:p>
    <w:p w14:paraId="773F488D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Difference = 3</w:t>
      </w:r>
    </w:p>
    <w:p w14:paraId="51CF2EC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br w:type="page"/>
      </w:r>
    </w:p>
    <w:p w14:paraId="14415A63" w14:textId="16FA4F77" w:rsidR="00DB5F4E" w:rsidRPr="00DB5F4E" w:rsidRDefault="00EC5AB6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11</w:t>
      </w:r>
      <w:r w:rsidR="00DB5F4E" w:rsidRPr="00DB5F4E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proofErr w:type="gramStart"/>
      <w:r w:rsidR="00DB5F4E" w:rsidRPr="00DB5F4E">
        <w:rPr>
          <w:rFonts w:asciiTheme="majorHAnsi" w:hAnsiTheme="majorHAnsi" w:cstheme="majorHAnsi"/>
          <w:b/>
          <w:bCs/>
          <w:sz w:val="24"/>
          <w:szCs w:val="24"/>
        </w:rPr>
        <w:t>malloc(</w:t>
      </w:r>
      <w:proofErr w:type="gramEnd"/>
      <w:r w:rsidR="00DB5F4E" w:rsidRPr="00DB5F4E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2A354B41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C Program</w:t>
      </w:r>
    </w:p>
    <w:p w14:paraId="5994B46F" w14:textId="6EAEE24A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  <w:t>#include &lt;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stdlib.h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&gt;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>int main()</w:t>
      </w:r>
      <w:r w:rsidRPr="00DB5F4E">
        <w:rPr>
          <w:rFonts w:asciiTheme="majorHAnsi" w:hAnsiTheme="majorHAnsi" w:cstheme="majorHAnsi"/>
          <w:sz w:val="24"/>
          <w:szCs w:val="24"/>
        </w:rPr>
        <w:br/>
        <w:t>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n,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int *p;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number of elements: ");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&amp;n);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p = (int *)malloc(n *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sizeof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(int));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("Enter elements:\n");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("%d", &amp;p[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]);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("Elements are:\n");</w:t>
      </w:r>
      <w:r w:rsidRPr="00DB5F4E">
        <w:rPr>
          <w:rFonts w:asciiTheme="majorHAnsi" w:hAnsiTheme="majorHAnsi" w:cstheme="majorHAnsi"/>
          <w:sz w:val="24"/>
          <w:szCs w:val="24"/>
        </w:rPr>
        <w:br/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++)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("%d ", p[</w:t>
      </w:r>
      <w:proofErr w:type="spellStart"/>
      <w:r w:rsidRPr="00DB5F4E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DB5F4E">
        <w:rPr>
          <w:rFonts w:asciiTheme="majorHAnsi" w:hAnsiTheme="majorHAnsi" w:cstheme="majorHAnsi"/>
          <w:sz w:val="24"/>
          <w:szCs w:val="24"/>
        </w:rPr>
        <w:t>]);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free(p);</w:t>
      </w:r>
      <w:r w:rsidRPr="00DB5F4E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DB5F4E">
        <w:rPr>
          <w:rFonts w:asciiTheme="majorHAnsi" w:hAnsiTheme="majorHAnsi" w:cstheme="majorHAnsi"/>
          <w:sz w:val="24"/>
          <w:szCs w:val="24"/>
        </w:rPr>
        <w:br/>
        <w:t>}</w:t>
      </w:r>
    </w:p>
    <w:p w14:paraId="38DAEC87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Input</w:t>
      </w:r>
    </w:p>
    <w:p w14:paraId="41B0C797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Enter number of elements: 5</w:t>
      </w:r>
      <w:r w:rsidRPr="00DB5F4E">
        <w:rPr>
          <w:rFonts w:asciiTheme="majorHAnsi" w:hAnsiTheme="majorHAnsi" w:cstheme="majorHAnsi"/>
          <w:sz w:val="24"/>
          <w:szCs w:val="24"/>
        </w:rPr>
        <w:br/>
        <w:t>Enter elements:</w:t>
      </w:r>
      <w:r w:rsidRPr="00DB5F4E">
        <w:rPr>
          <w:rFonts w:asciiTheme="majorHAnsi" w:hAnsiTheme="majorHAnsi" w:cstheme="majorHAnsi"/>
          <w:sz w:val="24"/>
          <w:szCs w:val="24"/>
        </w:rPr>
        <w:br/>
        <w:t>10</w:t>
      </w:r>
      <w:r w:rsidRPr="00DB5F4E">
        <w:rPr>
          <w:rFonts w:asciiTheme="majorHAnsi" w:hAnsiTheme="majorHAnsi" w:cstheme="majorHAnsi"/>
          <w:sz w:val="24"/>
          <w:szCs w:val="24"/>
        </w:rPr>
        <w:br/>
        <w:t>20</w:t>
      </w:r>
      <w:r w:rsidRPr="00DB5F4E">
        <w:rPr>
          <w:rFonts w:asciiTheme="majorHAnsi" w:hAnsiTheme="majorHAnsi" w:cstheme="majorHAnsi"/>
          <w:sz w:val="24"/>
          <w:szCs w:val="24"/>
        </w:rPr>
        <w:br/>
        <w:t>30</w:t>
      </w:r>
      <w:r w:rsidRPr="00DB5F4E">
        <w:rPr>
          <w:rFonts w:asciiTheme="majorHAnsi" w:hAnsiTheme="majorHAnsi" w:cstheme="majorHAnsi"/>
          <w:sz w:val="24"/>
          <w:szCs w:val="24"/>
        </w:rPr>
        <w:br/>
        <w:t>40</w:t>
      </w:r>
      <w:r w:rsidRPr="00DB5F4E">
        <w:rPr>
          <w:rFonts w:asciiTheme="majorHAnsi" w:hAnsiTheme="majorHAnsi" w:cstheme="majorHAnsi"/>
          <w:sz w:val="24"/>
          <w:szCs w:val="24"/>
        </w:rPr>
        <w:br/>
        <w:t>50</w:t>
      </w:r>
    </w:p>
    <w:p w14:paraId="35E5CFD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B5F4E">
        <w:rPr>
          <w:rFonts w:asciiTheme="majorHAnsi" w:hAnsiTheme="majorHAnsi" w:cstheme="majorHAnsi"/>
          <w:b/>
          <w:bCs/>
          <w:sz w:val="24"/>
          <w:szCs w:val="24"/>
        </w:rPr>
        <w:t>Output</w:t>
      </w:r>
    </w:p>
    <w:p w14:paraId="4C621DE0" w14:textId="77777777" w:rsidR="00DB5F4E" w:rsidRPr="00DB5F4E" w:rsidRDefault="00DB5F4E" w:rsidP="00DB5F4E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DB5F4E">
        <w:rPr>
          <w:rFonts w:asciiTheme="majorHAnsi" w:hAnsiTheme="majorHAnsi" w:cstheme="majorHAnsi"/>
          <w:sz w:val="24"/>
          <w:szCs w:val="24"/>
        </w:rPr>
        <w:t>Elements are:</w:t>
      </w:r>
      <w:r w:rsidRPr="00DB5F4E">
        <w:rPr>
          <w:rFonts w:asciiTheme="majorHAnsi" w:hAnsiTheme="majorHAnsi" w:cstheme="majorHAnsi"/>
          <w:sz w:val="24"/>
          <w:szCs w:val="24"/>
        </w:rPr>
        <w:br/>
        <w:t>10 20 30 40 50</w:t>
      </w:r>
    </w:p>
    <w:sectPr w:rsidR="00DB5F4E" w:rsidRPr="00DB5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785499">
    <w:abstractNumId w:val="8"/>
  </w:num>
  <w:num w:numId="2" w16cid:durableId="2132939658">
    <w:abstractNumId w:val="6"/>
  </w:num>
  <w:num w:numId="3" w16cid:durableId="1934391652">
    <w:abstractNumId w:val="5"/>
  </w:num>
  <w:num w:numId="4" w16cid:durableId="889730421">
    <w:abstractNumId w:val="4"/>
  </w:num>
  <w:num w:numId="5" w16cid:durableId="2016423174">
    <w:abstractNumId w:val="7"/>
  </w:num>
  <w:num w:numId="6" w16cid:durableId="571500958">
    <w:abstractNumId w:val="3"/>
  </w:num>
  <w:num w:numId="7" w16cid:durableId="702168154">
    <w:abstractNumId w:val="2"/>
  </w:num>
  <w:num w:numId="8" w16cid:durableId="1286935329">
    <w:abstractNumId w:val="1"/>
  </w:num>
  <w:num w:numId="9" w16cid:durableId="194696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CFB"/>
    <w:rsid w:val="0015074B"/>
    <w:rsid w:val="0029639D"/>
    <w:rsid w:val="00326F90"/>
    <w:rsid w:val="00471248"/>
    <w:rsid w:val="004B4C49"/>
    <w:rsid w:val="005D3BEA"/>
    <w:rsid w:val="00765D9C"/>
    <w:rsid w:val="00AA1D8D"/>
    <w:rsid w:val="00AB4E23"/>
    <w:rsid w:val="00B47730"/>
    <w:rsid w:val="00CB0664"/>
    <w:rsid w:val="00DB5F4E"/>
    <w:rsid w:val="00E35236"/>
    <w:rsid w:val="00EC5AB6"/>
    <w:rsid w:val="00F814A8"/>
    <w:rsid w:val="00FA7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01E33"/>
  <w14:defaultImageDpi w14:val="300"/>
  <w15:docId w15:val="{CFF14F07-2474-4EA8-BCD7-C6000E3E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</cp:revision>
  <dcterms:created xsi:type="dcterms:W3CDTF">2026-08-04T17:29:00Z</dcterms:created>
  <dcterms:modified xsi:type="dcterms:W3CDTF">2026-08-04T17:30:00Z</dcterms:modified>
  <cp:category/>
</cp:coreProperties>
</file>