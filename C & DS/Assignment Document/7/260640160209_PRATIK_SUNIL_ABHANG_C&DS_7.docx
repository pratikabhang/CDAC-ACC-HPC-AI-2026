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BE24F" w14:textId="77777777" w:rsidR="004E1A0C" w:rsidRPr="004E1A0C" w:rsidRDefault="004E1A0C" w:rsidP="004E1A0C">
      <w:pPr>
        <w:pStyle w:val="Heading2"/>
        <w:spacing w:before="0" w:line="240" w:lineRule="auto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  <w:r w:rsidRPr="004E1A0C">
        <w:rPr>
          <w:rFonts w:eastAsiaTheme="minorEastAsia" w:cstheme="majorHAnsi"/>
          <w:b w:val="0"/>
          <w:bCs w:val="0"/>
          <w:color w:val="auto"/>
          <w:sz w:val="24"/>
          <w:szCs w:val="24"/>
        </w:rPr>
        <w:t>Name: PRATIK SUNIL ABHANG</w:t>
      </w:r>
    </w:p>
    <w:p w14:paraId="1DD6EEFD" w14:textId="1EF5E105" w:rsidR="004E1A0C" w:rsidRPr="004E1A0C" w:rsidRDefault="004E1A0C" w:rsidP="004E1A0C">
      <w:pPr>
        <w:pStyle w:val="Heading2"/>
        <w:spacing w:before="0" w:line="240" w:lineRule="auto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  <w:r w:rsidRPr="004E1A0C">
        <w:rPr>
          <w:rFonts w:eastAsiaTheme="minorEastAsia" w:cstheme="majorHAnsi"/>
          <w:b w:val="0"/>
          <w:bCs w:val="0"/>
          <w:color w:val="auto"/>
          <w:sz w:val="24"/>
          <w:szCs w:val="24"/>
        </w:rPr>
        <w:t>Registration ID: 260640160209</w:t>
      </w:r>
    </w:p>
    <w:p w14:paraId="24D56C4C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923F7DE" w14:textId="0B0A1BBE" w:rsidR="0022556E" w:rsidRPr="004E1A0C" w:rsidRDefault="00000000" w:rsidP="004E1A0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4E1A0C">
        <w:rPr>
          <w:rFonts w:cstheme="majorHAnsi"/>
          <w:color w:val="auto"/>
          <w:sz w:val="24"/>
          <w:szCs w:val="24"/>
        </w:rPr>
        <w:t>Question No. 1</w:t>
      </w:r>
    </w:p>
    <w:p w14:paraId="23E8F19E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3A89F871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Write a C program to sort an array using Selection Sort.</w:t>
      </w:r>
    </w:p>
    <w:p w14:paraId="5A0CC9D0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Program:</w:t>
      </w:r>
    </w:p>
    <w:p w14:paraId="37A70455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#include &lt;stdio.h&gt;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>int main()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int a[100], n, i, j, min, temp;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printf("Enter number of elements: ");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scanf("%d", &amp;n);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printf("Enter elements:\n");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for(i = 0; i &lt; n; i++)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scanf("%d", &amp;a[i]);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for(i = 0; i &lt; n - 1; i++)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min = i;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for(j = i + 1; j &lt; n; j++)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if(a[j] &lt; a[min])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    min = j;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}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temp = a[i];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a[i] = a[min];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a[min] = temp;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printf("Sorted Array:\n");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for(i = 0; i &lt; n; i++)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lastRenderedPageBreak/>
        <w:t xml:space="preserve">        printf("%d ", a[i]);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</w:p>
    <w:p w14:paraId="1D5E0D91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Input:</w:t>
      </w:r>
    </w:p>
    <w:p w14:paraId="3C3B419A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Enter number of elements: 5</w:t>
      </w:r>
      <w:r w:rsidRPr="004E1A0C">
        <w:rPr>
          <w:rFonts w:asciiTheme="majorHAnsi" w:hAnsiTheme="majorHAnsi" w:cstheme="majorHAnsi"/>
          <w:sz w:val="24"/>
          <w:szCs w:val="24"/>
        </w:rPr>
        <w:br/>
        <w:t>Enter elements:</w:t>
      </w:r>
      <w:r w:rsidRPr="004E1A0C">
        <w:rPr>
          <w:rFonts w:asciiTheme="majorHAnsi" w:hAnsiTheme="majorHAnsi" w:cstheme="majorHAnsi"/>
          <w:sz w:val="24"/>
          <w:szCs w:val="24"/>
        </w:rPr>
        <w:br/>
        <w:t>64</w:t>
      </w:r>
      <w:r w:rsidRPr="004E1A0C">
        <w:rPr>
          <w:rFonts w:asciiTheme="majorHAnsi" w:hAnsiTheme="majorHAnsi" w:cstheme="majorHAnsi"/>
          <w:sz w:val="24"/>
          <w:szCs w:val="24"/>
        </w:rPr>
        <w:br/>
        <w:t>25</w:t>
      </w:r>
      <w:r w:rsidRPr="004E1A0C">
        <w:rPr>
          <w:rFonts w:asciiTheme="majorHAnsi" w:hAnsiTheme="majorHAnsi" w:cstheme="majorHAnsi"/>
          <w:sz w:val="24"/>
          <w:szCs w:val="24"/>
        </w:rPr>
        <w:br/>
        <w:t>12</w:t>
      </w:r>
      <w:r w:rsidRPr="004E1A0C">
        <w:rPr>
          <w:rFonts w:asciiTheme="majorHAnsi" w:hAnsiTheme="majorHAnsi" w:cstheme="majorHAnsi"/>
          <w:sz w:val="24"/>
          <w:szCs w:val="24"/>
        </w:rPr>
        <w:br/>
        <w:t>22</w:t>
      </w:r>
      <w:r w:rsidRPr="004E1A0C">
        <w:rPr>
          <w:rFonts w:asciiTheme="majorHAnsi" w:hAnsiTheme="majorHAnsi" w:cstheme="majorHAnsi"/>
          <w:sz w:val="24"/>
          <w:szCs w:val="24"/>
        </w:rPr>
        <w:br/>
        <w:t>11</w:t>
      </w:r>
    </w:p>
    <w:p w14:paraId="48508730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Output:</w:t>
      </w:r>
    </w:p>
    <w:p w14:paraId="545F18E6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Sorted Array: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11 12 22 25 64 </w:t>
      </w:r>
    </w:p>
    <w:p w14:paraId="69641A15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br w:type="page"/>
      </w:r>
    </w:p>
    <w:p w14:paraId="40498194" w14:textId="77777777" w:rsidR="0022556E" w:rsidRPr="004E1A0C" w:rsidRDefault="00000000" w:rsidP="004E1A0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4E1A0C">
        <w:rPr>
          <w:rFonts w:cstheme="majorHAnsi"/>
          <w:color w:val="auto"/>
          <w:sz w:val="24"/>
          <w:szCs w:val="24"/>
        </w:rPr>
        <w:lastRenderedPageBreak/>
        <w:t>Question No. 2</w:t>
      </w:r>
    </w:p>
    <w:p w14:paraId="5EFCDE75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25EF2A96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Write a C program to sort an array using Merge Sort.</w:t>
      </w:r>
    </w:p>
    <w:p w14:paraId="63418E89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Program:</w:t>
      </w:r>
    </w:p>
    <w:p w14:paraId="65061A00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#include &lt;stdio.h&gt;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>void Merge(int a[], int low, int mid, int high)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int temp[100];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int i = low;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int j = mid + 1;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int k = low;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while(i &lt;= mid &amp;&amp; j &lt;= high)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if(a[i] &lt; a[j])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temp[k++] = a[i++];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else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temp[k++] = a[j++];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while(i &lt;= mid)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temp[k++] = a[i++];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while(j &lt;= high)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temp[k++] = a[j++];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for(i = low; i &lt;= high; i++)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a[i] = temp[i];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>void MergeSort(int a[], int low, int high)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int mid;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if(low &lt; high)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mid = (low + high) / 2;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lastRenderedPageBreak/>
        <w:br/>
        <w:t xml:space="preserve">        MergeSort(a, low, mid);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MergeSort(a, mid + 1, high);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Merge(a, low, mid, high);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>int main()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int a[100], n, i;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printf("Enter number of elements: ");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scanf("%d", &amp;n);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printf("Enter elements:\n");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for(i = 0; i &lt; n; i++)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scanf("%d", &amp;a[i]);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MergeSort(a, 0, n - 1);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printf("Sorted Array:\n");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for(i = 0; i &lt; n; i++)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printf("%d ", a[i]);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</w:p>
    <w:p w14:paraId="362051FC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Input:</w:t>
      </w:r>
    </w:p>
    <w:p w14:paraId="10F5FE2D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Enter number of elements: 5</w:t>
      </w:r>
      <w:r w:rsidRPr="004E1A0C">
        <w:rPr>
          <w:rFonts w:asciiTheme="majorHAnsi" w:hAnsiTheme="majorHAnsi" w:cstheme="majorHAnsi"/>
          <w:sz w:val="24"/>
          <w:szCs w:val="24"/>
        </w:rPr>
        <w:br/>
        <w:t>Enter elements:</w:t>
      </w:r>
      <w:r w:rsidRPr="004E1A0C">
        <w:rPr>
          <w:rFonts w:asciiTheme="majorHAnsi" w:hAnsiTheme="majorHAnsi" w:cstheme="majorHAnsi"/>
          <w:sz w:val="24"/>
          <w:szCs w:val="24"/>
        </w:rPr>
        <w:br/>
        <w:t>38</w:t>
      </w:r>
      <w:r w:rsidRPr="004E1A0C">
        <w:rPr>
          <w:rFonts w:asciiTheme="majorHAnsi" w:hAnsiTheme="majorHAnsi" w:cstheme="majorHAnsi"/>
          <w:sz w:val="24"/>
          <w:szCs w:val="24"/>
        </w:rPr>
        <w:br/>
        <w:t>27</w:t>
      </w:r>
      <w:r w:rsidRPr="004E1A0C">
        <w:rPr>
          <w:rFonts w:asciiTheme="majorHAnsi" w:hAnsiTheme="majorHAnsi" w:cstheme="majorHAnsi"/>
          <w:sz w:val="24"/>
          <w:szCs w:val="24"/>
        </w:rPr>
        <w:br/>
        <w:t>43</w:t>
      </w:r>
      <w:r w:rsidRPr="004E1A0C">
        <w:rPr>
          <w:rFonts w:asciiTheme="majorHAnsi" w:hAnsiTheme="majorHAnsi" w:cstheme="majorHAnsi"/>
          <w:sz w:val="24"/>
          <w:szCs w:val="24"/>
        </w:rPr>
        <w:br/>
        <w:t>3</w:t>
      </w:r>
      <w:r w:rsidRPr="004E1A0C">
        <w:rPr>
          <w:rFonts w:asciiTheme="majorHAnsi" w:hAnsiTheme="majorHAnsi" w:cstheme="majorHAnsi"/>
          <w:sz w:val="24"/>
          <w:szCs w:val="24"/>
        </w:rPr>
        <w:br/>
        <w:t>9</w:t>
      </w:r>
    </w:p>
    <w:p w14:paraId="4824BEB7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Output:</w:t>
      </w:r>
    </w:p>
    <w:p w14:paraId="44B55F6D" w14:textId="77777777" w:rsidR="0022556E" w:rsidRPr="004E1A0C" w:rsidRDefault="0000000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Sorted Array: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3 9 27 38 43 </w:t>
      </w:r>
    </w:p>
    <w:p w14:paraId="5AE7AFB5" w14:textId="77777777" w:rsidR="004E1A0C" w:rsidRPr="004E1A0C" w:rsidRDefault="004E1A0C" w:rsidP="004E1A0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4E1A0C">
        <w:rPr>
          <w:rFonts w:cstheme="majorHAnsi"/>
          <w:color w:val="auto"/>
          <w:sz w:val="24"/>
          <w:szCs w:val="24"/>
        </w:rPr>
        <w:lastRenderedPageBreak/>
        <w:t>Question No. 3</w:t>
      </w:r>
    </w:p>
    <w:p w14:paraId="054C8B2C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6483D759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Write a C program to sort an array using Quick Sort.</w:t>
      </w:r>
    </w:p>
    <w:p w14:paraId="30E94C4C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Program:</w:t>
      </w:r>
    </w:p>
    <w:p w14:paraId="0120C6B8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&gt;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void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QuickSort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(int a[], int first, int last)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int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, j, pivot, temp;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if(first &lt; last)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pivot = first;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 xml:space="preserve"> = first;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j = last;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while(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 xml:space="preserve"> &lt; j)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while(a[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 xml:space="preserve">] &lt;= a[pivot] &amp;&amp;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 xml:space="preserve"> &lt; last)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   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++;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while(a[j] &gt; a[pivot])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    j--;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if(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 xml:space="preserve"> &lt; j)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    temp = a[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];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    a[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] = a[j];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    a[j] = temp;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    }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temp = a[pivot];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a[pivot] = a[j];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a[j] = temp;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QuickSort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(a, first, j - 1);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QuickSort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(a, j + 1, last);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>int main()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int a[100], n,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lastRenderedPageBreak/>
        <w:br/>
        <w:t xml:space="preserve">   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("Enter number of elements: ");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scanf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("%d", &amp;n);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("Enter elements:\n");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for(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++)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scanf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("%d", &amp;a[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]);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QuickSort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(a, 0, n - 1);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("Sorted Array:\n");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for(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 xml:space="preserve"> = 0;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 xml:space="preserve"> &lt; n;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++)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("%d ", a[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]);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</w:p>
    <w:p w14:paraId="617442C7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Input:</w:t>
      </w:r>
    </w:p>
    <w:p w14:paraId="4432C681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Enter number of elements: 5</w:t>
      </w:r>
      <w:r w:rsidRPr="004E1A0C">
        <w:rPr>
          <w:rFonts w:asciiTheme="majorHAnsi" w:hAnsiTheme="majorHAnsi" w:cstheme="majorHAnsi"/>
          <w:sz w:val="24"/>
          <w:szCs w:val="24"/>
        </w:rPr>
        <w:br/>
        <w:t>Enter elements:</w:t>
      </w:r>
      <w:r w:rsidRPr="004E1A0C">
        <w:rPr>
          <w:rFonts w:asciiTheme="majorHAnsi" w:hAnsiTheme="majorHAnsi" w:cstheme="majorHAnsi"/>
          <w:sz w:val="24"/>
          <w:szCs w:val="24"/>
        </w:rPr>
        <w:br/>
        <w:t>50</w:t>
      </w:r>
      <w:r w:rsidRPr="004E1A0C">
        <w:rPr>
          <w:rFonts w:asciiTheme="majorHAnsi" w:hAnsiTheme="majorHAnsi" w:cstheme="majorHAnsi"/>
          <w:sz w:val="24"/>
          <w:szCs w:val="24"/>
        </w:rPr>
        <w:br/>
        <w:t>20</w:t>
      </w:r>
      <w:r w:rsidRPr="004E1A0C">
        <w:rPr>
          <w:rFonts w:asciiTheme="majorHAnsi" w:hAnsiTheme="majorHAnsi" w:cstheme="majorHAnsi"/>
          <w:sz w:val="24"/>
          <w:szCs w:val="24"/>
        </w:rPr>
        <w:br/>
        <w:t>60</w:t>
      </w:r>
      <w:r w:rsidRPr="004E1A0C">
        <w:rPr>
          <w:rFonts w:asciiTheme="majorHAnsi" w:hAnsiTheme="majorHAnsi" w:cstheme="majorHAnsi"/>
          <w:sz w:val="24"/>
          <w:szCs w:val="24"/>
        </w:rPr>
        <w:br/>
        <w:t>10</w:t>
      </w:r>
      <w:r w:rsidRPr="004E1A0C">
        <w:rPr>
          <w:rFonts w:asciiTheme="majorHAnsi" w:hAnsiTheme="majorHAnsi" w:cstheme="majorHAnsi"/>
          <w:sz w:val="24"/>
          <w:szCs w:val="24"/>
        </w:rPr>
        <w:br/>
        <w:t>30</w:t>
      </w:r>
    </w:p>
    <w:p w14:paraId="6AF60B9E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Output:</w:t>
      </w:r>
    </w:p>
    <w:p w14:paraId="7C28948C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Sorted Array: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10 20 30 50 60 </w:t>
      </w:r>
    </w:p>
    <w:p w14:paraId="3E9E0D2C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br w:type="page"/>
      </w:r>
    </w:p>
    <w:p w14:paraId="506C2B46" w14:textId="77777777" w:rsidR="004E1A0C" w:rsidRPr="004E1A0C" w:rsidRDefault="004E1A0C" w:rsidP="004E1A0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4E1A0C">
        <w:rPr>
          <w:rFonts w:cstheme="majorHAnsi"/>
          <w:color w:val="auto"/>
          <w:sz w:val="24"/>
          <w:szCs w:val="24"/>
        </w:rPr>
        <w:lastRenderedPageBreak/>
        <w:t>Question No. 4</w:t>
      </w:r>
    </w:p>
    <w:p w14:paraId="60C4F18C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7E736EE2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Write a C program to demonstrate the Automatic Storage Class.</w:t>
      </w:r>
    </w:p>
    <w:p w14:paraId="2D71CAF0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Program:</w:t>
      </w:r>
    </w:p>
    <w:p w14:paraId="01833654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&gt;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int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auto int a;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4E1A0C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"Enter a number: ");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4E1A0C">
        <w:rPr>
          <w:rFonts w:asciiTheme="majorHAnsi" w:hAnsiTheme="majorHAnsi" w:cstheme="majorHAnsi"/>
          <w:sz w:val="24"/>
          <w:szCs w:val="24"/>
        </w:rPr>
        <w:t>scanf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"%d", &amp;a);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4E1A0C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"Number = %d", a);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</w:p>
    <w:p w14:paraId="21C7DF87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Input:</w:t>
      </w:r>
    </w:p>
    <w:p w14:paraId="0BD6FB90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Enter a number: 25</w:t>
      </w:r>
    </w:p>
    <w:p w14:paraId="517D8729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Output:</w:t>
      </w:r>
    </w:p>
    <w:p w14:paraId="57B708CC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Number = 25</w:t>
      </w:r>
    </w:p>
    <w:p w14:paraId="1984E244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61B6CE6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2846B9D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994AB7F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FB8B662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04E6CF1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D67753D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E44D0AB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E3AA53E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A2FF270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0173360" w14:textId="77777777" w:rsid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ACF462A" w14:textId="77777777" w:rsid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F7D01FD" w14:textId="77777777" w:rsid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569CEB4" w14:textId="77777777" w:rsid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D257ADB" w14:textId="77777777" w:rsid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0BA3B98" w14:textId="77777777" w:rsid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7F28700" w14:textId="77777777" w:rsid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70E8CD9" w14:textId="77777777" w:rsid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8A1A211" w14:textId="77777777" w:rsid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39BFBFF" w14:textId="77777777" w:rsid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07D4366" w14:textId="77777777" w:rsid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065BCC2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F128CB3" w14:textId="77777777" w:rsidR="004E1A0C" w:rsidRPr="004E1A0C" w:rsidRDefault="004E1A0C" w:rsidP="004E1A0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4E1A0C">
        <w:rPr>
          <w:rFonts w:cstheme="majorHAnsi"/>
          <w:color w:val="auto"/>
          <w:sz w:val="24"/>
          <w:szCs w:val="24"/>
        </w:rPr>
        <w:lastRenderedPageBreak/>
        <w:t>Question No. 5</w:t>
      </w:r>
    </w:p>
    <w:p w14:paraId="65AC905B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282AF164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Write a C program to demonstrate the Static Storage Class.</w:t>
      </w:r>
    </w:p>
    <w:p w14:paraId="127B463F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Program:</w:t>
      </w:r>
    </w:p>
    <w:p w14:paraId="1E42AC37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&gt;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void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Display(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static int count = 0;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count++;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4E1A0C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"Count = %d\n", count);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int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Display(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Display(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Display(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</w:p>
    <w:p w14:paraId="7ED57ED6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Input:</w:t>
      </w:r>
    </w:p>
    <w:p w14:paraId="5F6FD52C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Count = 1</w:t>
      </w:r>
      <w:r w:rsidRPr="004E1A0C">
        <w:rPr>
          <w:rFonts w:asciiTheme="majorHAnsi" w:hAnsiTheme="majorHAnsi" w:cstheme="majorHAnsi"/>
          <w:sz w:val="24"/>
          <w:szCs w:val="24"/>
        </w:rPr>
        <w:br/>
        <w:t>Count = 2</w:t>
      </w:r>
      <w:r w:rsidRPr="004E1A0C">
        <w:rPr>
          <w:rFonts w:asciiTheme="majorHAnsi" w:hAnsiTheme="majorHAnsi" w:cstheme="majorHAnsi"/>
          <w:sz w:val="24"/>
          <w:szCs w:val="24"/>
        </w:rPr>
        <w:br/>
        <w:t>Count = 3</w:t>
      </w:r>
    </w:p>
    <w:p w14:paraId="6051D585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Output:</w:t>
      </w:r>
    </w:p>
    <w:p w14:paraId="3E7935AB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Count = 1</w:t>
      </w:r>
      <w:r w:rsidRPr="004E1A0C">
        <w:rPr>
          <w:rFonts w:asciiTheme="majorHAnsi" w:hAnsiTheme="majorHAnsi" w:cstheme="majorHAnsi"/>
          <w:sz w:val="24"/>
          <w:szCs w:val="24"/>
        </w:rPr>
        <w:br/>
        <w:t>Count = 2</w:t>
      </w:r>
      <w:r w:rsidRPr="004E1A0C">
        <w:rPr>
          <w:rFonts w:asciiTheme="majorHAnsi" w:hAnsiTheme="majorHAnsi" w:cstheme="majorHAnsi"/>
          <w:sz w:val="24"/>
          <w:szCs w:val="24"/>
        </w:rPr>
        <w:br/>
        <w:t>Count = 3</w:t>
      </w:r>
    </w:p>
    <w:p w14:paraId="29729B3F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br w:type="page"/>
      </w:r>
    </w:p>
    <w:p w14:paraId="2CBA7EFA" w14:textId="77777777" w:rsidR="004E1A0C" w:rsidRPr="004E1A0C" w:rsidRDefault="004E1A0C" w:rsidP="004E1A0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4E1A0C">
        <w:rPr>
          <w:rFonts w:cstheme="majorHAnsi"/>
          <w:color w:val="auto"/>
          <w:sz w:val="24"/>
          <w:szCs w:val="24"/>
        </w:rPr>
        <w:lastRenderedPageBreak/>
        <w:t>Question No. 6</w:t>
      </w:r>
    </w:p>
    <w:p w14:paraId="09A6146A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4369E6F2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Write a C program to demonstrate the Register Storage Class.</w:t>
      </w:r>
    </w:p>
    <w:p w14:paraId="50CDB3D8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Program:</w:t>
      </w:r>
    </w:p>
    <w:p w14:paraId="7E794ED0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&gt;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int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register int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for(</w:t>
      </w:r>
      <w:proofErr w:type="spellStart"/>
      <w:proofErr w:type="gramEnd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 xml:space="preserve"> = 1;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 xml:space="preserve"> &lt;= 5;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++)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 xml:space="preserve">   {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br/>
        <w:t xml:space="preserve">        </w:t>
      </w:r>
      <w:proofErr w:type="spellStart"/>
      <w:proofErr w:type="gramStart"/>
      <w:r w:rsidRPr="004E1A0C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 xml:space="preserve">"%d\n", 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i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 xml:space="preserve">  }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</w:p>
    <w:p w14:paraId="14D5E9FD" w14:textId="3930C2D5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Input</w:t>
      </w:r>
      <w:r w:rsidR="00861F60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4E1A0C">
        <w:rPr>
          <w:rFonts w:asciiTheme="majorHAnsi" w:hAnsiTheme="majorHAnsi" w:cstheme="majorHAnsi"/>
          <w:b/>
          <w:sz w:val="24"/>
          <w:szCs w:val="24"/>
        </w:rPr>
        <w:t>Output:</w:t>
      </w:r>
    </w:p>
    <w:p w14:paraId="6D7E5677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1</w:t>
      </w:r>
      <w:r w:rsidRPr="004E1A0C">
        <w:rPr>
          <w:rFonts w:asciiTheme="majorHAnsi" w:hAnsiTheme="majorHAnsi" w:cstheme="majorHAnsi"/>
          <w:sz w:val="24"/>
          <w:szCs w:val="24"/>
        </w:rPr>
        <w:br/>
        <w:t>2</w:t>
      </w:r>
      <w:r w:rsidRPr="004E1A0C">
        <w:rPr>
          <w:rFonts w:asciiTheme="majorHAnsi" w:hAnsiTheme="majorHAnsi" w:cstheme="majorHAnsi"/>
          <w:sz w:val="24"/>
          <w:szCs w:val="24"/>
        </w:rPr>
        <w:br/>
        <w:t>3</w:t>
      </w:r>
      <w:r w:rsidRPr="004E1A0C">
        <w:rPr>
          <w:rFonts w:asciiTheme="majorHAnsi" w:hAnsiTheme="majorHAnsi" w:cstheme="majorHAnsi"/>
          <w:sz w:val="24"/>
          <w:szCs w:val="24"/>
        </w:rPr>
        <w:br/>
        <w:t>4</w:t>
      </w:r>
      <w:r w:rsidRPr="004E1A0C">
        <w:rPr>
          <w:rFonts w:asciiTheme="majorHAnsi" w:hAnsiTheme="majorHAnsi" w:cstheme="majorHAnsi"/>
          <w:sz w:val="24"/>
          <w:szCs w:val="24"/>
        </w:rPr>
        <w:br/>
        <w:t>5</w:t>
      </w:r>
    </w:p>
    <w:p w14:paraId="20F53C95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549B9F4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F318D3E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F4E03AE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2B99EE1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147B95A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0ADB0E7" w14:textId="77777777" w:rsid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3D33D91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1F68A82" w14:textId="77777777" w:rsidR="00C276E4" w:rsidRDefault="00C276E4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2F565FB" w14:textId="77777777" w:rsidR="00C276E4" w:rsidRDefault="00C276E4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CFA2BC1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EE16EB3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A523BF6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073A7AF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063FEB2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135E0F1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EB97D53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2EBE814" w14:textId="77777777" w:rsidR="001029DB" w:rsidRPr="004E1A0C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9057ECB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3BCDC14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29CCA92" w14:textId="77777777" w:rsidR="004E1A0C" w:rsidRPr="004E1A0C" w:rsidRDefault="004E1A0C" w:rsidP="004E1A0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4E1A0C">
        <w:rPr>
          <w:rFonts w:cstheme="majorHAnsi"/>
          <w:color w:val="auto"/>
          <w:sz w:val="24"/>
          <w:szCs w:val="24"/>
        </w:rPr>
        <w:lastRenderedPageBreak/>
        <w:t>Question No. 7</w:t>
      </w:r>
    </w:p>
    <w:p w14:paraId="14141204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6103E829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Write a C program to demonstrate the scope of variables (local and global variables).</w:t>
      </w:r>
    </w:p>
    <w:p w14:paraId="6DEE5C63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Program:</w:t>
      </w:r>
    </w:p>
    <w:p w14:paraId="6C5B2697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&gt;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>int a = 100;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void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Display(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4E1A0C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"Global Variable = %d\n", a);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int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int a = 50;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4E1A0C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"Local Variable = %d\n", a);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Display(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</w:p>
    <w:p w14:paraId="7FE46CF5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Input:</w:t>
      </w:r>
    </w:p>
    <w:p w14:paraId="7934E7D0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No input required.</w:t>
      </w:r>
    </w:p>
    <w:p w14:paraId="7DAE1DA8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Output:</w:t>
      </w:r>
    </w:p>
    <w:p w14:paraId="1BB4A30E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Local Variable = 50</w:t>
      </w:r>
      <w:r w:rsidRPr="004E1A0C">
        <w:rPr>
          <w:rFonts w:asciiTheme="majorHAnsi" w:hAnsiTheme="majorHAnsi" w:cstheme="majorHAnsi"/>
          <w:sz w:val="24"/>
          <w:szCs w:val="24"/>
        </w:rPr>
        <w:br/>
        <w:t>Global Variable = 100</w:t>
      </w:r>
    </w:p>
    <w:p w14:paraId="347DE0E8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br w:type="page"/>
      </w:r>
    </w:p>
    <w:p w14:paraId="5C29EB29" w14:textId="77777777" w:rsidR="004E1A0C" w:rsidRPr="004E1A0C" w:rsidRDefault="004E1A0C" w:rsidP="004E1A0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4E1A0C">
        <w:rPr>
          <w:rFonts w:cstheme="majorHAnsi"/>
          <w:color w:val="auto"/>
          <w:sz w:val="24"/>
          <w:szCs w:val="24"/>
        </w:rPr>
        <w:lastRenderedPageBreak/>
        <w:t>Question No. 8</w:t>
      </w:r>
    </w:p>
    <w:p w14:paraId="4F2F7DA7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6BF44FE0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Write a C program to demonstrate the const keyword.</w:t>
      </w:r>
    </w:p>
    <w:p w14:paraId="16A926E9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Program:</w:t>
      </w:r>
    </w:p>
    <w:p w14:paraId="724666B9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&gt;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int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const int a = 10;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4E1A0C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"Value = %d", a);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</w:p>
    <w:p w14:paraId="3A21C159" w14:textId="1F9707A0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Input</w:t>
      </w:r>
      <w:r w:rsidR="00965086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4E1A0C">
        <w:rPr>
          <w:rFonts w:asciiTheme="majorHAnsi" w:hAnsiTheme="majorHAnsi" w:cstheme="majorHAnsi"/>
          <w:b/>
          <w:sz w:val="24"/>
          <w:szCs w:val="24"/>
        </w:rPr>
        <w:t>Output:</w:t>
      </w:r>
    </w:p>
    <w:p w14:paraId="3C034E38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Value = 10</w:t>
      </w:r>
    </w:p>
    <w:p w14:paraId="6307F05B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C9BCF1B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F7580BE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7C34327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993AF39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155F473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744316E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7910D87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BBDD0CC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1C8809E" w14:textId="77777777" w:rsid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CF35C38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54064C0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E863F46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F718EB7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55A69CE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266E12F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399011EA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6C20894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377D8D5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7224D50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E5F39FD" w14:textId="77777777" w:rsidR="001029DB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6676140" w14:textId="77777777" w:rsidR="001029DB" w:rsidRPr="004E1A0C" w:rsidRDefault="001029DB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395FB59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74F0693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80B10DD" w14:textId="77777777" w:rsid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D4807F9" w14:textId="77777777" w:rsidR="00861F60" w:rsidRDefault="00861F6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2FB0E23" w14:textId="77777777" w:rsidR="00861F60" w:rsidRPr="004E1A0C" w:rsidRDefault="00861F60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D3C4DDF" w14:textId="77777777" w:rsidR="004E1A0C" w:rsidRPr="004E1A0C" w:rsidRDefault="004E1A0C" w:rsidP="004E1A0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4E1A0C">
        <w:rPr>
          <w:rFonts w:cstheme="majorHAnsi"/>
          <w:color w:val="auto"/>
          <w:sz w:val="24"/>
          <w:szCs w:val="24"/>
        </w:rPr>
        <w:lastRenderedPageBreak/>
        <w:t>Question No. 9</w:t>
      </w:r>
    </w:p>
    <w:p w14:paraId="7D841D41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50633E20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Write a C program to demonstrate the volatile keyword.</w:t>
      </w:r>
    </w:p>
    <w:p w14:paraId="0A5320AE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Program:</w:t>
      </w:r>
    </w:p>
    <w:p w14:paraId="32195887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&gt;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int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volatile int a;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4E1A0C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"Enter a number: ");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4E1A0C">
        <w:rPr>
          <w:rFonts w:asciiTheme="majorHAnsi" w:hAnsiTheme="majorHAnsi" w:cstheme="majorHAnsi"/>
          <w:sz w:val="24"/>
          <w:szCs w:val="24"/>
        </w:rPr>
        <w:t>scanf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"%d", &amp;a);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4E1A0C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"Value = %d", a);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</w:p>
    <w:p w14:paraId="1165F80E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Input:</w:t>
      </w:r>
    </w:p>
    <w:p w14:paraId="0FE9EFBB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Enter a number: 45</w:t>
      </w:r>
    </w:p>
    <w:p w14:paraId="1C9E86B8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Output:</w:t>
      </w:r>
    </w:p>
    <w:p w14:paraId="08A2F3A6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Value = 45</w:t>
      </w:r>
    </w:p>
    <w:p w14:paraId="6A233F60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br w:type="page"/>
      </w:r>
    </w:p>
    <w:p w14:paraId="65433165" w14:textId="77777777" w:rsidR="004E1A0C" w:rsidRPr="004E1A0C" w:rsidRDefault="004E1A0C" w:rsidP="004E1A0C">
      <w:pPr>
        <w:pStyle w:val="Heading2"/>
        <w:spacing w:before="0" w:line="240" w:lineRule="auto"/>
        <w:rPr>
          <w:rFonts w:cstheme="majorHAnsi"/>
          <w:color w:val="auto"/>
          <w:sz w:val="24"/>
          <w:szCs w:val="24"/>
        </w:rPr>
      </w:pPr>
      <w:r w:rsidRPr="004E1A0C">
        <w:rPr>
          <w:rFonts w:cstheme="majorHAnsi"/>
          <w:color w:val="auto"/>
          <w:sz w:val="24"/>
          <w:szCs w:val="24"/>
        </w:rPr>
        <w:lastRenderedPageBreak/>
        <w:t>Question No. 10</w:t>
      </w:r>
    </w:p>
    <w:p w14:paraId="5DCAE2A1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4B652CC1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Write a C program to demonstrate the extern keyword.</w:t>
      </w:r>
    </w:p>
    <w:p w14:paraId="0372C208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Program:</w:t>
      </w:r>
    </w:p>
    <w:p w14:paraId="648A5F2E" w14:textId="77777777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#include &lt;</w:t>
      </w:r>
      <w:proofErr w:type="spellStart"/>
      <w:r w:rsidRPr="004E1A0C">
        <w:rPr>
          <w:rFonts w:asciiTheme="majorHAnsi" w:hAnsiTheme="majorHAnsi" w:cstheme="majorHAnsi"/>
          <w:sz w:val="24"/>
          <w:szCs w:val="24"/>
        </w:rPr>
        <w:t>stdio.h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&gt;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>int a = 100;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void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Display(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extern int a;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spellStart"/>
      <w:proofErr w:type="gramStart"/>
      <w:r w:rsidRPr="004E1A0C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4E1A0C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"Value = %d\n", a);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int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main(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)</w:t>
      </w:r>
      <w:r w:rsidRPr="004E1A0C">
        <w:rPr>
          <w:rFonts w:asciiTheme="majorHAnsi" w:hAnsiTheme="majorHAnsi" w:cstheme="majorHAnsi"/>
          <w:sz w:val="24"/>
          <w:szCs w:val="24"/>
        </w:rPr>
        <w:br/>
        <w:t>{</w:t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</w:t>
      </w:r>
      <w:proofErr w:type="gramStart"/>
      <w:r w:rsidRPr="004E1A0C">
        <w:rPr>
          <w:rFonts w:asciiTheme="majorHAnsi" w:hAnsiTheme="majorHAnsi" w:cstheme="majorHAnsi"/>
          <w:sz w:val="24"/>
          <w:szCs w:val="24"/>
        </w:rPr>
        <w:t>Display(</w:t>
      </w:r>
      <w:proofErr w:type="gramEnd"/>
      <w:r w:rsidRPr="004E1A0C">
        <w:rPr>
          <w:rFonts w:asciiTheme="majorHAnsi" w:hAnsiTheme="majorHAnsi" w:cstheme="majorHAnsi"/>
          <w:sz w:val="24"/>
          <w:szCs w:val="24"/>
        </w:rPr>
        <w:t>);</w:t>
      </w:r>
      <w:r w:rsidRPr="004E1A0C">
        <w:rPr>
          <w:rFonts w:asciiTheme="majorHAnsi" w:hAnsiTheme="majorHAnsi" w:cstheme="majorHAnsi"/>
          <w:sz w:val="24"/>
          <w:szCs w:val="24"/>
        </w:rPr>
        <w:br/>
      </w:r>
      <w:r w:rsidRPr="004E1A0C">
        <w:rPr>
          <w:rFonts w:asciiTheme="majorHAnsi" w:hAnsiTheme="majorHAnsi" w:cstheme="majorHAnsi"/>
          <w:sz w:val="24"/>
          <w:szCs w:val="24"/>
        </w:rPr>
        <w:br/>
        <w:t xml:space="preserve">    return 0;</w:t>
      </w:r>
      <w:r w:rsidRPr="004E1A0C">
        <w:rPr>
          <w:rFonts w:asciiTheme="majorHAnsi" w:hAnsiTheme="majorHAnsi" w:cstheme="majorHAnsi"/>
          <w:sz w:val="24"/>
          <w:szCs w:val="24"/>
        </w:rPr>
        <w:br/>
        <w:t>}</w:t>
      </w:r>
    </w:p>
    <w:p w14:paraId="3C2EAA45" w14:textId="57B00005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b/>
          <w:sz w:val="24"/>
          <w:szCs w:val="24"/>
        </w:rPr>
        <w:t>Input</w:t>
      </w:r>
      <w:r w:rsidR="000774CE">
        <w:rPr>
          <w:rFonts w:asciiTheme="majorHAnsi" w:hAnsiTheme="majorHAnsi" w:cstheme="majorHAnsi"/>
          <w:b/>
          <w:sz w:val="24"/>
          <w:szCs w:val="24"/>
        </w:rPr>
        <w:t xml:space="preserve"> &amp; </w:t>
      </w:r>
      <w:r w:rsidRPr="004E1A0C">
        <w:rPr>
          <w:rFonts w:asciiTheme="majorHAnsi" w:hAnsiTheme="majorHAnsi" w:cstheme="majorHAnsi"/>
          <w:b/>
          <w:sz w:val="24"/>
          <w:szCs w:val="24"/>
        </w:rPr>
        <w:t>Output:</w:t>
      </w:r>
    </w:p>
    <w:p w14:paraId="448AF98B" w14:textId="4E0E8845" w:rsidR="004E1A0C" w:rsidRPr="004E1A0C" w:rsidRDefault="004E1A0C" w:rsidP="004E1A0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E1A0C">
        <w:rPr>
          <w:rFonts w:asciiTheme="majorHAnsi" w:hAnsiTheme="majorHAnsi" w:cstheme="majorHAnsi"/>
          <w:sz w:val="24"/>
          <w:szCs w:val="24"/>
        </w:rPr>
        <w:t>Value = 100</w:t>
      </w:r>
    </w:p>
    <w:sectPr w:rsidR="004E1A0C" w:rsidRPr="004E1A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634280">
    <w:abstractNumId w:val="8"/>
  </w:num>
  <w:num w:numId="2" w16cid:durableId="1672222811">
    <w:abstractNumId w:val="6"/>
  </w:num>
  <w:num w:numId="3" w16cid:durableId="1955281778">
    <w:abstractNumId w:val="5"/>
  </w:num>
  <w:num w:numId="4" w16cid:durableId="618099616">
    <w:abstractNumId w:val="4"/>
  </w:num>
  <w:num w:numId="5" w16cid:durableId="1724867609">
    <w:abstractNumId w:val="7"/>
  </w:num>
  <w:num w:numId="6" w16cid:durableId="1920824255">
    <w:abstractNumId w:val="3"/>
  </w:num>
  <w:num w:numId="7" w16cid:durableId="1373000096">
    <w:abstractNumId w:val="2"/>
  </w:num>
  <w:num w:numId="8" w16cid:durableId="1429350350">
    <w:abstractNumId w:val="1"/>
  </w:num>
  <w:num w:numId="9" w16cid:durableId="1170019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4CE"/>
    <w:rsid w:val="001029DB"/>
    <w:rsid w:val="0015074B"/>
    <w:rsid w:val="0022556E"/>
    <w:rsid w:val="002426A8"/>
    <w:rsid w:val="0025290E"/>
    <w:rsid w:val="0029639D"/>
    <w:rsid w:val="00326F90"/>
    <w:rsid w:val="003B6103"/>
    <w:rsid w:val="004E1A0C"/>
    <w:rsid w:val="006112BE"/>
    <w:rsid w:val="00861F60"/>
    <w:rsid w:val="00965086"/>
    <w:rsid w:val="00A438E0"/>
    <w:rsid w:val="00AA1D8D"/>
    <w:rsid w:val="00AA4CBA"/>
    <w:rsid w:val="00B47730"/>
    <w:rsid w:val="00B61A7C"/>
    <w:rsid w:val="00C276E4"/>
    <w:rsid w:val="00CB0664"/>
    <w:rsid w:val="00CD2003"/>
    <w:rsid w:val="00D610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F83A4"/>
  <w14:defaultImageDpi w14:val="300"/>
  <w15:docId w15:val="{61E83795-1C56-44F1-8AA8-398FFB211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2026-08-05T17:43:00Z</dcterms:created>
  <dcterms:modified xsi:type="dcterms:W3CDTF">2026-08-05T17:43:00Z</dcterms:modified>
  <cp:category/>
</cp:coreProperties>
</file>