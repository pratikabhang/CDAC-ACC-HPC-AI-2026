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5E527" w14:textId="77777777" w:rsidR="00B5434C" w:rsidRPr="007F3154" w:rsidRDefault="00B5434C" w:rsidP="00B5434C">
      <w:pPr>
        <w:pStyle w:val="Heading2"/>
        <w:spacing w:before="0" w:line="240" w:lineRule="auto"/>
        <w:rPr>
          <w:rFonts w:eastAsiaTheme="minorEastAsia" w:cstheme="majorHAnsi"/>
          <w:b w:val="0"/>
          <w:bCs w:val="0"/>
          <w:color w:val="auto"/>
          <w:sz w:val="24"/>
          <w:szCs w:val="24"/>
        </w:rPr>
      </w:pPr>
      <w:r w:rsidRPr="007F3154">
        <w:rPr>
          <w:rFonts w:eastAsiaTheme="minorEastAsia" w:cstheme="majorHAnsi"/>
          <w:b w:val="0"/>
          <w:bCs w:val="0"/>
          <w:color w:val="auto"/>
          <w:sz w:val="24"/>
          <w:szCs w:val="24"/>
        </w:rPr>
        <w:t>Name: PRATIK SUNIL ABHANG</w:t>
      </w:r>
    </w:p>
    <w:p w14:paraId="4E7E8BEA" w14:textId="2164EB44" w:rsidR="0009111F" w:rsidRPr="007F3154" w:rsidRDefault="00B5434C" w:rsidP="00B5434C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7F3154">
        <w:rPr>
          <w:rFonts w:eastAsiaTheme="minorEastAsia" w:cstheme="majorHAnsi"/>
          <w:b w:val="0"/>
          <w:bCs w:val="0"/>
          <w:color w:val="auto"/>
          <w:sz w:val="24"/>
          <w:szCs w:val="24"/>
        </w:rPr>
        <w:t>Registration ID: 260640160209</w:t>
      </w:r>
      <w:r w:rsidRPr="007F3154">
        <w:rPr>
          <w:rFonts w:eastAsiaTheme="minorEastAsia" w:cstheme="majorHAnsi"/>
          <w:b w:val="0"/>
          <w:bCs w:val="0"/>
          <w:color w:val="auto"/>
          <w:sz w:val="24"/>
          <w:szCs w:val="24"/>
        </w:rPr>
        <w:br/>
      </w:r>
      <w:r w:rsidRPr="007F3154">
        <w:rPr>
          <w:rFonts w:eastAsiaTheme="minorEastAsia" w:cstheme="majorHAnsi"/>
          <w:b w:val="0"/>
          <w:bCs w:val="0"/>
          <w:color w:val="auto"/>
          <w:sz w:val="24"/>
          <w:szCs w:val="24"/>
        </w:rPr>
        <w:br/>
      </w:r>
      <w:r w:rsidR="00000000" w:rsidRPr="007F3154">
        <w:rPr>
          <w:rFonts w:cstheme="majorHAnsi"/>
          <w:color w:val="auto"/>
          <w:sz w:val="24"/>
          <w:szCs w:val="24"/>
        </w:rPr>
        <w:t xml:space="preserve">Question 1: Var </w:t>
      </w:r>
      <w:proofErr w:type="spellStart"/>
      <w:r w:rsidR="00000000" w:rsidRPr="007F3154">
        <w:rPr>
          <w:rFonts w:cstheme="majorHAnsi"/>
          <w:color w:val="auto"/>
          <w:sz w:val="24"/>
          <w:szCs w:val="24"/>
        </w:rPr>
        <w:t>Args</w:t>
      </w:r>
      <w:proofErr w:type="spellEnd"/>
    </w:p>
    <w:p w14:paraId="67CA692C" w14:textId="77777777" w:rsidR="0009111F" w:rsidRPr="007F3154" w:rsidRDefault="00000000" w:rsidP="00B5434C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7F3154">
        <w:rPr>
          <w:rFonts w:cstheme="majorHAnsi"/>
          <w:color w:val="auto"/>
          <w:sz w:val="24"/>
          <w:szCs w:val="24"/>
        </w:rPr>
        <w:t>C Program</w:t>
      </w:r>
    </w:p>
    <w:p w14:paraId="5B319CAB" w14:textId="77777777" w:rsidR="0009111F" w:rsidRPr="007F3154" w:rsidRDefault="00000000" w:rsidP="00B5434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F3154">
        <w:rPr>
          <w:rFonts w:asciiTheme="majorHAnsi" w:hAnsiTheme="majorHAnsi" w:cstheme="majorHAnsi"/>
          <w:sz w:val="24"/>
          <w:szCs w:val="24"/>
        </w:rPr>
        <w:t>#include &lt;stdio.h&gt;</w:t>
      </w:r>
      <w:r w:rsidRPr="007F3154">
        <w:rPr>
          <w:rFonts w:asciiTheme="majorHAnsi" w:hAnsiTheme="majorHAnsi" w:cstheme="majorHAnsi"/>
          <w:sz w:val="24"/>
          <w:szCs w:val="24"/>
        </w:rPr>
        <w:br/>
        <w:t>#include &lt;stdarg.h&gt;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>int sum(int n, ...)</w:t>
      </w:r>
      <w:r w:rsidRPr="007F3154">
        <w:rPr>
          <w:rFonts w:asciiTheme="majorHAnsi" w:hAnsiTheme="majorHAnsi" w:cstheme="majorHAnsi"/>
          <w:sz w:val="24"/>
          <w:szCs w:val="24"/>
        </w:rPr>
        <w:br/>
        <w:t>{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int i, total = 0;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va_list args;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va_start(args, n);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for(i = 0; i &lt; n; i++)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total += va_arg(args, int);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va_end(args);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return total;</w:t>
      </w:r>
      <w:r w:rsidRPr="007F3154">
        <w:rPr>
          <w:rFonts w:asciiTheme="majorHAnsi" w:hAnsiTheme="majorHAnsi" w:cstheme="majorHAnsi"/>
          <w:sz w:val="24"/>
          <w:szCs w:val="24"/>
        </w:rPr>
        <w:br/>
        <w:t>}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>int main()</w:t>
      </w:r>
      <w:r w:rsidRPr="007F3154">
        <w:rPr>
          <w:rFonts w:asciiTheme="majorHAnsi" w:hAnsiTheme="majorHAnsi" w:cstheme="majorHAnsi"/>
          <w:sz w:val="24"/>
          <w:szCs w:val="24"/>
        </w:rPr>
        <w:br/>
        <w:t>{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int n, i, num;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printf("Enter number of values: ");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scanf("%d", &amp;n);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int arr[n];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printf("Enter values:\n");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for(i = 0; i &lt; n; i++)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scanf("%d", &amp;arr[i]);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switch(n)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case 1: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    printf("Sum = %d", sum(1, arr[0]));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lastRenderedPageBreak/>
        <w:t xml:space="preserve">            break;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case 2: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    printf("Sum = %d", sum(2, arr[0], arr[1]));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    break;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case 3: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    printf("Sum = %d", sum(3, arr[0], arr[1], arr[2]));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    break;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case 4: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    printf("Sum = %d", sum(4, arr[0], arr[1], arr[2], arr[3]));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    break;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case 5: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    printf("Sum = %d", sum(5, arr[0], arr[1], arr[2], arr[3], arr[4]));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    break;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default: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    printf("Enter up to 5 values.");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7F3154">
        <w:rPr>
          <w:rFonts w:asciiTheme="majorHAnsi" w:hAnsiTheme="majorHAnsi" w:cstheme="majorHAnsi"/>
          <w:sz w:val="24"/>
          <w:szCs w:val="24"/>
        </w:rPr>
        <w:br/>
        <w:t>}</w:t>
      </w:r>
    </w:p>
    <w:p w14:paraId="1954243D" w14:textId="1701D548" w:rsidR="0009111F" w:rsidRPr="007F3154" w:rsidRDefault="00000000" w:rsidP="00B5434C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7F3154">
        <w:rPr>
          <w:rFonts w:cstheme="majorHAnsi"/>
          <w:color w:val="auto"/>
          <w:sz w:val="24"/>
          <w:szCs w:val="24"/>
        </w:rPr>
        <w:t>Input</w:t>
      </w:r>
    </w:p>
    <w:p w14:paraId="4BFF0303" w14:textId="77777777" w:rsidR="0009111F" w:rsidRPr="007F3154" w:rsidRDefault="00000000" w:rsidP="00B5434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F3154">
        <w:rPr>
          <w:rFonts w:asciiTheme="majorHAnsi" w:hAnsiTheme="majorHAnsi" w:cstheme="majorHAnsi"/>
          <w:sz w:val="24"/>
          <w:szCs w:val="24"/>
        </w:rPr>
        <w:t>Enter number of values: 5</w:t>
      </w:r>
      <w:r w:rsidRPr="007F3154">
        <w:rPr>
          <w:rFonts w:asciiTheme="majorHAnsi" w:hAnsiTheme="majorHAnsi" w:cstheme="majorHAnsi"/>
          <w:sz w:val="24"/>
          <w:szCs w:val="24"/>
        </w:rPr>
        <w:br/>
        <w:t>Enter values:</w:t>
      </w:r>
      <w:r w:rsidRPr="007F3154">
        <w:rPr>
          <w:rFonts w:asciiTheme="majorHAnsi" w:hAnsiTheme="majorHAnsi" w:cstheme="majorHAnsi"/>
          <w:sz w:val="24"/>
          <w:szCs w:val="24"/>
        </w:rPr>
        <w:br/>
        <w:t>10</w:t>
      </w:r>
      <w:r w:rsidRPr="007F3154">
        <w:rPr>
          <w:rFonts w:asciiTheme="majorHAnsi" w:hAnsiTheme="majorHAnsi" w:cstheme="majorHAnsi"/>
          <w:sz w:val="24"/>
          <w:szCs w:val="24"/>
        </w:rPr>
        <w:br/>
        <w:t>20</w:t>
      </w:r>
      <w:r w:rsidRPr="007F3154">
        <w:rPr>
          <w:rFonts w:asciiTheme="majorHAnsi" w:hAnsiTheme="majorHAnsi" w:cstheme="majorHAnsi"/>
          <w:sz w:val="24"/>
          <w:szCs w:val="24"/>
        </w:rPr>
        <w:br/>
        <w:t>30</w:t>
      </w:r>
      <w:r w:rsidRPr="007F3154">
        <w:rPr>
          <w:rFonts w:asciiTheme="majorHAnsi" w:hAnsiTheme="majorHAnsi" w:cstheme="majorHAnsi"/>
          <w:sz w:val="24"/>
          <w:szCs w:val="24"/>
        </w:rPr>
        <w:br/>
        <w:t>40</w:t>
      </w:r>
      <w:r w:rsidRPr="007F3154">
        <w:rPr>
          <w:rFonts w:asciiTheme="majorHAnsi" w:hAnsiTheme="majorHAnsi" w:cstheme="majorHAnsi"/>
          <w:sz w:val="24"/>
          <w:szCs w:val="24"/>
        </w:rPr>
        <w:br/>
        <w:t>50</w:t>
      </w:r>
    </w:p>
    <w:p w14:paraId="1123758A" w14:textId="3C5FE5D3" w:rsidR="0009111F" w:rsidRPr="007F3154" w:rsidRDefault="00000000" w:rsidP="00B5434C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7F3154">
        <w:rPr>
          <w:rFonts w:cstheme="majorHAnsi"/>
          <w:color w:val="auto"/>
          <w:sz w:val="24"/>
          <w:szCs w:val="24"/>
        </w:rPr>
        <w:t>Output</w:t>
      </w:r>
    </w:p>
    <w:p w14:paraId="1860F4BE" w14:textId="77777777" w:rsidR="0009111F" w:rsidRPr="007F3154" w:rsidRDefault="00000000" w:rsidP="00B5434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F3154">
        <w:rPr>
          <w:rFonts w:asciiTheme="majorHAnsi" w:hAnsiTheme="majorHAnsi" w:cstheme="majorHAnsi"/>
          <w:sz w:val="24"/>
          <w:szCs w:val="24"/>
        </w:rPr>
        <w:t>Sum = 150</w:t>
      </w:r>
    </w:p>
    <w:p w14:paraId="5A99ED0C" w14:textId="77777777" w:rsidR="0009111F" w:rsidRPr="007F3154" w:rsidRDefault="00000000" w:rsidP="00B5434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F3154">
        <w:rPr>
          <w:rFonts w:asciiTheme="majorHAnsi" w:hAnsiTheme="majorHAnsi" w:cstheme="majorHAnsi"/>
          <w:sz w:val="24"/>
          <w:szCs w:val="24"/>
        </w:rPr>
        <w:br w:type="page"/>
      </w:r>
    </w:p>
    <w:p w14:paraId="5E27BEE6" w14:textId="77777777" w:rsidR="0009111F" w:rsidRPr="007F3154" w:rsidRDefault="00000000" w:rsidP="00B5434C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7F3154">
        <w:rPr>
          <w:rFonts w:cstheme="majorHAnsi"/>
          <w:color w:val="auto"/>
          <w:sz w:val="24"/>
          <w:szCs w:val="24"/>
        </w:rPr>
        <w:lastRenderedPageBreak/>
        <w:t xml:space="preserve">Question 2: </w:t>
      </w:r>
      <w:proofErr w:type="gramStart"/>
      <w:r w:rsidRPr="007F3154">
        <w:rPr>
          <w:rFonts w:cstheme="majorHAnsi"/>
          <w:color w:val="auto"/>
          <w:sz w:val="24"/>
          <w:szCs w:val="24"/>
        </w:rPr>
        <w:t>perror(</w:t>
      </w:r>
      <w:proofErr w:type="gramEnd"/>
      <w:r w:rsidRPr="007F3154">
        <w:rPr>
          <w:rFonts w:cstheme="majorHAnsi"/>
          <w:color w:val="auto"/>
          <w:sz w:val="24"/>
          <w:szCs w:val="24"/>
        </w:rPr>
        <w:t xml:space="preserve">) and </w:t>
      </w:r>
      <w:proofErr w:type="gramStart"/>
      <w:r w:rsidRPr="007F3154">
        <w:rPr>
          <w:rFonts w:cstheme="majorHAnsi"/>
          <w:color w:val="auto"/>
          <w:sz w:val="24"/>
          <w:szCs w:val="24"/>
        </w:rPr>
        <w:t>strerror(</w:t>
      </w:r>
      <w:proofErr w:type="gramEnd"/>
      <w:r w:rsidRPr="007F3154">
        <w:rPr>
          <w:rFonts w:cstheme="majorHAnsi"/>
          <w:color w:val="auto"/>
          <w:sz w:val="24"/>
          <w:szCs w:val="24"/>
        </w:rPr>
        <w:t>)</w:t>
      </w:r>
    </w:p>
    <w:p w14:paraId="35D359B8" w14:textId="77777777" w:rsidR="0009111F" w:rsidRPr="007F3154" w:rsidRDefault="00000000" w:rsidP="00B5434C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7F3154">
        <w:rPr>
          <w:rFonts w:cstheme="majorHAnsi"/>
          <w:color w:val="auto"/>
          <w:sz w:val="24"/>
          <w:szCs w:val="24"/>
        </w:rPr>
        <w:t>C Program</w:t>
      </w:r>
    </w:p>
    <w:p w14:paraId="0825AB5C" w14:textId="77777777" w:rsidR="0009111F" w:rsidRPr="007F3154" w:rsidRDefault="00000000" w:rsidP="00B5434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F3154">
        <w:rPr>
          <w:rFonts w:asciiTheme="majorHAnsi" w:hAnsiTheme="majorHAnsi" w:cstheme="majorHAnsi"/>
          <w:sz w:val="24"/>
          <w:szCs w:val="24"/>
        </w:rPr>
        <w:t>#include &lt;stdio.h&gt;</w:t>
      </w:r>
      <w:r w:rsidRPr="007F3154">
        <w:rPr>
          <w:rFonts w:asciiTheme="majorHAnsi" w:hAnsiTheme="majorHAnsi" w:cstheme="majorHAnsi"/>
          <w:sz w:val="24"/>
          <w:szCs w:val="24"/>
        </w:rPr>
        <w:br/>
        <w:t>#include &lt;string.h&gt;</w:t>
      </w:r>
      <w:r w:rsidRPr="007F3154">
        <w:rPr>
          <w:rFonts w:asciiTheme="majorHAnsi" w:hAnsiTheme="majorHAnsi" w:cstheme="majorHAnsi"/>
          <w:sz w:val="24"/>
          <w:szCs w:val="24"/>
        </w:rPr>
        <w:br/>
        <w:t>#include &lt;errno.h&gt;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int </w:t>
      </w:r>
      <w:proofErr w:type="gramStart"/>
      <w:r w:rsidRPr="007F3154">
        <w:rPr>
          <w:rFonts w:asciiTheme="majorHAnsi" w:hAnsiTheme="majorHAnsi" w:cstheme="majorHAnsi"/>
          <w:sz w:val="24"/>
          <w:szCs w:val="24"/>
        </w:rPr>
        <w:t>main(</w:t>
      </w:r>
      <w:proofErr w:type="gramEnd"/>
      <w:r w:rsidRPr="007F3154">
        <w:rPr>
          <w:rFonts w:asciiTheme="majorHAnsi" w:hAnsiTheme="majorHAnsi" w:cstheme="majorHAnsi"/>
          <w:sz w:val="24"/>
          <w:szCs w:val="24"/>
        </w:rPr>
        <w:t>)</w:t>
      </w:r>
      <w:r w:rsidRPr="007F3154">
        <w:rPr>
          <w:rFonts w:asciiTheme="majorHAnsi" w:hAnsiTheme="majorHAnsi" w:cstheme="majorHAnsi"/>
          <w:sz w:val="24"/>
          <w:szCs w:val="24"/>
        </w:rPr>
        <w:br/>
        <w:t>{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FILE *fp;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char </w:t>
      </w:r>
      <w:proofErr w:type="gramStart"/>
      <w:r w:rsidRPr="007F3154">
        <w:rPr>
          <w:rFonts w:asciiTheme="majorHAnsi" w:hAnsiTheme="majorHAnsi" w:cstheme="majorHAnsi"/>
          <w:sz w:val="24"/>
          <w:szCs w:val="24"/>
        </w:rPr>
        <w:t>filename[</w:t>
      </w:r>
      <w:proofErr w:type="gramEnd"/>
      <w:r w:rsidRPr="007F3154">
        <w:rPr>
          <w:rFonts w:asciiTheme="majorHAnsi" w:hAnsiTheme="majorHAnsi" w:cstheme="majorHAnsi"/>
          <w:sz w:val="24"/>
          <w:szCs w:val="24"/>
        </w:rPr>
        <w:t>50];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gramStart"/>
      <w:r w:rsidRPr="007F3154">
        <w:rPr>
          <w:rFonts w:asciiTheme="majorHAnsi" w:hAnsiTheme="majorHAnsi" w:cstheme="majorHAnsi"/>
          <w:sz w:val="24"/>
          <w:szCs w:val="24"/>
        </w:rPr>
        <w:t>printf(</w:t>
      </w:r>
      <w:proofErr w:type="gramEnd"/>
      <w:r w:rsidRPr="007F3154">
        <w:rPr>
          <w:rFonts w:asciiTheme="majorHAnsi" w:hAnsiTheme="majorHAnsi" w:cstheme="majorHAnsi"/>
          <w:sz w:val="24"/>
          <w:szCs w:val="24"/>
        </w:rPr>
        <w:t>"Enter file name: ");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gramStart"/>
      <w:r w:rsidRPr="007F3154">
        <w:rPr>
          <w:rFonts w:asciiTheme="majorHAnsi" w:hAnsiTheme="majorHAnsi" w:cstheme="majorHAnsi"/>
          <w:sz w:val="24"/>
          <w:szCs w:val="24"/>
        </w:rPr>
        <w:t>scanf(</w:t>
      </w:r>
      <w:proofErr w:type="gramEnd"/>
      <w:r w:rsidRPr="007F3154">
        <w:rPr>
          <w:rFonts w:asciiTheme="majorHAnsi" w:hAnsiTheme="majorHAnsi" w:cstheme="majorHAnsi"/>
          <w:sz w:val="24"/>
          <w:szCs w:val="24"/>
        </w:rPr>
        <w:t>"%s", filename);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fp = </w:t>
      </w:r>
      <w:proofErr w:type="gramStart"/>
      <w:r w:rsidRPr="007F3154">
        <w:rPr>
          <w:rFonts w:asciiTheme="majorHAnsi" w:hAnsiTheme="majorHAnsi" w:cstheme="majorHAnsi"/>
          <w:sz w:val="24"/>
          <w:szCs w:val="24"/>
        </w:rPr>
        <w:t>fopen(</w:t>
      </w:r>
      <w:proofErr w:type="gramEnd"/>
      <w:r w:rsidRPr="007F3154">
        <w:rPr>
          <w:rFonts w:asciiTheme="majorHAnsi" w:hAnsiTheme="majorHAnsi" w:cstheme="majorHAnsi"/>
          <w:sz w:val="24"/>
          <w:szCs w:val="24"/>
        </w:rPr>
        <w:t>filename, "r");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gramStart"/>
      <w:r w:rsidRPr="007F3154">
        <w:rPr>
          <w:rFonts w:asciiTheme="majorHAnsi" w:hAnsiTheme="majorHAnsi" w:cstheme="majorHAnsi"/>
          <w:sz w:val="24"/>
          <w:szCs w:val="24"/>
        </w:rPr>
        <w:t>if(</w:t>
      </w:r>
      <w:proofErr w:type="gramEnd"/>
      <w:r w:rsidRPr="007F3154">
        <w:rPr>
          <w:rFonts w:asciiTheme="majorHAnsi" w:hAnsiTheme="majorHAnsi" w:cstheme="majorHAnsi"/>
          <w:sz w:val="24"/>
          <w:szCs w:val="24"/>
        </w:rPr>
        <w:t>fp == NULL)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</w:t>
      </w:r>
      <w:proofErr w:type="gramStart"/>
      <w:r w:rsidRPr="007F3154">
        <w:rPr>
          <w:rFonts w:asciiTheme="majorHAnsi" w:hAnsiTheme="majorHAnsi" w:cstheme="majorHAnsi"/>
          <w:sz w:val="24"/>
          <w:szCs w:val="24"/>
        </w:rPr>
        <w:t xml:space="preserve">   {</w:t>
      </w:r>
      <w:proofErr w:type="gramEnd"/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perror("perror");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gramStart"/>
      <w:r w:rsidRPr="007F3154">
        <w:rPr>
          <w:rFonts w:asciiTheme="majorHAnsi" w:hAnsiTheme="majorHAnsi" w:cstheme="majorHAnsi"/>
          <w:sz w:val="24"/>
          <w:szCs w:val="24"/>
        </w:rPr>
        <w:t>printf(</w:t>
      </w:r>
      <w:proofErr w:type="gramEnd"/>
      <w:r w:rsidRPr="007F3154">
        <w:rPr>
          <w:rFonts w:asciiTheme="majorHAnsi" w:hAnsiTheme="majorHAnsi" w:cstheme="majorHAnsi"/>
          <w:sz w:val="24"/>
          <w:szCs w:val="24"/>
        </w:rPr>
        <w:t>"strerror: %s\n", strerror(errno));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</w:t>
      </w:r>
      <w:proofErr w:type="gramStart"/>
      <w:r w:rsidRPr="007F3154">
        <w:rPr>
          <w:rFonts w:asciiTheme="majorHAnsi" w:hAnsiTheme="majorHAnsi" w:cstheme="majorHAnsi"/>
          <w:sz w:val="24"/>
          <w:szCs w:val="24"/>
        </w:rPr>
        <w:t xml:space="preserve">  }</w:t>
      </w:r>
      <w:proofErr w:type="gramEnd"/>
      <w:r w:rsidRPr="007F3154">
        <w:rPr>
          <w:rFonts w:asciiTheme="majorHAnsi" w:hAnsiTheme="majorHAnsi" w:cstheme="majorHAnsi"/>
          <w:sz w:val="24"/>
          <w:szCs w:val="24"/>
        </w:rPr>
        <w:br/>
        <w:t xml:space="preserve">    else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</w:t>
      </w:r>
      <w:proofErr w:type="gramStart"/>
      <w:r w:rsidRPr="007F3154">
        <w:rPr>
          <w:rFonts w:asciiTheme="majorHAnsi" w:hAnsiTheme="majorHAnsi" w:cstheme="majorHAnsi"/>
          <w:sz w:val="24"/>
          <w:szCs w:val="24"/>
        </w:rPr>
        <w:t xml:space="preserve">   {</w:t>
      </w:r>
      <w:proofErr w:type="gramEnd"/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gramStart"/>
      <w:r w:rsidRPr="007F3154">
        <w:rPr>
          <w:rFonts w:asciiTheme="majorHAnsi" w:hAnsiTheme="majorHAnsi" w:cstheme="majorHAnsi"/>
          <w:sz w:val="24"/>
          <w:szCs w:val="24"/>
        </w:rPr>
        <w:t>printf(</w:t>
      </w:r>
      <w:proofErr w:type="gramEnd"/>
      <w:r w:rsidRPr="007F3154">
        <w:rPr>
          <w:rFonts w:asciiTheme="majorHAnsi" w:hAnsiTheme="majorHAnsi" w:cstheme="majorHAnsi"/>
          <w:sz w:val="24"/>
          <w:szCs w:val="24"/>
        </w:rPr>
        <w:t>"File opened successfully.\n");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fclose(fp);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</w:t>
      </w:r>
      <w:proofErr w:type="gramStart"/>
      <w:r w:rsidRPr="007F3154">
        <w:rPr>
          <w:rFonts w:asciiTheme="majorHAnsi" w:hAnsiTheme="majorHAnsi" w:cstheme="majorHAnsi"/>
          <w:sz w:val="24"/>
          <w:szCs w:val="24"/>
        </w:rPr>
        <w:t xml:space="preserve">  }</w:t>
      </w:r>
      <w:proofErr w:type="gramEnd"/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7F3154">
        <w:rPr>
          <w:rFonts w:asciiTheme="majorHAnsi" w:hAnsiTheme="majorHAnsi" w:cstheme="majorHAnsi"/>
          <w:sz w:val="24"/>
          <w:szCs w:val="24"/>
        </w:rPr>
        <w:br/>
        <w:t>}</w:t>
      </w:r>
    </w:p>
    <w:p w14:paraId="282B8EC9" w14:textId="4600B21C" w:rsidR="0009111F" w:rsidRPr="007F3154" w:rsidRDefault="00000000" w:rsidP="00B5434C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7F3154">
        <w:rPr>
          <w:rFonts w:cstheme="majorHAnsi"/>
          <w:color w:val="auto"/>
          <w:sz w:val="24"/>
          <w:szCs w:val="24"/>
        </w:rPr>
        <w:t>Input</w:t>
      </w:r>
    </w:p>
    <w:p w14:paraId="2A118EDC" w14:textId="77777777" w:rsidR="0009111F" w:rsidRPr="007F3154" w:rsidRDefault="00000000" w:rsidP="00B5434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F3154">
        <w:rPr>
          <w:rFonts w:asciiTheme="majorHAnsi" w:hAnsiTheme="majorHAnsi" w:cstheme="majorHAnsi"/>
          <w:sz w:val="24"/>
          <w:szCs w:val="24"/>
        </w:rPr>
        <w:t>Enter file name: abc.txt</w:t>
      </w:r>
    </w:p>
    <w:p w14:paraId="7EA25F97" w14:textId="23BDA993" w:rsidR="0009111F" w:rsidRPr="007F3154" w:rsidRDefault="00000000" w:rsidP="00B5434C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7F3154">
        <w:rPr>
          <w:rFonts w:cstheme="majorHAnsi"/>
          <w:color w:val="auto"/>
          <w:sz w:val="24"/>
          <w:szCs w:val="24"/>
        </w:rPr>
        <w:t>Output</w:t>
      </w:r>
    </w:p>
    <w:p w14:paraId="363A239C" w14:textId="77777777" w:rsidR="0009111F" w:rsidRPr="007F3154" w:rsidRDefault="00000000" w:rsidP="00B5434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F3154">
        <w:rPr>
          <w:rFonts w:asciiTheme="majorHAnsi" w:hAnsiTheme="majorHAnsi" w:cstheme="majorHAnsi"/>
          <w:sz w:val="24"/>
          <w:szCs w:val="24"/>
        </w:rPr>
        <w:t>perror: No such file or directory</w:t>
      </w:r>
      <w:r w:rsidRPr="007F3154">
        <w:rPr>
          <w:rFonts w:asciiTheme="majorHAnsi" w:hAnsiTheme="majorHAnsi" w:cstheme="majorHAnsi"/>
          <w:sz w:val="24"/>
          <w:szCs w:val="24"/>
        </w:rPr>
        <w:br/>
        <w:t>strerror: No such file or directory</w:t>
      </w:r>
    </w:p>
    <w:p w14:paraId="6F74E5F8" w14:textId="77777777" w:rsidR="0009111F" w:rsidRPr="007F3154" w:rsidRDefault="00000000" w:rsidP="00B5434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F3154">
        <w:rPr>
          <w:rFonts w:asciiTheme="majorHAnsi" w:hAnsiTheme="majorHAnsi" w:cstheme="majorHAnsi"/>
          <w:sz w:val="24"/>
          <w:szCs w:val="24"/>
        </w:rPr>
        <w:br w:type="page"/>
      </w:r>
    </w:p>
    <w:p w14:paraId="72A7542D" w14:textId="77777777" w:rsidR="0009111F" w:rsidRPr="007F3154" w:rsidRDefault="00000000" w:rsidP="00B5434C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7F3154">
        <w:rPr>
          <w:rFonts w:cstheme="majorHAnsi"/>
          <w:color w:val="auto"/>
          <w:sz w:val="24"/>
          <w:szCs w:val="24"/>
        </w:rPr>
        <w:lastRenderedPageBreak/>
        <w:t>Question 3: File Handling</w:t>
      </w:r>
    </w:p>
    <w:p w14:paraId="18553092" w14:textId="77777777" w:rsidR="0009111F" w:rsidRPr="007F3154" w:rsidRDefault="00000000" w:rsidP="00B5434C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7F3154">
        <w:rPr>
          <w:rFonts w:cstheme="majorHAnsi"/>
          <w:color w:val="auto"/>
          <w:sz w:val="24"/>
          <w:szCs w:val="24"/>
        </w:rPr>
        <w:t>C Program</w:t>
      </w:r>
    </w:p>
    <w:p w14:paraId="17350C03" w14:textId="77777777" w:rsidR="0009111F" w:rsidRPr="007F3154" w:rsidRDefault="00000000" w:rsidP="00B5434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F3154">
        <w:rPr>
          <w:rFonts w:asciiTheme="majorHAnsi" w:hAnsiTheme="majorHAnsi" w:cstheme="majorHAnsi"/>
          <w:sz w:val="24"/>
          <w:szCs w:val="24"/>
        </w:rPr>
        <w:t>#include &lt;stdio.h&gt;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>int main()</w:t>
      </w:r>
      <w:r w:rsidRPr="007F3154">
        <w:rPr>
          <w:rFonts w:asciiTheme="majorHAnsi" w:hAnsiTheme="majorHAnsi" w:cstheme="majorHAnsi"/>
          <w:sz w:val="24"/>
          <w:szCs w:val="24"/>
        </w:rPr>
        <w:br/>
        <w:t>{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FILE *fp;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char name[50];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char data[100];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printf("Enter file name: ");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scanf("%s", name);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fp = fopen(name, "w");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printf("Enter text: ");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scanf(" %[^\n]", data);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fprintf(fp, "%s", data);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fclose(fp);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fp = fopen(name, "r");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fscanf(fp, " %[^\n]", data);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printf("File Data: %s\n", data);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fclose(fp);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7F3154">
        <w:rPr>
          <w:rFonts w:asciiTheme="majorHAnsi" w:hAnsiTheme="majorHAnsi" w:cstheme="majorHAnsi"/>
          <w:sz w:val="24"/>
          <w:szCs w:val="24"/>
        </w:rPr>
        <w:br/>
        <w:t>}</w:t>
      </w:r>
    </w:p>
    <w:p w14:paraId="691A80B1" w14:textId="44112000" w:rsidR="0009111F" w:rsidRPr="007F3154" w:rsidRDefault="00000000" w:rsidP="00B5434C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7F3154">
        <w:rPr>
          <w:rFonts w:cstheme="majorHAnsi"/>
          <w:color w:val="auto"/>
          <w:sz w:val="24"/>
          <w:szCs w:val="24"/>
        </w:rPr>
        <w:t>Input</w:t>
      </w:r>
    </w:p>
    <w:p w14:paraId="38C7E995" w14:textId="77777777" w:rsidR="0009111F" w:rsidRPr="007F3154" w:rsidRDefault="00000000" w:rsidP="00B5434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F3154">
        <w:rPr>
          <w:rFonts w:asciiTheme="majorHAnsi" w:hAnsiTheme="majorHAnsi" w:cstheme="majorHAnsi"/>
          <w:sz w:val="24"/>
          <w:szCs w:val="24"/>
        </w:rPr>
        <w:t>Enter file name: test.txt</w:t>
      </w:r>
      <w:r w:rsidRPr="007F3154">
        <w:rPr>
          <w:rFonts w:asciiTheme="majorHAnsi" w:hAnsiTheme="majorHAnsi" w:cstheme="majorHAnsi"/>
          <w:sz w:val="24"/>
          <w:szCs w:val="24"/>
        </w:rPr>
        <w:br/>
        <w:t>Enter text: Hello C Programming</w:t>
      </w:r>
    </w:p>
    <w:p w14:paraId="6858C674" w14:textId="600574E4" w:rsidR="0009111F" w:rsidRPr="007F3154" w:rsidRDefault="00000000" w:rsidP="00B5434C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7F3154">
        <w:rPr>
          <w:rFonts w:cstheme="majorHAnsi"/>
          <w:color w:val="auto"/>
          <w:sz w:val="24"/>
          <w:szCs w:val="24"/>
        </w:rPr>
        <w:t>Output</w:t>
      </w:r>
    </w:p>
    <w:p w14:paraId="30C23B5D" w14:textId="77777777" w:rsidR="0009111F" w:rsidRPr="007F3154" w:rsidRDefault="00000000" w:rsidP="00B5434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F3154">
        <w:rPr>
          <w:rFonts w:asciiTheme="majorHAnsi" w:hAnsiTheme="majorHAnsi" w:cstheme="majorHAnsi"/>
          <w:sz w:val="24"/>
          <w:szCs w:val="24"/>
        </w:rPr>
        <w:t>File Data: Hello C Programming</w:t>
      </w:r>
    </w:p>
    <w:p w14:paraId="266C35DB" w14:textId="77777777" w:rsidR="0009111F" w:rsidRPr="007F3154" w:rsidRDefault="00000000" w:rsidP="00B5434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F3154">
        <w:rPr>
          <w:rFonts w:asciiTheme="majorHAnsi" w:hAnsiTheme="majorHAnsi" w:cstheme="majorHAnsi"/>
          <w:sz w:val="24"/>
          <w:szCs w:val="24"/>
        </w:rPr>
        <w:br w:type="page"/>
      </w:r>
    </w:p>
    <w:p w14:paraId="205AC896" w14:textId="77777777" w:rsidR="0009111F" w:rsidRPr="007F3154" w:rsidRDefault="00000000" w:rsidP="00B5434C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7F3154">
        <w:rPr>
          <w:rFonts w:cstheme="majorHAnsi"/>
          <w:color w:val="auto"/>
          <w:sz w:val="24"/>
          <w:szCs w:val="24"/>
        </w:rPr>
        <w:lastRenderedPageBreak/>
        <w:t>Question 4: Singly Linked List</w:t>
      </w:r>
    </w:p>
    <w:p w14:paraId="55CDD48B" w14:textId="77777777" w:rsidR="0009111F" w:rsidRPr="007F3154" w:rsidRDefault="00000000" w:rsidP="00B5434C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7F3154">
        <w:rPr>
          <w:rFonts w:cstheme="majorHAnsi"/>
          <w:color w:val="auto"/>
          <w:sz w:val="24"/>
          <w:szCs w:val="24"/>
        </w:rPr>
        <w:t>C Program</w:t>
      </w:r>
    </w:p>
    <w:p w14:paraId="545FBF39" w14:textId="77777777" w:rsidR="0009111F" w:rsidRPr="007F3154" w:rsidRDefault="00000000" w:rsidP="00B5434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F3154">
        <w:rPr>
          <w:rFonts w:asciiTheme="majorHAnsi" w:hAnsiTheme="majorHAnsi" w:cstheme="majorHAnsi"/>
          <w:sz w:val="24"/>
          <w:szCs w:val="24"/>
        </w:rPr>
        <w:t>#include &lt;stdio.h&gt;</w:t>
      </w:r>
      <w:r w:rsidRPr="007F3154">
        <w:rPr>
          <w:rFonts w:asciiTheme="majorHAnsi" w:hAnsiTheme="majorHAnsi" w:cstheme="majorHAnsi"/>
          <w:sz w:val="24"/>
          <w:szCs w:val="24"/>
        </w:rPr>
        <w:br/>
        <w:t>#include &lt;stdlib.h&gt;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>struct Node</w:t>
      </w:r>
      <w:r w:rsidRPr="007F3154">
        <w:rPr>
          <w:rFonts w:asciiTheme="majorHAnsi" w:hAnsiTheme="majorHAnsi" w:cstheme="majorHAnsi"/>
          <w:sz w:val="24"/>
          <w:szCs w:val="24"/>
        </w:rPr>
        <w:br/>
        <w:t>{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int data;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struct Node *next;</w:t>
      </w:r>
      <w:r w:rsidRPr="007F3154">
        <w:rPr>
          <w:rFonts w:asciiTheme="majorHAnsi" w:hAnsiTheme="majorHAnsi" w:cstheme="majorHAnsi"/>
          <w:sz w:val="24"/>
          <w:szCs w:val="24"/>
        </w:rPr>
        <w:br/>
        <w:t>};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>int main()</w:t>
      </w:r>
      <w:r w:rsidRPr="007F3154">
        <w:rPr>
          <w:rFonts w:asciiTheme="majorHAnsi" w:hAnsiTheme="majorHAnsi" w:cstheme="majorHAnsi"/>
          <w:sz w:val="24"/>
          <w:szCs w:val="24"/>
        </w:rPr>
        <w:br/>
        <w:t>{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struct Node *head = NULL, *temp, *newnode;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int n, i;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printf("Enter number of nodes: ");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scanf("%d", &amp;n);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for(i = 0; i &lt; n; i++)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newnode = (struct Node *)malloc(sizeof(struct Node));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printf("Enter data for node %d: ", i + 1);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scanf("%d", &amp;newnode-&gt;data);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newnode-&gt;next = NULL;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if(head == NULL)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{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    head = newnode;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    temp = head;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}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else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{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    temp-&gt;next = newnode;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    temp = newnode;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}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printf("\nSingly Linked List:\n");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temp = head;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lastRenderedPageBreak/>
        <w:t xml:space="preserve">    while(temp != NULL)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printf("%d", temp-&gt;data);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if(temp-&gt;next != NULL)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    printf(" -&gt; ");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    temp = temp-&gt;next;</w:t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printf(" -&gt; NULL\n");</w:t>
      </w:r>
      <w:r w:rsidRPr="007F3154">
        <w:rPr>
          <w:rFonts w:asciiTheme="majorHAnsi" w:hAnsiTheme="majorHAnsi" w:cstheme="majorHAnsi"/>
          <w:sz w:val="24"/>
          <w:szCs w:val="24"/>
        </w:rPr>
        <w:br/>
      </w:r>
      <w:r w:rsidRPr="007F3154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7F3154">
        <w:rPr>
          <w:rFonts w:asciiTheme="majorHAnsi" w:hAnsiTheme="majorHAnsi" w:cstheme="majorHAnsi"/>
          <w:sz w:val="24"/>
          <w:szCs w:val="24"/>
        </w:rPr>
        <w:br/>
        <w:t>}</w:t>
      </w:r>
    </w:p>
    <w:p w14:paraId="7837C8AB" w14:textId="7156A4E5" w:rsidR="0009111F" w:rsidRPr="007F3154" w:rsidRDefault="00000000" w:rsidP="00B5434C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7F3154">
        <w:rPr>
          <w:rFonts w:cstheme="majorHAnsi"/>
          <w:color w:val="auto"/>
          <w:sz w:val="24"/>
          <w:szCs w:val="24"/>
        </w:rPr>
        <w:t>Input</w:t>
      </w:r>
    </w:p>
    <w:p w14:paraId="0F1A3598" w14:textId="77777777" w:rsidR="0009111F" w:rsidRPr="007F3154" w:rsidRDefault="00000000" w:rsidP="00B5434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F3154">
        <w:rPr>
          <w:rFonts w:asciiTheme="majorHAnsi" w:hAnsiTheme="majorHAnsi" w:cstheme="majorHAnsi"/>
          <w:sz w:val="24"/>
          <w:szCs w:val="24"/>
        </w:rPr>
        <w:t>Enter number of nodes: 5</w:t>
      </w:r>
      <w:r w:rsidRPr="007F3154">
        <w:rPr>
          <w:rFonts w:asciiTheme="majorHAnsi" w:hAnsiTheme="majorHAnsi" w:cstheme="majorHAnsi"/>
          <w:sz w:val="24"/>
          <w:szCs w:val="24"/>
        </w:rPr>
        <w:br/>
        <w:t>Enter data for node 1: 10</w:t>
      </w:r>
      <w:r w:rsidRPr="007F3154">
        <w:rPr>
          <w:rFonts w:asciiTheme="majorHAnsi" w:hAnsiTheme="majorHAnsi" w:cstheme="majorHAnsi"/>
          <w:sz w:val="24"/>
          <w:szCs w:val="24"/>
        </w:rPr>
        <w:br/>
        <w:t>Enter data for node 2: 20</w:t>
      </w:r>
      <w:r w:rsidRPr="007F3154">
        <w:rPr>
          <w:rFonts w:asciiTheme="majorHAnsi" w:hAnsiTheme="majorHAnsi" w:cstheme="majorHAnsi"/>
          <w:sz w:val="24"/>
          <w:szCs w:val="24"/>
        </w:rPr>
        <w:br/>
        <w:t>Enter data for node 3: 30</w:t>
      </w:r>
      <w:r w:rsidRPr="007F3154">
        <w:rPr>
          <w:rFonts w:asciiTheme="majorHAnsi" w:hAnsiTheme="majorHAnsi" w:cstheme="majorHAnsi"/>
          <w:sz w:val="24"/>
          <w:szCs w:val="24"/>
        </w:rPr>
        <w:br/>
        <w:t>Enter data for node 4: 40</w:t>
      </w:r>
      <w:r w:rsidRPr="007F3154">
        <w:rPr>
          <w:rFonts w:asciiTheme="majorHAnsi" w:hAnsiTheme="majorHAnsi" w:cstheme="majorHAnsi"/>
          <w:sz w:val="24"/>
          <w:szCs w:val="24"/>
        </w:rPr>
        <w:br/>
        <w:t>Enter data for node 5: 50</w:t>
      </w:r>
    </w:p>
    <w:p w14:paraId="7B86CA3A" w14:textId="2400E76B" w:rsidR="0009111F" w:rsidRPr="007F3154" w:rsidRDefault="00000000" w:rsidP="00B5434C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7F3154">
        <w:rPr>
          <w:rFonts w:cstheme="majorHAnsi"/>
          <w:color w:val="auto"/>
          <w:sz w:val="24"/>
          <w:szCs w:val="24"/>
        </w:rPr>
        <w:t>Output</w:t>
      </w:r>
    </w:p>
    <w:p w14:paraId="7D09143E" w14:textId="77777777" w:rsidR="0009111F" w:rsidRPr="007F3154" w:rsidRDefault="00000000" w:rsidP="00B5434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F3154">
        <w:rPr>
          <w:rFonts w:asciiTheme="majorHAnsi" w:hAnsiTheme="majorHAnsi" w:cstheme="majorHAnsi"/>
          <w:sz w:val="24"/>
          <w:szCs w:val="24"/>
        </w:rPr>
        <w:t>Singly Linked List:</w:t>
      </w:r>
      <w:r w:rsidRPr="007F3154">
        <w:rPr>
          <w:rFonts w:asciiTheme="majorHAnsi" w:hAnsiTheme="majorHAnsi" w:cstheme="majorHAnsi"/>
          <w:sz w:val="24"/>
          <w:szCs w:val="24"/>
        </w:rPr>
        <w:br/>
        <w:t>10 -&gt; 20 -&gt; 30 -&gt; 40 -&gt; 50 -&gt; NULL</w:t>
      </w:r>
    </w:p>
    <w:p w14:paraId="605A946B" w14:textId="77777777" w:rsidR="0009111F" w:rsidRPr="007F3154" w:rsidRDefault="00000000" w:rsidP="00B5434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F3154">
        <w:rPr>
          <w:rFonts w:asciiTheme="majorHAnsi" w:hAnsiTheme="majorHAnsi" w:cstheme="majorHAnsi"/>
          <w:sz w:val="24"/>
          <w:szCs w:val="24"/>
        </w:rPr>
        <w:br w:type="page"/>
      </w:r>
    </w:p>
    <w:sectPr w:rsidR="0009111F" w:rsidRPr="007F31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1853816">
    <w:abstractNumId w:val="8"/>
  </w:num>
  <w:num w:numId="2" w16cid:durableId="1254775880">
    <w:abstractNumId w:val="6"/>
  </w:num>
  <w:num w:numId="3" w16cid:durableId="641347710">
    <w:abstractNumId w:val="5"/>
  </w:num>
  <w:num w:numId="4" w16cid:durableId="1233393075">
    <w:abstractNumId w:val="4"/>
  </w:num>
  <w:num w:numId="5" w16cid:durableId="558781842">
    <w:abstractNumId w:val="7"/>
  </w:num>
  <w:num w:numId="6" w16cid:durableId="1014117100">
    <w:abstractNumId w:val="3"/>
  </w:num>
  <w:num w:numId="7" w16cid:durableId="1429885834">
    <w:abstractNumId w:val="2"/>
  </w:num>
  <w:num w:numId="8" w16cid:durableId="1462264600">
    <w:abstractNumId w:val="1"/>
  </w:num>
  <w:num w:numId="9" w16cid:durableId="1005598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11F"/>
    <w:rsid w:val="0015074B"/>
    <w:rsid w:val="001F253F"/>
    <w:rsid w:val="0029639D"/>
    <w:rsid w:val="00326F90"/>
    <w:rsid w:val="007F3154"/>
    <w:rsid w:val="008E230E"/>
    <w:rsid w:val="00AA1D8D"/>
    <w:rsid w:val="00B47730"/>
    <w:rsid w:val="00B5434C"/>
    <w:rsid w:val="00CB0664"/>
    <w:rsid w:val="00E15A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FBEACB"/>
  <w14:defaultImageDpi w14:val="300"/>
  <w15:docId w15:val="{2BFB9A59-773E-46EB-A55C-911E8DCA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2</cp:revision>
  <dcterms:created xsi:type="dcterms:W3CDTF">2026-08-04T17:11:00Z</dcterms:created>
  <dcterms:modified xsi:type="dcterms:W3CDTF">2026-08-04T17:11:00Z</dcterms:modified>
  <cp:category/>
</cp:coreProperties>
</file>