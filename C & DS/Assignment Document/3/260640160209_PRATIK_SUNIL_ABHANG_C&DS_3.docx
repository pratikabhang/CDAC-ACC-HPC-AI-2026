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6C49" w14:textId="77777777" w:rsidR="00F54685" w:rsidRPr="009E40C2" w:rsidRDefault="00000000" w:rsidP="009E40C2">
      <w:pPr>
        <w:pStyle w:val="Heading2"/>
        <w:spacing w:before="0" w:line="240" w:lineRule="auto"/>
        <w:rPr>
          <w:rFonts w:eastAsia="Times New Roman" w:cstheme="majorHAnsi"/>
          <w:color w:val="auto"/>
          <w:sz w:val="24"/>
          <w:szCs w:val="24"/>
        </w:rPr>
      </w:pPr>
      <w:r w:rsidRPr="009E40C2">
        <w:rPr>
          <w:rFonts w:eastAsia="Times New Roman" w:cstheme="majorHAnsi"/>
          <w:color w:val="auto"/>
          <w:sz w:val="24"/>
          <w:szCs w:val="24"/>
        </w:rPr>
        <w:t>Question 1</w:t>
      </w:r>
      <w:r w:rsidR="008C35C0" w:rsidRPr="009E40C2">
        <w:rPr>
          <w:rFonts w:eastAsia="Times New Roman" w:cstheme="majorHAnsi"/>
          <w:color w:val="auto"/>
          <w:sz w:val="24"/>
          <w:szCs w:val="24"/>
        </w:rPr>
        <w:t xml:space="preserve">: </w:t>
      </w:r>
    </w:p>
    <w:p w14:paraId="39726BC7" w14:textId="13FAECAD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Transpose Matrix using 2-D array</w:t>
      </w:r>
    </w:p>
    <w:p w14:paraId="759D929F" w14:textId="77777777" w:rsidR="00E71B05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Program</w:t>
      </w:r>
    </w:p>
    <w:p w14:paraId="7375BC29" w14:textId="35EC501A" w:rsidR="00210868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#include &lt;stdio.h&gt;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>int main()</w:t>
      </w:r>
      <w:r w:rsidRPr="009E40C2">
        <w:rPr>
          <w:rFonts w:asciiTheme="majorHAnsi" w:hAnsiTheme="majorHAnsi" w:cstheme="majorHAnsi"/>
          <w:sz w:val="24"/>
          <w:szCs w:val="24"/>
        </w:rPr>
        <w:br/>
        <w:t>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int row, col, i, j;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printf("Enter rows and columns: ");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scanf("%d%d", &amp;row, &amp;col);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int mat[row][col], trans[col][row];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printf("Enter matrix elements:\n");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for(i = 0; i &lt; row; i++)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for(j = 0; j &lt; col; j++)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    scanf("%d", &amp;mat[i][j]);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for(i = 0; i &lt; row; i++)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for(j = 0; j &lt; col; j++)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    trans[j][i] = mat[i][j];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printf("Transpose Matrix:\n");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for(i = 0; i &lt; col; i++)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for(j = 0; j &lt; row; j++)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    printf("%d ", trans[i][j]);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printf("\n");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9E40C2">
        <w:rPr>
          <w:rFonts w:asciiTheme="majorHAnsi" w:hAnsiTheme="majorHAnsi" w:cstheme="majorHAnsi"/>
          <w:sz w:val="24"/>
          <w:szCs w:val="24"/>
        </w:rPr>
        <w:br/>
        <w:t>}</w:t>
      </w:r>
    </w:p>
    <w:p w14:paraId="72C3FB0B" w14:textId="77777777" w:rsidR="00210868" w:rsidRPr="009E40C2" w:rsidRDefault="00210868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12DF178F" w14:textId="69F94BFC" w:rsidR="00E71B05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Input</w:t>
      </w:r>
    </w:p>
    <w:p w14:paraId="666E37BF" w14:textId="77777777" w:rsidR="00210868" w:rsidRPr="009E40C2" w:rsidRDefault="00210868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Enter rows and columns:</w:t>
      </w:r>
    </w:p>
    <w:p w14:paraId="7662F9AD" w14:textId="248C6009" w:rsidR="00210868" w:rsidRPr="009E40C2" w:rsidRDefault="00210868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2 3</w:t>
      </w:r>
    </w:p>
    <w:p w14:paraId="4E11675F" w14:textId="77777777" w:rsidR="00210868" w:rsidRPr="009E40C2" w:rsidRDefault="00210868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Enter matrix elements:</w:t>
      </w:r>
    </w:p>
    <w:p w14:paraId="0CB7755E" w14:textId="77777777" w:rsidR="00210868" w:rsidRPr="009E40C2" w:rsidRDefault="00210868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1 2 3</w:t>
      </w:r>
    </w:p>
    <w:p w14:paraId="36170112" w14:textId="751E400E" w:rsidR="00210868" w:rsidRPr="009E40C2" w:rsidRDefault="00210868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4 5 6</w:t>
      </w:r>
    </w:p>
    <w:p w14:paraId="3A0F23C9" w14:textId="6ECF03D0" w:rsidR="00210868" w:rsidRPr="009E40C2" w:rsidRDefault="00210868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Output</w:t>
      </w:r>
    </w:p>
    <w:p w14:paraId="44103004" w14:textId="77777777" w:rsidR="00210868" w:rsidRPr="009E40C2" w:rsidRDefault="00210868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Transpose Matrix:</w:t>
      </w:r>
    </w:p>
    <w:p w14:paraId="3C0EEF5B" w14:textId="77777777" w:rsidR="00210868" w:rsidRPr="009E40C2" w:rsidRDefault="00210868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1 4</w:t>
      </w:r>
    </w:p>
    <w:p w14:paraId="24015119" w14:textId="77777777" w:rsidR="00210868" w:rsidRPr="009E40C2" w:rsidRDefault="00210868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2 5</w:t>
      </w:r>
    </w:p>
    <w:p w14:paraId="7AEC6401" w14:textId="6190FA28" w:rsidR="00210868" w:rsidRPr="009E40C2" w:rsidRDefault="00210868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3 6</w:t>
      </w:r>
    </w:p>
    <w:p w14:paraId="13978233" w14:textId="77777777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br w:type="page"/>
      </w:r>
    </w:p>
    <w:p w14:paraId="366A8950" w14:textId="5D9499C6" w:rsidR="00F54685" w:rsidRPr="009E40C2" w:rsidRDefault="00000000" w:rsidP="009E40C2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eastAsia="Times New Roman" w:cstheme="majorHAnsi"/>
          <w:color w:val="auto"/>
          <w:sz w:val="24"/>
          <w:szCs w:val="24"/>
        </w:rPr>
        <w:lastRenderedPageBreak/>
        <w:t>Question 2</w:t>
      </w:r>
    </w:p>
    <w:p w14:paraId="3922F158" w14:textId="12CCF734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 xml:space="preserve">String Formatter using </w:t>
      </w:r>
      <w:proofErr w:type="spellStart"/>
      <w:r w:rsidRPr="009E40C2">
        <w:rPr>
          <w:rFonts w:asciiTheme="majorHAnsi" w:hAnsiTheme="majorHAnsi" w:cstheme="majorHAnsi"/>
          <w:sz w:val="24"/>
          <w:szCs w:val="24"/>
        </w:rPr>
        <w:t>sprintf</w:t>
      </w:r>
      <w:proofErr w:type="spellEnd"/>
      <w:r w:rsidRPr="009E40C2">
        <w:rPr>
          <w:rFonts w:asciiTheme="majorHAnsi" w:hAnsiTheme="majorHAnsi" w:cstheme="majorHAnsi"/>
          <w:sz w:val="24"/>
          <w:szCs w:val="24"/>
        </w:rPr>
        <w:t>, snprintf</w:t>
      </w:r>
    </w:p>
    <w:p w14:paraId="0C91861A" w14:textId="77777777" w:rsidR="00E71B05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Program</w:t>
      </w:r>
    </w:p>
    <w:p w14:paraId="45D251B6" w14:textId="77777777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#include &lt;stdio.h&gt;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>int main()</w:t>
      </w:r>
      <w:r w:rsidRPr="009E40C2">
        <w:rPr>
          <w:rFonts w:asciiTheme="majorHAnsi" w:hAnsiTheme="majorHAnsi" w:cstheme="majorHAnsi"/>
          <w:sz w:val="24"/>
          <w:szCs w:val="24"/>
        </w:rPr>
        <w:br/>
        <w:t>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char name[50];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int age;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char str1[100];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char str2[20];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printf("Enter name: ");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scanf("%s", name);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printf("Enter age: ");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scanf("%d", &amp;age);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sprintf(str1, "Name: %s Age: %d", name, age);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snprintf(str2, sizeof(str2), "%s %d", name, age);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printf("Using sprintf:\n%s\n", str1);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printf("Using snprintf:\n%s\n", str2);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9E40C2">
        <w:rPr>
          <w:rFonts w:asciiTheme="majorHAnsi" w:hAnsiTheme="majorHAnsi" w:cstheme="majorHAnsi"/>
          <w:sz w:val="24"/>
          <w:szCs w:val="24"/>
        </w:rPr>
        <w:br/>
        <w:t>}</w:t>
      </w:r>
    </w:p>
    <w:p w14:paraId="763677DF" w14:textId="77777777" w:rsidR="00F54685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Input</w:t>
      </w:r>
    </w:p>
    <w:p w14:paraId="6A56C6D4" w14:textId="77777777" w:rsidR="00F54685" w:rsidRPr="009E40C2" w:rsidRDefault="00F54685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Enter name:</w:t>
      </w:r>
    </w:p>
    <w:p w14:paraId="63E40B2F" w14:textId="57ABD0AF" w:rsidR="00F54685" w:rsidRPr="009E40C2" w:rsidRDefault="00F54685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Pratik</w:t>
      </w:r>
    </w:p>
    <w:p w14:paraId="3E8DF0E0" w14:textId="77777777" w:rsidR="00F54685" w:rsidRPr="009E40C2" w:rsidRDefault="00F54685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Enter age:</w:t>
      </w:r>
    </w:p>
    <w:p w14:paraId="7351CDE4" w14:textId="665EA34E" w:rsidR="00F54685" w:rsidRPr="009E40C2" w:rsidRDefault="00F54685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20</w:t>
      </w:r>
    </w:p>
    <w:p w14:paraId="72E417B0" w14:textId="7E6B3EB6" w:rsidR="00E71B05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Output</w:t>
      </w:r>
    </w:p>
    <w:p w14:paraId="54F2EB62" w14:textId="77777777" w:rsidR="00F54685" w:rsidRPr="009E40C2" w:rsidRDefault="00F54685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 xml:space="preserve">Using </w:t>
      </w:r>
      <w:proofErr w:type="spellStart"/>
      <w:r w:rsidRPr="009E40C2">
        <w:rPr>
          <w:rFonts w:asciiTheme="majorHAnsi" w:hAnsiTheme="majorHAnsi" w:cstheme="majorHAnsi"/>
          <w:sz w:val="24"/>
          <w:szCs w:val="24"/>
        </w:rPr>
        <w:t>sprintf</w:t>
      </w:r>
      <w:proofErr w:type="spellEnd"/>
      <w:r w:rsidRPr="009E40C2">
        <w:rPr>
          <w:rFonts w:asciiTheme="majorHAnsi" w:hAnsiTheme="majorHAnsi" w:cstheme="majorHAnsi"/>
          <w:sz w:val="24"/>
          <w:szCs w:val="24"/>
        </w:rPr>
        <w:t>:</w:t>
      </w:r>
    </w:p>
    <w:p w14:paraId="68385988" w14:textId="3A862BFC" w:rsidR="00F54685" w:rsidRPr="009E40C2" w:rsidRDefault="00F54685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Name: Pratik Age: 20</w:t>
      </w:r>
    </w:p>
    <w:p w14:paraId="54CFB4CF" w14:textId="77777777" w:rsidR="00F54685" w:rsidRPr="009E40C2" w:rsidRDefault="00F54685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 xml:space="preserve">Using </w:t>
      </w:r>
      <w:proofErr w:type="spellStart"/>
      <w:r w:rsidRPr="009E40C2">
        <w:rPr>
          <w:rFonts w:asciiTheme="majorHAnsi" w:hAnsiTheme="majorHAnsi" w:cstheme="majorHAnsi"/>
          <w:sz w:val="24"/>
          <w:szCs w:val="24"/>
        </w:rPr>
        <w:t>snprintf</w:t>
      </w:r>
      <w:proofErr w:type="spellEnd"/>
      <w:r w:rsidRPr="009E40C2">
        <w:rPr>
          <w:rFonts w:asciiTheme="majorHAnsi" w:hAnsiTheme="majorHAnsi" w:cstheme="majorHAnsi"/>
          <w:sz w:val="24"/>
          <w:szCs w:val="24"/>
        </w:rPr>
        <w:t>:</w:t>
      </w:r>
    </w:p>
    <w:p w14:paraId="336DC1BC" w14:textId="3F585373" w:rsidR="00E71B05" w:rsidRPr="009E40C2" w:rsidRDefault="00F54685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Pratik 20</w:t>
      </w:r>
    </w:p>
    <w:p w14:paraId="76395663" w14:textId="190FF371" w:rsidR="00F54685" w:rsidRPr="009E40C2" w:rsidRDefault="00000000" w:rsidP="009E40C2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eastAsia="Times New Roman" w:cstheme="majorHAnsi"/>
          <w:color w:val="auto"/>
          <w:sz w:val="24"/>
          <w:szCs w:val="24"/>
        </w:rPr>
        <w:lastRenderedPageBreak/>
        <w:t>Question 3</w:t>
      </w:r>
    </w:p>
    <w:p w14:paraId="644BEBD6" w14:textId="28DC160D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Operation using Bitwise Operator (&amp; | ^ &lt;&lt; &gt;&gt;)</w:t>
      </w:r>
    </w:p>
    <w:p w14:paraId="4FA35C57" w14:textId="77777777" w:rsidR="00E71B05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Program</w:t>
      </w:r>
    </w:p>
    <w:p w14:paraId="491A4926" w14:textId="77777777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#include &lt;stdio.h&gt;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>int main()</w:t>
      </w:r>
      <w:r w:rsidRPr="009E40C2">
        <w:rPr>
          <w:rFonts w:asciiTheme="majorHAnsi" w:hAnsiTheme="majorHAnsi" w:cstheme="majorHAnsi"/>
          <w:sz w:val="24"/>
          <w:szCs w:val="24"/>
        </w:rPr>
        <w:br/>
        <w:t>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int a, b;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9E40C2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9E40C2">
        <w:rPr>
          <w:rFonts w:asciiTheme="majorHAnsi" w:hAnsiTheme="majorHAnsi" w:cstheme="majorHAnsi"/>
          <w:sz w:val="24"/>
          <w:szCs w:val="24"/>
        </w:rPr>
        <w:t>("Enter two numbers: ");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9E40C2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9E40C2">
        <w:rPr>
          <w:rFonts w:asciiTheme="majorHAnsi" w:hAnsiTheme="majorHAnsi" w:cstheme="majorHAnsi"/>
          <w:sz w:val="24"/>
          <w:szCs w:val="24"/>
        </w:rPr>
        <w:t>("%</w:t>
      </w:r>
      <w:proofErr w:type="spellStart"/>
      <w:r w:rsidRPr="009E40C2">
        <w:rPr>
          <w:rFonts w:asciiTheme="majorHAnsi" w:hAnsiTheme="majorHAnsi" w:cstheme="majorHAnsi"/>
          <w:sz w:val="24"/>
          <w:szCs w:val="24"/>
        </w:rPr>
        <w:t>d%d</w:t>
      </w:r>
      <w:proofErr w:type="spellEnd"/>
      <w:r w:rsidRPr="009E40C2">
        <w:rPr>
          <w:rFonts w:asciiTheme="majorHAnsi" w:hAnsiTheme="majorHAnsi" w:cstheme="majorHAnsi"/>
          <w:sz w:val="24"/>
          <w:szCs w:val="24"/>
        </w:rPr>
        <w:t>", &amp;a, &amp;b);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9E40C2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9E40C2">
        <w:rPr>
          <w:rFonts w:asciiTheme="majorHAnsi" w:hAnsiTheme="majorHAnsi" w:cstheme="majorHAnsi"/>
          <w:sz w:val="24"/>
          <w:szCs w:val="24"/>
        </w:rPr>
        <w:t>("Bitwise AND (&amp;): %d\n", a &amp; b);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printf("Bitwise OR (|): %d\n", a | b);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printf("Bitwise XOR (^): %d\n", a ^ b);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printf("Left Shift (a &lt;&lt; 1): %d\n", a &lt;&lt; 1);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printf("Right Shift (a &gt;&gt; 1): %d\n", a &gt;&gt; 1);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9E40C2">
        <w:rPr>
          <w:rFonts w:asciiTheme="majorHAnsi" w:hAnsiTheme="majorHAnsi" w:cstheme="majorHAnsi"/>
          <w:sz w:val="24"/>
          <w:szCs w:val="24"/>
        </w:rPr>
        <w:br/>
        <w:t>}</w:t>
      </w:r>
    </w:p>
    <w:p w14:paraId="15062841" w14:textId="77777777" w:rsidR="00003434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Input</w:t>
      </w:r>
    </w:p>
    <w:p w14:paraId="56D1C6EE" w14:textId="77777777" w:rsidR="00003434" w:rsidRPr="009E40C2" w:rsidRDefault="00003434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Enter two numbers:</w:t>
      </w:r>
    </w:p>
    <w:p w14:paraId="2A927884" w14:textId="48C98196" w:rsidR="00003434" w:rsidRPr="009E40C2" w:rsidRDefault="00003434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10 6</w:t>
      </w:r>
    </w:p>
    <w:p w14:paraId="51782237" w14:textId="0D4E1BB9" w:rsidR="00E71B05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Output</w:t>
      </w:r>
    </w:p>
    <w:p w14:paraId="1BC2AE1D" w14:textId="77777777" w:rsidR="00003434" w:rsidRPr="009E40C2" w:rsidRDefault="00003434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Bitwise AND (&amp;): 2</w:t>
      </w:r>
    </w:p>
    <w:p w14:paraId="169E4E9A" w14:textId="77777777" w:rsidR="00003434" w:rsidRPr="009E40C2" w:rsidRDefault="00003434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Bitwise OR (|): 14</w:t>
      </w:r>
    </w:p>
    <w:p w14:paraId="523A2909" w14:textId="77777777" w:rsidR="00003434" w:rsidRPr="009E40C2" w:rsidRDefault="00003434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Bitwise XOR (^): 12</w:t>
      </w:r>
    </w:p>
    <w:p w14:paraId="1C4515DD" w14:textId="77777777" w:rsidR="00003434" w:rsidRPr="009E40C2" w:rsidRDefault="00003434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Left Shift (a &lt;&lt; 1): 20</w:t>
      </w:r>
    </w:p>
    <w:p w14:paraId="3948E3F2" w14:textId="21647FBA" w:rsidR="00003434" w:rsidRPr="009E40C2" w:rsidRDefault="00003434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Right Shift (a &gt;&gt; 1): 5</w:t>
      </w:r>
    </w:p>
    <w:p w14:paraId="08C5841B" w14:textId="77777777" w:rsidR="00E71B05" w:rsidRPr="009E40C2" w:rsidRDefault="00E71B05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1C69B768" w14:textId="77777777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br w:type="page"/>
      </w:r>
    </w:p>
    <w:p w14:paraId="1EADE215" w14:textId="77777777" w:rsidR="00E71B05" w:rsidRPr="009E40C2" w:rsidRDefault="00000000" w:rsidP="009E40C2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eastAsia="Times New Roman" w:cstheme="majorHAnsi"/>
          <w:color w:val="auto"/>
          <w:sz w:val="24"/>
          <w:szCs w:val="24"/>
        </w:rPr>
        <w:lastRenderedPageBreak/>
        <w:t>Question 4</w:t>
      </w:r>
    </w:p>
    <w:p w14:paraId="5EDEFF2D" w14:textId="5B445D9F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Implicit and Explicit data type casting</w:t>
      </w:r>
    </w:p>
    <w:p w14:paraId="2BF05197" w14:textId="77777777" w:rsidR="00E71B05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Program</w:t>
      </w:r>
    </w:p>
    <w:p w14:paraId="3D76EB71" w14:textId="77777777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#include &lt;stdio.h&gt;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t>)</w:t>
      </w:r>
      <w:r w:rsidRPr="009E40C2">
        <w:rPr>
          <w:rFonts w:asciiTheme="majorHAnsi" w:hAnsiTheme="majorHAnsi" w:cstheme="majorHAnsi"/>
          <w:sz w:val="24"/>
          <w:szCs w:val="24"/>
        </w:rPr>
        <w:br/>
        <w:t>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int a, b;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float implicitCast, explicitCast;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>printf(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t>"Enter two integers: ");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>scanf(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t>"%d%d", &amp;a, &amp;b);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implicitCast = a + b;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explicitCast = (float)a / b;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>printf(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t>"Implicit Casting Result: %.2f\n", implicitCast);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>printf(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t>"Explicit Casting Result: %.2f\n", explicitCast);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9E40C2">
        <w:rPr>
          <w:rFonts w:asciiTheme="majorHAnsi" w:hAnsiTheme="majorHAnsi" w:cstheme="majorHAnsi"/>
          <w:sz w:val="24"/>
          <w:szCs w:val="24"/>
        </w:rPr>
        <w:br/>
        <w:t>}</w:t>
      </w:r>
    </w:p>
    <w:p w14:paraId="24F1C261" w14:textId="77777777" w:rsidR="00003434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Input</w:t>
      </w:r>
    </w:p>
    <w:p w14:paraId="743F05C1" w14:textId="77777777" w:rsidR="00003434" w:rsidRPr="009E40C2" w:rsidRDefault="00003434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Enter two integers:</w:t>
      </w:r>
    </w:p>
    <w:p w14:paraId="3EC070F5" w14:textId="30CCABB5" w:rsidR="00003434" w:rsidRPr="009E40C2" w:rsidRDefault="00003434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10 3</w:t>
      </w:r>
    </w:p>
    <w:p w14:paraId="1A40E32A" w14:textId="69BACFBD" w:rsidR="00E71B05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Output</w:t>
      </w:r>
    </w:p>
    <w:p w14:paraId="0B461F9F" w14:textId="77777777" w:rsidR="00003434" w:rsidRPr="009E40C2" w:rsidRDefault="00003434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Implicit Casting Result: 13.00</w:t>
      </w:r>
    </w:p>
    <w:p w14:paraId="46578D43" w14:textId="1C37BD81" w:rsidR="00E71B05" w:rsidRPr="009E40C2" w:rsidRDefault="00003434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Explicit Casting Result: 3.33</w:t>
      </w:r>
    </w:p>
    <w:p w14:paraId="27D3165D" w14:textId="77777777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br w:type="page"/>
      </w:r>
    </w:p>
    <w:p w14:paraId="680DAB26" w14:textId="77777777" w:rsidR="00E71B05" w:rsidRPr="009E40C2" w:rsidRDefault="00000000" w:rsidP="009E40C2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eastAsia="Times New Roman" w:cstheme="majorHAnsi"/>
          <w:color w:val="auto"/>
          <w:sz w:val="24"/>
          <w:szCs w:val="24"/>
        </w:rPr>
        <w:lastRenderedPageBreak/>
        <w:t>Question 5</w:t>
      </w:r>
    </w:p>
    <w:p w14:paraId="14E23B0D" w14:textId="68C89312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Pass by Value and Pass by Reference via Pointer</w:t>
      </w:r>
    </w:p>
    <w:p w14:paraId="460014C0" w14:textId="77777777" w:rsidR="00E71B05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Program</w:t>
      </w:r>
    </w:p>
    <w:p w14:paraId="0C28D7FB" w14:textId="71BF1278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#include &lt;stdio.h&gt;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>void passValue(int num)</w:t>
      </w:r>
      <w:r w:rsidRPr="009E40C2">
        <w:rPr>
          <w:rFonts w:asciiTheme="majorHAnsi" w:hAnsiTheme="majorHAnsi" w:cstheme="majorHAnsi"/>
          <w:sz w:val="24"/>
          <w:szCs w:val="24"/>
        </w:rPr>
        <w:br/>
        <w:t>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num = num + 10;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printf("Inside Pass by Value: %d\n", num);</w:t>
      </w:r>
      <w:r w:rsidRPr="009E40C2">
        <w:rPr>
          <w:rFonts w:asciiTheme="majorHAnsi" w:hAnsiTheme="majorHAnsi" w:cstheme="majorHAnsi"/>
          <w:sz w:val="24"/>
          <w:szCs w:val="24"/>
        </w:rPr>
        <w:br/>
        <w:t>}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>void passReference(int *ptr)</w:t>
      </w:r>
      <w:r w:rsidRPr="009E40C2">
        <w:rPr>
          <w:rFonts w:asciiTheme="majorHAnsi" w:hAnsiTheme="majorHAnsi" w:cstheme="majorHAnsi"/>
          <w:sz w:val="24"/>
          <w:szCs w:val="24"/>
        </w:rPr>
        <w:br/>
        <w:t>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*ptr = *ptr + 10;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printf("Inside Pass by Reference: %d\n", *ptr);</w:t>
      </w:r>
      <w:r w:rsidRPr="009E40C2">
        <w:rPr>
          <w:rFonts w:asciiTheme="majorHAnsi" w:hAnsiTheme="majorHAnsi" w:cstheme="majorHAnsi"/>
          <w:sz w:val="24"/>
          <w:szCs w:val="24"/>
        </w:rPr>
        <w:br/>
        <w:t>}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>int main()</w:t>
      </w:r>
      <w:r w:rsidRPr="009E40C2">
        <w:rPr>
          <w:rFonts w:asciiTheme="majorHAnsi" w:hAnsiTheme="majorHAnsi" w:cstheme="majorHAnsi"/>
          <w:sz w:val="24"/>
          <w:szCs w:val="24"/>
        </w:rPr>
        <w:br/>
        <w:t>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int num;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9E40C2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9E40C2">
        <w:rPr>
          <w:rFonts w:asciiTheme="majorHAnsi" w:hAnsiTheme="majorHAnsi" w:cstheme="majorHAnsi"/>
          <w:sz w:val="24"/>
          <w:szCs w:val="24"/>
        </w:rPr>
        <w:t>("Enter a number: ");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scanf("%d", &amp;num);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passValue(num);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printf("After Pass by Value: %d\n", num);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passReference(&amp;num);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printf("After Pass by Reference: %d\n", num);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9E40C2">
        <w:rPr>
          <w:rFonts w:asciiTheme="majorHAnsi" w:hAnsiTheme="majorHAnsi" w:cstheme="majorHAnsi"/>
          <w:sz w:val="24"/>
          <w:szCs w:val="24"/>
        </w:rPr>
        <w:br/>
        <w:t>}</w:t>
      </w:r>
    </w:p>
    <w:p w14:paraId="60A6F035" w14:textId="77777777" w:rsidR="007C44DC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 xml:space="preserve">Input </w:t>
      </w:r>
    </w:p>
    <w:p w14:paraId="63F7EF73" w14:textId="77777777" w:rsidR="007C44DC" w:rsidRPr="009E40C2" w:rsidRDefault="007C44DC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Enter a number:</w:t>
      </w:r>
    </w:p>
    <w:p w14:paraId="3E1BCA30" w14:textId="39AA0085" w:rsidR="007C44DC" w:rsidRPr="009E40C2" w:rsidRDefault="007C44DC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10</w:t>
      </w:r>
    </w:p>
    <w:p w14:paraId="7F88BEB5" w14:textId="49E2BDD1" w:rsidR="00E71B05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Output</w:t>
      </w:r>
    </w:p>
    <w:p w14:paraId="2EBC4C6B" w14:textId="77777777" w:rsidR="007C44DC" w:rsidRPr="009E40C2" w:rsidRDefault="007C44DC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Inside Pass by Value: 20</w:t>
      </w:r>
    </w:p>
    <w:p w14:paraId="08CC71AD" w14:textId="77777777" w:rsidR="007C44DC" w:rsidRPr="009E40C2" w:rsidRDefault="007C44DC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After Pass by Value: 10</w:t>
      </w:r>
    </w:p>
    <w:p w14:paraId="2631B44B" w14:textId="77777777" w:rsidR="007C44DC" w:rsidRPr="009E40C2" w:rsidRDefault="007C44DC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Inside Pass by Reference: 20</w:t>
      </w:r>
    </w:p>
    <w:p w14:paraId="3C092BBA" w14:textId="5BDE6ECC" w:rsidR="00E71B05" w:rsidRPr="009E40C2" w:rsidRDefault="007C44DC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After Pass by Reference: 20</w:t>
      </w:r>
    </w:p>
    <w:p w14:paraId="000214D3" w14:textId="77777777" w:rsidR="00E71B05" w:rsidRPr="009E40C2" w:rsidRDefault="00000000" w:rsidP="009E40C2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eastAsia="Times New Roman" w:cstheme="majorHAnsi"/>
          <w:color w:val="auto"/>
          <w:sz w:val="24"/>
          <w:szCs w:val="24"/>
        </w:rPr>
        <w:lastRenderedPageBreak/>
        <w:t>Question 6</w:t>
      </w:r>
    </w:p>
    <w:p w14:paraId="0192A623" w14:textId="109B0BB9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Factorial function using Recursion function</w:t>
      </w:r>
    </w:p>
    <w:p w14:paraId="71FC328D" w14:textId="77777777" w:rsidR="00E71B05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Program</w:t>
      </w:r>
    </w:p>
    <w:p w14:paraId="732C4102" w14:textId="77777777" w:rsidR="00E71B05" w:rsidRPr="009E40C2" w:rsidRDefault="0000000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#include &lt;stdio.h&gt;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long long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>factorial(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t>int n)</w:t>
      </w:r>
      <w:r w:rsidRPr="009E40C2">
        <w:rPr>
          <w:rFonts w:asciiTheme="majorHAnsi" w:hAnsiTheme="majorHAnsi" w:cstheme="majorHAnsi"/>
          <w:sz w:val="24"/>
          <w:szCs w:val="24"/>
        </w:rPr>
        <w:br/>
        <w:t>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>if(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t>n == 0 || n == 1)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br/>
        <w:t xml:space="preserve">        return 1;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 xml:space="preserve">  }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return n *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>factorial(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t>n - 1);</w:t>
      </w:r>
      <w:r w:rsidRPr="009E40C2">
        <w:rPr>
          <w:rFonts w:asciiTheme="majorHAnsi" w:hAnsiTheme="majorHAnsi" w:cstheme="majorHAnsi"/>
          <w:sz w:val="24"/>
          <w:szCs w:val="24"/>
        </w:rPr>
        <w:br/>
        <w:t>}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t>)</w:t>
      </w:r>
      <w:r w:rsidRPr="009E40C2">
        <w:rPr>
          <w:rFonts w:asciiTheme="majorHAnsi" w:hAnsiTheme="majorHAnsi" w:cstheme="majorHAnsi"/>
          <w:sz w:val="24"/>
          <w:szCs w:val="24"/>
        </w:rPr>
        <w:br/>
        <w:t>{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int num;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>printf(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t>"Enter a number: ");</w:t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>scanf(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t>"%d", &amp;num);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9E40C2">
        <w:rPr>
          <w:rFonts w:asciiTheme="majorHAnsi" w:hAnsiTheme="majorHAnsi" w:cstheme="majorHAnsi"/>
          <w:sz w:val="24"/>
          <w:szCs w:val="24"/>
        </w:rPr>
        <w:t>printf(</w:t>
      </w:r>
      <w:proofErr w:type="gramEnd"/>
      <w:r w:rsidRPr="009E40C2">
        <w:rPr>
          <w:rFonts w:asciiTheme="majorHAnsi" w:hAnsiTheme="majorHAnsi" w:cstheme="majorHAnsi"/>
          <w:sz w:val="24"/>
          <w:szCs w:val="24"/>
        </w:rPr>
        <w:t>"Factorial = %lld\n", factorial(num));</w:t>
      </w:r>
      <w:r w:rsidRPr="009E40C2">
        <w:rPr>
          <w:rFonts w:asciiTheme="majorHAnsi" w:hAnsiTheme="majorHAnsi" w:cstheme="majorHAnsi"/>
          <w:sz w:val="24"/>
          <w:szCs w:val="24"/>
        </w:rPr>
        <w:br/>
      </w:r>
      <w:r w:rsidRPr="009E40C2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9E40C2">
        <w:rPr>
          <w:rFonts w:asciiTheme="majorHAnsi" w:hAnsiTheme="majorHAnsi" w:cstheme="majorHAnsi"/>
          <w:sz w:val="24"/>
          <w:szCs w:val="24"/>
        </w:rPr>
        <w:br/>
        <w:t>}</w:t>
      </w:r>
    </w:p>
    <w:p w14:paraId="2E658DFF" w14:textId="77777777" w:rsidR="00B00901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Input</w:t>
      </w:r>
    </w:p>
    <w:p w14:paraId="00BCB2B7" w14:textId="77777777" w:rsidR="00B00901" w:rsidRPr="009E40C2" w:rsidRDefault="00B00901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Enter a number:</w:t>
      </w:r>
    </w:p>
    <w:p w14:paraId="16D14627" w14:textId="6220D68B" w:rsidR="00B00901" w:rsidRPr="009E40C2" w:rsidRDefault="00B00901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5</w:t>
      </w:r>
    </w:p>
    <w:p w14:paraId="4A3A9DB4" w14:textId="6BAD8855" w:rsidR="00E71B05" w:rsidRPr="009E40C2" w:rsidRDefault="00000000" w:rsidP="009E40C2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9E40C2">
        <w:rPr>
          <w:rFonts w:cstheme="majorHAnsi"/>
          <w:color w:val="auto"/>
          <w:sz w:val="24"/>
          <w:szCs w:val="24"/>
        </w:rPr>
        <w:t>Output</w:t>
      </w:r>
    </w:p>
    <w:p w14:paraId="611D620E" w14:textId="499510FC" w:rsidR="00B00901" w:rsidRPr="009E40C2" w:rsidRDefault="00B00901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9E40C2">
        <w:rPr>
          <w:rFonts w:asciiTheme="majorHAnsi" w:hAnsiTheme="majorHAnsi" w:cstheme="majorHAnsi"/>
          <w:sz w:val="24"/>
          <w:szCs w:val="24"/>
        </w:rPr>
        <w:t>Factorial = 120</w:t>
      </w:r>
    </w:p>
    <w:p w14:paraId="7BE31322" w14:textId="77777777" w:rsidR="008C35C0" w:rsidRPr="009E40C2" w:rsidRDefault="008C35C0" w:rsidP="009E40C2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sectPr w:rsidR="008C35C0" w:rsidRPr="009E40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95720">
    <w:abstractNumId w:val="8"/>
  </w:num>
  <w:num w:numId="2" w16cid:durableId="1825658644">
    <w:abstractNumId w:val="6"/>
  </w:num>
  <w:num w:numId="3" w16cid:durableId="1491486125">
    <w:abstractNumId w:val="5"/>
  </w:num>
  <w:num w:numId="4" w16cid:durableId="817261832">
    <w:abstractNumId w:val="4"/>
  </w:num>
  <w:num w:numId="5" w16cid:durableId="1020206064">
    <w:abstractNumId w:val="7"/>
  </w:num>
  <w:num w:numId="6" w16cid:durableId="1300573664">
    <w:abstractNumId w:val="3"/>
  </w:num>
  <w:num w:numId="7" w16cid:durableId="827745995">
    <w:abstractNumId w:val="2"/>
  </w:num>
  <w:num w:numId="8" w16cid:durableId="1803889170">
    <w:abstractNumId w:val="1"/>
  </w:num>
  <w:num w:numId="9" w16cid:durableId="15040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434"/>
    <w:rsid w:val="0002133E"/>
    <w:rsid w:val="00034616"/>
    <w:rsid w:val="0006063C"/>
    <w:rsid w:val="0015074B"/>
    <w:rsid w:val="00210868"/>
    <w:rsid w:val="0029639D"/>
    <w:rsid w:val="00326F90"/>
    <w:rsid w:val="005E490E"/>
    <w:rsid w:val="007C44DC"/>
    <w:rsid w:val="008C35C0"/>
    <w:rsid w:val="009E40C2"/>
    <w:rsid w:val="00AA1D8D"/>
    <w:rsid w:val="00B00901"/>
    <w:rsid w:val="00B47730"/>
    <w:rsid w:val="00BB37C9"/>
    <w:rsid w:val="00CB0664"/>
    <w:rsid w:val="00D20BE7"/>
    <w:rsid w:val="00E71B05"/>
    <w:rsid w:val="00F54685"/>
    <w:rsid w:val="00F968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D1A3A"/>
  <w14:defaultImageDpi w14:val="300"/>
  <w15:docId w15:val="{8DA84B31-455A-4530-AC4E-BF1AAAF6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17</cp:revision>
  <dcterms:created xsi:type="dcterms:W3CDTF">2026-08-02T08:30:00Z</dcterms:created>
  <dcterms:modified xsi:type="dcterms:W3CDTF">2026-08-02T08:51:00Z</dcterms:modified>
  <cp:category/>
</cp:coreProperties>
</file>