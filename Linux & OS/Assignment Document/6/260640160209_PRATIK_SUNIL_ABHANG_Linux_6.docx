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D8ECE" w14:textId="77777777" w:rsidR="00E5019A" w:rsidRPr="00395F3D" w:rsidRDefault="00E5019A" w:rsidP="00395F3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Name: PRATIK SUNIL ABHANG</w:t>
      </w:r>
    </w:p>
    <w:p w14:paraId="4585D798" w14:textId="0A8C5D37" w:rsidR="00E5019A" w:rsidRPr="00395F3D" w:rsidRDefault="00E5019A" w:rsidP="00395F3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Registration ID: 260640160209</w:t>
      </w:r>
    </w:p>
    <w:p w14:paraId="3D248D2F" w14:textId="77777777" w:rsidR="00E5019A" w:rsidRPr="00395F3D" w:rsidRDefault="00E5019A" w:rsidP="00395F3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CBF81BF" w14:textId="10C3E070" w:rsidR="00EF59E8" w:rsidRPr="00395F3D" w:rsidRDefault="00000000" w:rsidP="00395F3D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Q1. Variable and String Manipulation</w:t>
      </w:r>
    </w:p>
    <w:p w14:paraId="19E14059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Question</w:t>
      </w:r>
    </w:p>
    <w:p w14:paraId="716E6681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Write a shell script that:</w:t>
      </w:r>
      <w:r w:rsidRPr="00395F3D">
        <w:rPr>
          <w:rFonts w:asciiTheme="majorHAnsi" w:hAnsiTheme="majorHAnsi" w:cstheme="majorHAnsi"/>
          <w:sz w:val="24"/>
          <w:szCs w:val="24"/>
        </w:rPr>
        <w:br/>
        <w:t>• Accepts your first name and last name as input.</w:t>
      </w:r>
      <w:r w:rsidRPr="00395F3D">
        <w:rPr>
          <w:rFonts w:asciiTheme="majorHAnsi" w:hAnsiTheme="majorHAnsi" w:cstheme="majorHAnsi"/>
          <w:sz w:val="24"/>
          <w:szCs w:val="24"/>
        </w:rPr>
        <w:br/>
        <w:t>• Stores them in variables.</w:t>
      </w:r>
      <w:r w:rsidRPr="00395F3D">
        <w:rPr>
          <w:rFonts w:asciiTheme="majorHAnsi" w:hAnsiTheme="majorHAnsi" w:cstheme="majorHAnsi"/>
          <w:sz w:val="24"/>
          <w:szCs w:val="24"/>
        </w:rPr>
        <w:br/>
        <w:t>• Displays: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o Full Name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o Length of the full name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o First character of the first name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o Last character of the last name</w:t>
      </w:r>
    </w:p>
    <w:p w14:paraId="335F4A57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Program</w:t>
      </w:r>
    </w:p>
    <w:p w14:paraId="69B3BF99" w14:textId="01D1FA2D" w:rsidR="00EF59E8" w:rsidRPr="00395F3D" w:rsidRDefault="00000000" w:rsidP="00395F3D">
      <w:pPr>
        <w:pStyle w:val="NoSpacing"/>
        <w:rPr>
          <w:rFonts w:asciiTheme="majorHAnsi" w:hAnsiTheme="majorHAnsi" w:cstheme="majorHAnsi"/>
          <w:sz w:val="24"/>
          <w:szCs w:val="24"/>
        </w:rPr>
      </w:pPr>
      <w:proofErr w:type="gramStart"/>
      <w:r w:rsidRPr="00395F3D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t>bin/bash</w:t>
      </w:r>
      <w:r w:rsidRPr="00395F3D">
        <w:rPr>
          <w:rFonts w:asciiTheme="majorHAnsi" w:hAnsiTheme="majorHAnsi" w:cstheme="majorHAnsi"/>
          <w:sz w:val="24"/>
          <w:szCs w:val="24"/>
        </w:rPr>
        <w:br/>
      </w:r>
      <w:r w:rsidRPr="00395F3D">
        <w:rPr>
          <w:rFonts w:asciiTheme="majorHAnsi" w:hAnsiTheme="majorHAnsi" w:cstheme="majorHAnsi"/>
          <w:sz w:val="24"/>
          <w:szCs w:val="24"/>
        </w:rPr>
        <w:br/>
        <w:t>echo "Enter First Name:"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read 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fname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br/>
        <w:t>echo "Enter Last Name:"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read 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lname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fullname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t>="$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fname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t xml:space="preserve"> $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lname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t>"</w:t>
      </w:r>
      <w:r w:rsidRPr="00395F3D">
        <w:rPr>
          <w:rFonts w:asciiTheme="majorHAnsi" w:hAnsiTheme="majorHAnsi" w:cstheme="majorHAnsi"/>
          <w:sz w:val="24"/>
          <w:szCs w:val="24"/>
        </w:rPr>
        <w:br/>
        <w:t>echo "Full Name: $fullname"</w:t>
      </w:r>
      <w:r w:rsidRPr="00395F3D">
        <w:rPr>
          <w:rFonts w:asciiTheme="majorHAnsi" w:hAnsiTheme="majorHAnsi" w:cstheme="majorHAnsi"/>
          <w:sz w:val="24"/>
          <w:szCs w:val="24"/>
        </w:rPr>
        <w:br/>
        <w:t>echo "Length of Full Name: ${#fullname}"</w:t>
      </w:r>
      <w:r w:rsidRPr="00395F3D">
        <w:rPr>
          <w:rFonts w:asciiTheme="majorHAnsi" w:hAnsiTheme="majorHAnsi" w:cstheme="majorHAnsi"/>
          <w:sz w:val="24"/>
          <w:szCs w:val="24"/>
        </w:rPr>
        <w:br/>
        <w:t>echo "First Character: ${</w:t>
      </w:r>
      <w:proofErr w:type="gramStart"/>
      <w:r w:rsidRPr="00395F3D">
        <w:rPr>
          <w:rFonts w:asciiTheme="majorHAnsi" w:hAnsiTheme="majorHAnsi" w:cstheme="majorHAnsi"/>
          <w:sz w:val="24"/>
          <w:szCs w:val="24"/>
        </w:rPr>
        <w:t>fname:0:1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t>}"</w:t>
      </w:r>
      <w:r w:rsidRPr="00395F3D">
        <w:rPr>
          <w:rFonts w:asciiTheme="majorHAnsi" w:hAnsiTheme="majorHAnsi" w:cstheme="majorHAnsi"/>
          <w:sz w:val="24"/>
          <w:szCs w:val="24"/>
        </w:rPr>
        <w:br/>
        <w:t>echo "Last Character: ${lname: -1}"</w:t>
      </w:r>
      <w:r w:rsidRPr="00395F3D">
        <w:rPr>
          <w:rFonts w:asciiTheme="majorHAnsi" w:hAnsiTheme="majorHAnsi" w:cstheme="majorHAnsi"/>
          <w:sz w:val="24"/>
          <w:szCs w:val="24"/>
        </w:rPr>
        <w:br/>
      </w:r>
    </w:p>
    <w:p w14:paraId="2FCA422D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Commands</w:t>
      </w:r>
    </w:p>
    <w:p w14:paraId="7D5979E8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nano q1.sh</w:t>
      </w:r>
      <w:r w:rsidRPr="00395F3D">
        <w:rPr>
          <w:rFonts w:asciiTheme="majorHAnsi" w:hAnsiTheme="majorHAnsi" w:cstheme="majorHAnsi"/>
          <w:sz w:val="24"/>
          <w:szCs w:val="24"/>
        </w:rPr>
        <w:br/>
        <w:t>cat q1.sh</w:t>
      </w:r>
      <w:r w:rsidRPr="00395F3D">
        <w:rPr>
          <w:rFonts w:asciiTheme="majorHAnsi" w:hAnsiTheme="majorHAnsi" w:cstheme="majorHAnsi"/>
          <w:sz w:val="24"/>
          <w:szCs w:val="24"/>
        </w:rPr>
        <w:br/>
        <w:t>bash q1.sh</w:t>
      </w:r>
    </w:p>
    <w:p w14:paraId="6CA6B702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10B5E80E" w14:textId="06DB3136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58A124E" wp14:editId="5CED0E67">
            <wp:extent cx="5943600" cy="304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(8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97FD" w14:textId="77777777" w:rsidR="00E15B3E" w:rsidRPr="00395F3D" w:rsidRDefault="00E15B3E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63E9A234" w14:textId="77777777" w:rsidR="00E15B3E" w:rsidRPr="00395F3D" w:rsidRDefault="00E15B3E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5493BDD9" w14:textId="77777777" w:rsidR="00E15B3E" w:rsidRPr="00395F3D" w:rsidRDefault="00E15B3E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34494138" w14:textId="77777777" w:rsidR="00E15B3E" w:rsidRPr="00395F3D" w:rsidRDefault="00E15B3E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36EB7500" w14:textId="77777777" w:rsidR="00E15B3E" w:rsidRPr="00395F3D" w:rsidRDefault="00E15B3E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17C92AB6" w14:textId="77777777" w:rsidR="00E15B3E" w:rsidRPr="00395F3D" w:rsidRDefault="00E15B3E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6D796B91" w14:textId="77777777" w:rsidR="00E15B3E" w:rsidRPr="00395F3D" w:rsidRDefault="00E15B3E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07976E49" w14:textId="77777777" w:rsidR="00E15B3E" w:rsidRPr="00395F3D" w:rsidRDefault="00E15B3E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49083DF4" w14:textId="77777777" w:rsidR="00E15B3E" w:rsidRPr="00395F3D" w:rsidRDefault="00E15B3E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4454E491" w14:textId="77777777" w:rsidR="00E15B3E" w:rsidRPr="00395F3D" w:rsidRDefault="00E15B3E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082A7B8D" w14:textId="77777777" w:rsidR="00E15B3E" w:rsidRPr="00395F3D" w:rsidRDefault="00E15B3E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4B3F3B9F" w14:textId="77777777" w:rsidR="00E15B3E" w:rsidRPr="00395F3D" w:rsidRDefault="00E15B3E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2F734779" w14:textId="77777777" w:rsidR="00E15B3E" w:rsidRPr="00395F3D" w:rsidRDefault="00E15B3E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2D941BD5" w14:textId="77777777" w:rsidR="00EF59E8" w:rsidRPr="00395F3D" w:rsidRDefault="00000000" w:rsidP="00395F3D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lastRenderedPageBreak/>
        <w:t>Q2. For Loop with Numbers</w:t>
      </w:r>
    </w:p>
    <w:p w14:paraId="25FC7D71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Question</w:t>
      </w:r>
    </w:p>
    <w:p w14:paraId="62652154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Write a shell script that:</w:t>
      </w:r>
      <w:r w:rsidRPr="00395F3D">
        <w:rPr>
          <w:rFonts w:asciiTheme="majorHAnsi" w:hAnsiTheme="majorHAnsi" w:cstheme="majorHAnsi"/>
          <w:sz w:val="24"/>
          <w:szCs w:val="24"/>
        </w:rPr>
        <w:br/>
        <w:t>• Uses a for loop to print numbers from 1 to 20.</w:t>
      </w:r>
      <w:r w:rsidRPr="00395F3D">
        <w:rPr>
          <w:rFonts w:asciiTheme="majorHAnsi" w:hAnsiTheme="majorHAnsi" w:cstheme="majorHAnsi"/>
          <w:sz w:val="24"/>
          <w:szCs w:val="24"/>
        </w:rPr>
        <w:br/>
        <w:t>• Print "Even" beside even numbers and "Odd" beside odd numbers.</w:t>
      </w:r>
    </w:p>
    <w:p w14:paraId="5CBC8614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Program</w:t>
      </w:r>
    </w:p>
    <w:p w14:paraId="4770A30E" w14:textId="77777777" w:rsidR="00EF59E8" w:rsidRPr="00395F3D" w:rsidRDefault="00000000" w:rsidP="00395F3D">
      <w:pPr>
        <w:pStyle w:val="NoSpacing"/>
        <w:rPr>
          <w:rFonts w:asciiTheme="majorHAnsi" w:hAnsiTheme="majorHAnsi" w:cstheme="majorHAnsi"/>
          <w:sz w:val="24"/>
          <w:szCs w:val="24"/>
        </w:rPr>
      </w:pPr>
      <w:proofErr w:type="gramStart"/>
      <w:r w:rsidRPr="00395F3D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t>bin/bash</w:t>
      </w:r>
      <w:r w:rsidRPr="00395F3D">
        <w:rPr>
          <w:rFonts w:asciiTheme="majorHAnsi" w:hAnsiTheme="majorHAnsi" w:cstheme="majorHAnsi"/>
          <w:sz w:val="24"/>
          <w:szCs w:val="24"/>
        </w:rPr>
        <w:br/>
      </w:r>
      <w:r w:rsidRPr="00395F3D">
        <w:rPr>
          <w:rFonts w:asciiTheme="majorHAnsi" w:hAnsiTheme="majorHAnsi" w:cstheme="majorHAnsi"/>
          <w:sz w:val="24"/>
          <w:szCs w:val="24"/>
        </w:rPr>
        <w:br/>
        <w:t>for ((i=1; i&lt;=20; i++))</w:t>
      </w:r>
      <w:r w:rsidRPr="00395F3D">
        <w:rPr>
          <w:rFonts w:asciiTheme="majorHAnsi" w:hAnsiTheme="majorHAnsi" w:cstheme="majorHAnsi"/>
          <w:sz w:val="24"/>
          <w:szCs w:val="24"/>
        </w:rPr>
        <w:br/>
        <w:t>do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if [ $((i % 2)) -eq </w:t>
      </w:r>
      <w:proofErr w:type="gramStart"/>
      <w:r w:rsidRPr="00395F3D">
        <w:rPr>
          <w:rFonts w:asciiTheme="majorHAnsi" w:hAnsiTheme="majorHAnsi" w:cstheme="majorHAnsi"/>
          <w:sz w:val="24"/>
          <w:szCs w:val="24"/>
        </w:rPr>
        <w:t>0 ]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br/>
        <w:t xml:space="preserve">    then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    echo "$i - Even"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else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    echo "$i - Odd"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fi</w:t>
      </w:r>
      <w:r w:rsidRPr="00395F3D">
        <w:rPr>
          <w:rFonts w:asciiTheme="majorHAnsi" w:hAnsiTheme="majorHAnsi" w:cstheme="majorHAnsi"/>
          <w:sz w:val="24"/>
          <w:szCs w:val="24"/>
        </w:rPr>
        <w:br/>
        <w:t>done</w:t>
      </w:r>
      <w:r w:rsidRPr="00395F3D">
        <w:rPr>
          <w:rFonts w:asciiTheme="majorHAnsi" w:hAnsiTheme="majorHAnsi" w:cstheme="majorHAnsi"/>
          <w:sz w:val="24"/>
          <w:szCs w:val="24"/>
        </w:rPr>
        <w:br/>
      </w:r>
    </w:p>
    <w:p w14:paraId="472C183E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Commands</w:t>
      </w:r>
    </w:p>
    <w:p w14:paraId="01AAD94B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nano q2.sh</w:t>
      </w:r>
      <w:r w:rsidRPr="00395F3D">
        <w:rPr>
          <w:rFonts w:asciiTheme="majorHAnsi" w:hAnsiTheme="majorHAnsi" w:cstheme="majorHAnsi"/>
          <w:sz w:val="24"/>
          <w:szCs w:val="24"/>
        </w:rPr>
        <w:br/>
        <w:t>cat q2.sh</w:t>
      </w:r>
      <w:r w:rsidRPr="00395F3D">
        <w:rPr>
          <w:rFonts w:asciiTheme="majorHAnsi" w:hAnsiTheme="majorHAnsi" w:cstheme="majorHAnsi"/>
          <w:sz w:val="24"/>
          <w:szCs w:val="24"/>
        </w:rPr>
        <w:br/>
        <w:t>bash q2.sh</w:t>
      </w:r>
    </w:p>
    <w:p w14:paraId="501A701B" w14:textId="467B514B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Input and Output</w:t>
      </w:r>
    </w:p>
    <w:p w14:paraId="6CA4885F" w14:textId="06718AFE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D4E7DFB" wp14:editId="1743C3A1">
            <wp:extent cx="5943600" cy="304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(8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F3D">
        <w:rPr>
          <w:rFonts w:asciiTheme="majorHAnsi" w:hAnsiTheme="majorHAnsi" w:cstheme="majorHAnsi"/>
          <w:sz w:val="24"/>
          <w:szCs w:val="24"/>
        </w:rPr>
        <w:br w:type="page"/>
      </w:r>
    </w:p>
    <w:p w14:paraId="7F10853E" w14:textId="77777777" w:rsidR="00EF59E8" w:rsidRPr="00395F3D" w:rsidRDefault="00000000" w:rsidP="00395F3D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lastRenderedPageBreak/>
        <w:t>Q3. Directory Operations</w:t>
      </w:r>
    </w:p>
    <w:p w14:paraId="37D4888C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Question</w:t>
      </w:r>
    </w:p>
    <w:p w14:paraId="6F87216C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Write a shell script that:</w:t>
      </w:r>
      <w:r w:rsidRPr="00395F3D">
        <w:rPr>
          <w:rFonts w:asciiTheme="majorHAnsi" w:hAnsiTheme="majorHAnsi" w:cstheme="majorHAnsi"/>
          <w:sz w:val="24"/>
          <w:szCs w:val="24"/>
        </w:rPr>
        <w:br/>
        <w:t>• Accepts a directory name from the user.</w:t>
      </w:r>
      <w:r w:rsidRPr="00395F3D">
        <w:rPr>
          <w:rFonts w:asciiTheme="majorHAnsi" w:hAnsiTheme="majorHAnsi" w:cstheme="majorHAnsi"/>
          <w:sz w:val="24"/>
          <w:szCs w:val="24"/>
        </w:rPr>
        <w:br/>
        <w:t>• Checks whether it exists.</w:t>
      </w:r>
      <w:r w:rsidRPr="00395F3D">
        <w:rPr>
          <w:rFonts w:asciiTheme="majorHAnsi" w:hAnsiTheme="majorHAnsi" w:cstheme="majorHAnsi"/>
          <w:sz w:val="24"/>
          <w:szCs w:val="24"/>
        </w:rPr>
        <w:br/>
        <w:t>• If it exists, display total files and total directories.</w:t>
      </w:r>
      <w:r w:rsidRPr="00395F3D">
        <w:rPr>
          <w:rFonts w:asciiTheme="majorHAnsi" w:hAnsiTheme="majorHAnsi" w:cstheme="majorHAnsi"/>
          <w:sz w:val="24"/>
          <w:szCs w:val="24"/>
        </w:rPr>
        <w:br/>
        <w:t>• Otherwise display an appropriate message.</w:t>
      </w:r>
    </w:p>
    <w:p w14:paraId="2E1A1FC6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Program</w:t>
      </w:r>
    </w:p>
    <w:p w14:paraId="3B41CC5E" w14:textId="085CF7F5" w:rsidR="00EF59E8" w:rsidRPr="00395F3D" w:rsidRDefault="00000000" w:rsidP="00395F3D">
      <w:pPr>
        <w:pStyle w:val="NoSpacing"/>
        <w:rPr>
          <w:rFonts w:asciiTheme="majorHAnsi" w:hAnsiTheme="majorHAnsi" w:cstheme="majorHAnsi"/>
          <w:sz w:val="24"/>
          <w:szCs w:val="24"/>
        </w:rPr>
      </w:pPr>
      <w:proofErr w:type="gramStart"/>
      <w:r w:rsidRPr="00395F3D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t>bin/bash</w:t>
      </w:r>
      <w:r w:rsidRPr="00395F3D">
        <w:rPr>
          <w:rFonts w:asciiTheme="majorHAnsi" w:hAnsiTheme="majorHAnsi" w:cstheme="majorHAnsi"/>
          <w:sz w:val="24"/>
          <w:szCs w:val="24"/>
        </w:rPr>
        <w:br/>
      </w:r>
      <w:r w:rsidRPr="00395F3D">
        <w:rPr>
          <w:rFonts w:asciiTheme="majorHAnsi" w:hAnsiTheme="majorHAnsi" w:cstheme="majorHAnsi"/>
          <w:sz w:val="24"/>
          <w:szCs w:val="24"/>
        </w:rPr>
        <w:br/>
        <w:t>echo "Enter Directory Name:"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read 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dir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br/>
        <w:t>if [ -d "$dir</w:t>
      </w:r>
      <w:proofErr w:type="gramStart"/>
      <w:r w:rsidRPr="00395F3D">
        <w:rPr>
          <w:rFonts w:asciiTheme="majorHAnsi" w:hAnsiTheme="majorHAnsi" w:cstheme="majorHAnsi"/>
          <w:sz w:val="24"/>
          <w:szCs w:val="24"/>
        </w:rPr>
        <w:t>" ]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br/>
        <w:t>then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"Directory Exists"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"Total Files:"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find "$dir" -maxdepth 1 -type f | wc -l</w:t>
      </w:r>
      <w:r w:rsidRPr="00395F3D">
        <w:rPr>
          <w:rFonts w:asciiTheme="majorHAnsi" w:hAnsiTheme="majorHAnsi" w:cstheme="majorHAnsi"/>
          <w:sz w:val="24"/>
          <w:szCs w:val="24"/>
        </w:rPr>
        <w:br/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"Total Directories:"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find "$dir" -maxdepth 1 -type d | 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wc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t xml:space="preserve"> -l</w:t>
      </w:r>
      <w:r w:rsidRPr="00395F3D">
        <w:rPr>
          <w:rFonts w:asciiTheme="majorHAnsi" w:hAnsiTheme="majorHAnsi" w:cstheme="majorHAnsi"/>
          <w:sz w:val="24"/>
          <w:szCs w:val="24"/>
        </w:rPr>
        <w:br/>
        <w:t>else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"Directory Not Found"</w:t>
      </w:r>
      <w:r w:rsidRPr="00395F3D">
        <w:rPr>
          <w:rFonts w:asciiTheme="majorHAnsi" w:hAnsiTheme="majorHAnsi" w:cstheme="majorHAnsi"/>
          <w:sz w:val="24"/>
          <w:szCs w:val="24"/>
        </w:rPr>
        <w:br/>
        <w:t>fi</w:t>
      </w:r>
      <w:r w:rsidRPr="00395F3D">
        <w:rPr>
          <w:rFonts w:asciiTheme="majorHAnsi" w:hAnsiTheme="majorHAnsi" w:cstheme="majorHAnsi"/>
          <w:sz w:val="24"/>
          <w:szCs w:val="24"/>
        </w:rPr>
        <w:br/>
      </w:r>
    </w:p>
    <w:p w14:paraId="6649F907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Commands</w:t>
      </w:r>
    </w:p>
    <w:p w14:paraId="3EE37B4D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nano q3.sh</w:t>
      </w:r>
      <w:r w:rsidRPr="00395F3D">
        <w:rPr>
          <w:rFonts w:asciiTheme="majorHAnsi" w:hAnsiTheme="majorHAnsi" w:cstheme="majorHAnsi"/>
          <w:sz w:val="24"/>
          <w:szCs w:val="24"/>
        </w:rPr>
        <w:br/>
        <w:t>cat q3.sh</w:t>
      </w:r>
      <w:r w:rsidRPr="00395F3D">
        <w:rPr>
          <w:rFonts w:asciiTheme="majorHAnsi" w:hAnsiTheme="majorHAnsi" w:cstheme="majorHAnsi"/>
          <w:sz w:val="24"/>
          <w:szCs w:val="24"/>
        </w:rPr>
        <w:br/>
        <w:t>bash q3.sh</w:t>
      </w:r>
    </w:p>
    <w:p w14:paraId="2A18DC3E" w14:textId="550D2B13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469CBAE6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DB4A8DE" wp14:editId="36BF1B06">
            <wp:extent cx="5943600" cy="3045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(8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DCE1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br w:type="page"/>
      </w:r>
    </w:p>
    <w:p w14:paraId="6CB8569D" w14:textId="77777777" w:rsidR="00EF59E8" w:rsidRPr="00395F3D" w:rsidRDefault="00000000" w:rsidP="00395F3D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lastRenderedPageBreak/>
        <w:t>Q4. File Information</w:t>
      </w:r>
    </w:p>
    <w:p w14:paraId="76DFABAF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Question</w:t>
      </w:r>
    </w:p>
    <w:p w14:paraId="7DCA5314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Write a shell script that accepts a filename, checks whether it exists and displays file size, number of lines, number of words and readability/writability.</w:t>
      </w:r>
    </w:p>
    <w:p w14:paraId="55E225DE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Program</w:t>
      </w:r>
    </w:p>
    <w:p w14:paraId="5FD39C60" w14:textId="0A0AFC9E" w:rsidR="00EF59E8" w:rsidRPr="00395F3D" w:rsidRDefault="00000000" w:rsidP="00395F3D">
      <w:pPr>
        <w:pStyle w:val="NoSpacing"/>
        <w:rPr>
          <w:rFonts w:asciiTheme="majorHAnsi" w:hAnsiTheme="majorHAnsi" w:cstheme="majorHAnsi"/>
          <w:sz w:val="24"/>
          <w:szCs w:val="24"/>
        </w:rPr>
      </w:pPr>
      <w:proofErr w:type="gramStart"/>
      <w:r w:rsidRPr="00395F3D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t>bin/bash</w:t>
      </w:r>
      <w:r w:rsidRPr="00395F3D">
        <w:rPr>
          <w:rFonts w:asciiTheme="majorHAnsi" w:hAnsiTheme="majorHAnsi" w:cstheme="majorHAnsi"/>
          <w:sz w:val="24"/>
          <w:szCs w:val="24"/>
        </w:rPr>
        <w:br/>
      </w:r>
      <w:r w:rsidRPr="00395F3D">
        <w:rPr>
          <w:rFonts w:asciiTheme="majorHAnsi" w:hAnsiTheme="majorHAnsi" w:cstheme="majorHAnsi"/>
          <w:sz w:val="24"/>
          <w:szCs w:val="24"/>
        </w:rPr>
        <w:br/>
        <w:t>echo "Enter File Name:"</w:t>
      </w:r>
      <w:r w:rsidRPr="00395F3D">
        <w:rPr>
          <w:rFonts w:asciiTheme="majorHAnsi" w:hAnsiTheme="majorHAnsi" w:cstheme="majorHAnsi"/>
          <w:sz w:val="24"/>
          <w:szCs w:val="24"/>
        </w:rPr>
        <w:br/>
        <w:t>read file</w:t>
      </w:r>
      <w:r w:rsidRPr="00395F3D">
        <w:rPr>
          <w:rFonts w:asciiTheme="majorHAnsi" w:hAnsiTheme="majorHAnsi" w:cstheme="majorHAnsi"/>
          <w:sz w:val="24"/>
          <w:szCs w:val="24"/>
        </w:rPr>
        <w:br/>
        <w:t>if [ -e "$file</w:t>
      </w:r>
      <w:proofErr w:type="gramStart"/>
      <w:r w:rsidRPr="00395F3D">
        <w:rPr>
          <w:rFonts w:asciiTheme="majorHAnsi" w:hAnsiTheme="majorHAnsi" w:cstheme="majorHAnsi"/>
          <w:sz w:val="24"/>
          <w:szCs w:val="24"/>
        </w:rPr>
        <w:t>" ]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br/>
        <w:t>then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"File Size:"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wc -c &lt; "$file"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"Number of Lines:"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wc -l &lt; "$file"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"Number of Words:"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wc -w &lt; "$file"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if [ -r "$file</w:t>
      </w:r>
      <w:proofErr w:type="gramStart"/>
      <w:r w:rsidRPr="00395F3D">
        <w:rPr>
          <w:rFonts w:asciiTheme="majorHAnsi" w:hAnsiTheme="majorHAnsi" w:cstheme="majorHAnsi"/>
          <w:sz w:val="24"/>
          <w:szCs w:val="24"/>
        </w:rPr>
        <w:t>" ]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br/>
        <w:t xml:space="preserve">    then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    echo "Readable"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fi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if [ -w "$file</w:t>
      </w:r>
      <w:proofErr w:type="gramStart"/>
      <w:r w:rsidRPr="00395F3D">
        <w:rPr>
          <w:rFonts w:asciiTheme="majorHAnsi" w:hAnsiTheme="majorHAnsi" w:cstheme="majorHAnsi"/>
          <w:sz w:val="24"/>
          <w:szCs w:val="24"/>
        </w:rPr>
        <w:t>" ]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br/>
        <w:t xml:space="preserve">    then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    echo "Writable"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fi</w:t>
      </w:r>
      <w:r w:rsidRPr="00395F3D">
        <w:rPr>
          <w:rFonts w:asciiTheme="majorHAnsi" w:hAnsiTheme="majorHAnsi" w:cstheme="majorHAnsi"/>
          <w:sz w:val="24"/>
          <w:szCs w:val="24"/>
        </w:rPr>
        <w:br/>
        <w:t>else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"File Not Found"</w:t>
      </w:r>
      <w:r w:rsidRPr="00395F3D">
        <w:rPr>
          <w:rFonts w:asciiTheme="majorHAnsi" w:hAnsiTheme="majorHAnsi" w:cstheme="majorHAnsi"/>
          <w:sz w:val="24"/>
          <w:szCs w:val="24"/>
        </w:rPr>
        <w:br/>
        <w:t>fi</w:t>
      </w:r>
      <w:r w:rsidRPr="00395F3D">
        <w:rPr>
          <w:rFonts w:asciiTheme="majorHAnsi" w:hAnsiTheme="majorHAnsi" w:cstheme="majorHAnsi"/>
          <w:sz w:val="24"/>
          <w:szCs w:val="24"/>
        </w:rPr>
        <w:br/>
      </w:r>
    </w:p>
    <w:p w14:paraId="5422E9D6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Commands</w:t>
      </w:r>
    </w:p>
    <w:p w14:paraId="5A71A436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nano q4.sh</w:t>
      </w:r>
      <w:r w:rsidRPr="00395F3D">
        <w:rPr>
          <w:rFonts w:asciiTheme="majorHAnsi" w:hAnsiTheme="majorHAnsi" w:cstheme="majorHAnsi"/>
          <w:sz w:val="24"/>
          <w:szCs w:val="24"/>
        </w:rPr>
        <w:br/>
        <w:t>cat q4.sh</w:t>
      </w:r>
      <w:r w:rsidRPr="00395F3D">
        <w:rPr>
          <w:rFonts w:asciiTheme="majorHAnsi" w:hAnsiTheme="majorHAnsi" w:cstheme="majorHAnsi"/>
          <w:sz w:val="24"/>
          <w:szCs w:val="24"/>
        </w:rPr>
        <w:br/>
        <w:t>bash q4.sh</w:t>
      </w:r>
    </w:p>
    <w:p w14:paraId="54B593EB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45F3B605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C7C8EDE" wp14:editId="3181C4C0">
            <wp:extent cx="5943600" cy="3045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(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B46F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br w:type="page"/>
      </w:r>
    </w:p>
    <w:p w14:paraId="1708DF44" w14:textId="77777777" w:rsidR="00EF59E8" w:rsidRPr="00395F3D" w:rsidRDefault="00000000" w:rsidP="00395F3D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lastRenderedPageBreak/>
        <w:t>Q5. String Search</w:t>
      </w:r>
    </w:p>
    <w:p w14:paraId="4A69FE7B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Question</w:t>
      </w:r>
    </w:p>
    <w:p w14:paraId="5F549929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Write a shell script that accepts a sentence and a word to search and displays Found or Not Found.</w:t>
      </w:r>
    </w:p>
    <w:p w14:paraId="4B84A9FD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Program</w:t>
      </w:r>
    </w:p>
    <w:p w14:paraId="3B7A1E8F" w14:textId="0790586F" w:rsidR="00EF59E8" w:rsidRPr="00395F3D" w:rsidRDefault="00000000" w:rsidP="00395F3D">
      <w:pPr>
        <w:pStyle w:val="NoSpacing"/>
        <w:rPr>
          <w:rFonts w:asciiTheme="majorHAnsi" w:hAnsiTheme="majorHAnsi" w:cstheme="majorHAnsi"/>
          <w:sz w:val="24"/>
          <w:szCs w:val="24"/>
        </w:rPr>
      </w:pPr>
      <w:proofErr w:type="gramStart"/>
      <w:r w:rsidRPr="00395F3D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t>bin/bash</w:t>
      </w:r>
      <w:r w:rsidRPr="00395F3D">
        <w:rPr>
          <w:rFonts w:asciiTheme="majorHAnsi" w:hAnsiTheme="majorHAnsi" w:cstheme="majorHAnsi"/>
          <w:sz w:val="24"/>
          <w:szCs w:val="24"/>
        </w:rPr>
        <w:br/>
      </w:r>
      <w:r w:rsidRPr="00395F3D">
        <w:rPr>
          <w:rFonts w:asciiTheme="majorHAnsi" w:hAnsiTheme="majorHAnsi" w:cstheme="majorHAnsi"/>
          <w:sz w:val="24"/>
          <w:szCs w:val="24"/>
        </w:rPr>
        <w:br/>
        <w:t>echo "Enter Sentence:"</w:t>
      </w:r>
      <w:r w:rsidRPr="00395F3D">
        <w:rPr>
          <w:rFonts w:asciiTheme="majorHAnsi" w:hAnsiTheme="majorHAnsi" w:cstheme="majorHAnsi"/>
          <w:sz w:val="24"/>
          <w:szCs w:val="24"/>
        </w:rPr>
        <w:br/>
        <w:t>read sentence</w:t>
      </w:r>
      <w:r w:rsidRPr="00395F3D">
        <w:rPr>
          <w:rFonts w:asciiTheme="majorHAnsi" w:hAnsiTheme="majorHAnsi" w:cstheme="majorHAnsi"/>
          <w:sz w:val="24"/>
          <w:szCs w:val="24"/>
        </w:rPr>
        <w:br/>
        <w:t>echo "Enter Word:"</w:t>
      </w:r>
      <w:r w:rsidRPr="00395F3D">
        <w:rPr>
          <w:rFonts w:asciiTheme="majorHAnsi" w:hAnsiTheme="majorHAnsi" w:cstheme="majorHAnsi"/>
          <w:sz w:val="24"/>
          <w:szCs w:val="24"/>
        </w:rPr>
        <w:br/>
        <w:t>read word</w:t>
      </w:r>
      <w:r w:rsidRPr="00395F3D">
        <w:rPr>
          <w:rFonts w:asciiTheme="majorHAnsi" w:hAnsiTheme="majorHAnsi" w:cstheme="majorHAnsi"/>
          <w:sz w:val="24"/>
          <w:szCs w:val="24"/>
        </w:rPr>
        <w:br/>
        <w:t>if echo "$sentence" | grep -q "$word"</w:t>
      </w:r>
      <w:r w:rsidRPr="00395F3D">
        <w:rPr>
          <w:rFonts w:asciiTheme="majorHAnsi" w:hAnsiTheme="majorHAnsi" w:cstheme="majorHAnsi"/>
          <w:sz w:val="24"/>
          <w:szCs w:val="24"/>
        </w:rPr>
        <w:br/>
        <w:t>then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"Found"</w:t>
      </w:r>
      <w:r w:rsidRPr="00395F3D">
        <w:rPr>
          <w:rFonts w:asciiTheme="majorHAnsi" w:hAnsiTheme="majorHAnsi" w:cstheme="majorHAnsi"/>
          <w:sz w:val="24"/>
          <w:szCs w:val="24"/>
        </w:rPr>
        <w:br/>
        <w:t>else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"Not Found"</w:t>
      </w:r>
      <w:r w:rsidRPr="00395F3D">
        <w:rPr>
          <w:rFonts w:asciiTheme="majorHAnsi" w:hAnsiTheme="majorHAnsi" w:cstheme="majorHAnsi"/>
          <w:sz w:val="24"/>
          <w:szCs w:val="24"/>
        </w:rPr>
        <w:br/>
        <w:t>fi</w:t>
      </w:r>
      <w:r w:rsidRPr="00395F3D">
        <w:rPr>
          <w:rFonts w:asciiTheme="majorHAnsi" w:hAnsiTheme="majorHAnsi" w:cstheme="majorHAnsi"/>
          <w:sz w:val="24"/>
          <w:szCs w:val="24"/>
        </w:rPr>
        <w:br/>
      </w:r>
    </w:p>
    <w:p w14:paraId="56F33102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Commands</w:t>
      </w:r>
    </w:p>
    <w:p w14:paraId="4AAC0A7E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nano q5.sh</w:t>
      </w:r>
      <w:r w:rsidRPr="00395F3D">
        <w:rPr>
          <w:rFonts w:asciiTheme="majorHAnsi" w:hAnsiTheme="majorHAnsi" w:cstheme="majorHAnsi"/>
          <w:sz w:val="24"/>
          <w:szCs w:val="24"/>
        </w:rPr>
        <w:br/>
        <w:t>cat q5.sh</w:t>
      </w:r>
      <w:r w:rsidRPr="00395F3D">
        <w:rPr>
          <w:rFonts w:asciiTheme="majorHAnsi" w:hAnsiTheme="majorHAnsi" w:cstheme="majorHAnsi"/>
          <w:sz w:val="24"/>
          <w:szCs w:val="24"/>
        </w:rPr>
        <w:br/>
        <w:t>bash q5.sh</w:t>
      </w:r>
    </w:p>
    <w:p w14:paraId="451B6BC6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Input and Output</w:t>
      </w:r>
    </w:p>
    <w:p w14:paraId="2D34E79E" w14:textId="4AC28049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A65B504" wp14:editId="0ADE4E4C">
            <wp:extent cx="5943600" cy="3045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(8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50AB" w14:textId="77777777" w:rsidR="00EF59E8" w:rsidRPr="00395F3D" w:rsidRDefault="00000000" w:rsidP="00395F3D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lastRenderedPageBreak/>
        <w:t>Q6. While Loop</w:t>
      </w:r>
    </w:p>
    <w:p w14:paraId="447199C5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Question</w:t>
      </w:r>
    </w:p>
    <w:p w14:paraId="5524F8C0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Write a shell script using a while loop to display numbers from 50 down to 1 and stop at 25.</w:t>
      </w:r>
    </w:p>
    <w:p w14:paraId="0667C3F5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Program</w:t>
      </w:r>
    </w:p>
    <w:p w14:paraId="55D53830" w14:textId="2F2BB352" w:rsidR="00EF59E8" w:rsidRPr="00395F3D" w:rsidRDefault="00000000" w:rsidP="00395F3D">
      <w:pPr>
        <w:pStyle w:val="NoSpacing"/>
        <w:rPr>
          <w:rFonts w:asciiTheme="majorHAnsi" w:hAnsiTheme="majorHAnsi" w:cstheme="majorHAnsi"/>
          <w:sz w:val="24"/>
          <w:szCs w:val="24"/>
        </w:rPr>
      </w:pPr>
      <w:proofErr w:type="gramStart"/>
      <w:r w:rsidRPr="00395F3D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t>bin/bash</w:t>
      </w:r>
      <w:r w:rsidRPr="00395F3D">
        <w:rPr>
          <w:rFonts w:asciiTheme="majorHAnsi" w:hAnsiTheme="majorHAnsi" w:cstheme="majorHAnsi"/>
          <w:sz w:val="24"/>
          <w:szCs w:val="24"/>
        </w:rPr>
        <w:br/>
      </w:r>
      <w:r w:rsidRPr="00395F3D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t>=50</w:t>
      </w:r>
      <w:r w:rsidRPr="00395F3D">
        <w:rPr>
          <w:rFonts w:asciiTheme="majorHAnsi" w:hAnsiTheme="majorHAnsi" w:cstheme="majorHAnsi"/>
          <w:sz w:val="24"/>
          <w:szCs w:val="24"/>
        </w:rPr>
        <w:br/>
        <w:t>while [ $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t xml:space="preserve"> -ge </w:t>
      </w:r>
      <w:proofErr w:type="gramStart"/>
      <w:r w:rsidRPr="00395F3D">
        <w:rPr>
          <w:rFonts w:asciiTheme="majorHAnsi" w:hAnsiTheme="majorHAnsi" w:cstheme="majorHAnsi"/>
          <w:sz w:val="24"/>
          <w:szCs w:val="24"/>
        </w:rPr>
        <w:t>1 ]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br/>
        <w:t>do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$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br/>
        <w:t xml:space="preserve">    if [ $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t xml:space="preserve"> -eq </w:t>
      </w:r>
      <w:proofErr w:type="gramStart"/>
      <w:r w:rsidRPr="00395F3D">
        <w:rPr>
          <w:rFonts w:asciiTheme="majorHAnsi" w:hAnsiTheme="majorHAnsi" w:cstheme="majorHAnsi"/>
          <w:sz w:val="24"/>
          <w:szCs w:val="24"/>
        </w:rPr>
        <w:t>25 ]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br/>
        <w:t xml:space="preserve">    then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    break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fi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i=$((i-1))</w:t>
      </w:r>
      <w:r w:rsidRPr="00395F3D">
        <w:rPr>
          <w:rFonts w:asciiTheme="majorHAnsi" w:hAnsiTheme="majorHAnsi" w:cstheme="majorHAnsi"/>
          <w:sz w:val="24"/>
          <w:szCs w:val="24"/>
        </w:rPr>
        <w:br/>
        <w:t>done</w:t>
      </w:r>
      <w:r w:rsidRPr="00395F3D">
        <w:rPr>
          <w:rFonts w:asciiTheme="majorHAnsi" w:hAnsiTheme="majorHAnsi" w:cstheme="majorHAnsi"/>
          <w:sz w:val="24"/>
          <w:szCs w:val="24"/>
        </w:rPr>
        <w:br/>
      </w:r>
    </w:p>
    <w:p w14:paraId="6FD96D64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Commands</w:t>
      </w:r>
    </w:p>
    <w:p w14:paraId="03467B03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nano q6.sh</w:t>
      </w:r>
      <w:r w:rsidRPr="00395F3D">
        <w:rPr>
          <w:rFonts w:asciiTheme="majorHAnsi" w:hAnsiTheme="majorHAnsi" w:cstheme="majorHAnsi"/>
          <w:sz w:val="24"/>
          <w:szCs w:val="24"/>
        </w:rPr>
        <w:br/>
        <w:t>cat q6.sh</w:t>
      </w:r>
      <w:r w:rsidRPr="00395F3D">
        <w:rPr>
          <w:rFonts w:asciiTheme="majorHAnsi" w:hAnsiTheme="majorHAnsi" w:cstheme="majorHAnsi"/>
          <w:sz w:val="24"/>
          <w:szCs w:val="24"/>
        </w:rPr>
        <w:br/>
        <w:t>bash q6.sh</w:t>
      </w:r>
    </w:p>
    <w:p w14:paraId="41E9C1EF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Input and Output</w:t>
      </w:r>
    </w:p>
    <w:p w14:paraId="4473129B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D6E660C" wp14:editId="5F4D82D2">
            <wp:extent cx="5943600" cy="3045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(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ED12" w14:textId="77777777" w:rsidR="00C34515" w:rsidRDefault="00C34515" w:rsidP="00395F3D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</w:p>
    <w:p w14:paraId="7116DD01" w14:textId="6D8EEEB1" w:rsidR="00EF59E8" w:rsidRPr="00395F3D" w:rsidRDefault="00000000" w:rsidP="00395F3D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Q7. Until Loop</w:t>
      </w:r>
    </w:p>
    <w:p w14:paraId="15295139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Question</w:t>
      </w:r>
    </w:p>
    <w:p w14:paraId="6D1DB3DF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Write a shell script using an until loop that prints numbers from 1 to 15 and their squares.</w:t>
      </w:r>
    </w:p>
    <w:p w14:paraId="278A6CBF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Program</w:t>
      </w:r>
    </w:p>
    <w:p w14:paraId="047AA33F" w14:textId="5E6CBACA" w:rsidR="00EF59E8" w:rsidRPr="00395F3D" w:rsidRDefault="00000000" w:rsidP="00395F3D">
      <w:pPr>
        <w:pStyle w:val="NoSpacing"/>
        <w:rPr>
          <w:rFonts w:asciiTheme="majorHAnsi" w:hAnsiTheme="majorHAnsi" w:cstheme="majorHAnsi"/>
          <w:sz w:val="24"/>
          <w:szCs w:val="24"/>
        </w:rPr>
      </w:pPr>
      <w:proofErr w:type="gramStart"/>
      <w:r w:rsidRPr="00395F3D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t>bin/bash</w:t>
      </w:r>
      <w:r w:rsidRPr="00395F3D">
        <w:rPr>
          <w:rFonts w:asciiTheme="majorHAnsi" w:hAnsiTheme="majorHAnsi" w:cstheme="majorHAnsi"/>
          <w:sz w:val="24"/>
          <w:szCs w:val="24"/>
        </w:rPr>
        <w:br/>
      </w:r>
      <w:r w:rsidRPr="00395F3D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t>=1</w:t>
      </w:r>
      <w:r w:rsidRPr="00395F3D">
        <w:rPr>
          <w:rFonts w:asciiTheme="majorHAnsi" w:hAnsiTheme="majorHAnsi" w:cstheme="majorHAnsi"/>
          <w:sz w:val="24"/>
          <w:szCs w:val="24"/>
        </w:rPr>
        <w:br/>
        <w:t>until [ $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t xml:space="preserve"> -gt </w:t>
      </w:r>
      <w:proofErr w:type="gramStart"/>
      <w:r w:rsidRPr="00395F3D">
        <w:rPr>
          <w:rFonts w:asciiTheme="majorHAnsi" w:hAnsiTheme="majorHAnsi" w:cstheme="majorHAnsi"/>
          <w:sz w:val="24"/>
          <w:szCs w:val="24"/>
        </w:rPr>
        <w:t>15 ]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br/>
        <w:t>do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"$i -&gt; $((i*i))"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i=$((i+1))</w:t>
      </w:r>
      <w:r w:rsidRPr="00395F3D">
        <w:rPr>
          <w:rFonts w:asciiTheme="majorHAnsi" w:hAnsiTheme="majorHAnsi" w:cstheme="majorHAnsi"/>
          <w:sz w:val="24"/>
          <w:szCs w:val="24"/>
        </w:rPr>
        <w:br/>
        <w:t>done</w:t>
      </w:r>
      <w:r w:rsidRPr="00395F3D">
        <w:rPr>
          <w:rFonts w:asciiTheme="majorHAnsi" w:hAnsiTheme="majorHAnsi" w:cstheme="majorHAnsi"/>
          <w:sz w:val="24"/>
          <w:szCs w:val="24"/>
        </w:rPr>
        <w:br/>
      </w:r>
    </w:p>
    <w:p w14:paraId="6FD562C7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Commands</w:t>
      </w:r>
    </w:p>
    <w:p w14:paraId="683B63A7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nano q7.sh</w:t>
      </w:r>
      <w:r w:rsidRPr="00395F3D">
        <w:rPr>
          <w:rFonts w:asciiTheme="majorHAnsi" w:hAnsiTheme="majorHAnsi" w:cstheme="majorHAnsi"/>
          <w:sz w:val="24"/>
          <w:szCs w:val="24"/>
        </w:rPr>
        <w:br/>
        <w:t>cat q7.sh</w:t>
      </w:r>
      <w:r w:rsidRPr="00395F3D">
        <w:rPr>
          <w:rFonts w:asciiTheme="majorHAnsi" w:hAnsiTheme="majorHAnsi" w:cstheme="majorHAnsi"/>
          <w:sz w:val="24"/>
          <w:szCs w:val="24"/>
        </w:rPr>
        <w:br/>
        <w:t>bash q7.sh</w:t>
      </w:r>
    </w:p>
    <w:p w14:paraId="496AE525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Input and Output</w:t>
      </w:r>
    </w:p>
    <w:p w14:paraId="4E08060B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BA08F6D" wp14:editId="19AB19F9">
            <wp:extent cx="5943600" cy="3045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(8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AAFD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br w:type="page"/>
      </w:r>
    </w:p>
    <w:p w14:paraId="40988154" w14:textId="77777777" w:rsidR="00EF59E8" w:rsidRPr="00395F3D" w:rsidRDefault="00000000" w:rsidP="00395F3D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lastRenderedPageBreak/>
        <w:t>Q8. For Loop with Files</w:t>
      </w:r>
    </w:p>
    <w:p w14:paraId="35A6500E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Question</w:t>
      </w:r>
    </w:p>
    <w:p w14:paraId="4859E913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Write a shell script to display all .txt files and their sizes.</w:t>
      </w:r>
    </w:p>
    <w:p w14:paraId="3C4F5C63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Program</w:t>
      </w:r>
    </w:p>
    <w:p w14:paraId="4B981DAD" w14:textId="77777777" w:rsidR="00EF59E8" w:rsidRPr="00395F3D" w:rsidRDefault="00000000" w:rsidP="00395F3D">
      <w:pPr>
        <w:pStyle w:val="NoSpacing"/>
        <w:rPr>
          <w:rFonts w:asciiTheme="majorHAnsi" w:hAnsiTheme="majorHAnsi" w:cstheme="majorHAnsi"/>
          <w:sz w:val="24"/>
          <w:szCs w:val="24"/>
        </w:rPr>
      </w:pPr>
      <w:proofErr w:type="gramStart"/>
      <w:r w:rsidRPr="00395F3D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t>bin/bash</w:t>
      </w:r>
      <w:r w:rsidRPr="00395F3D">
        <w:rPr>
          <w:rFonts w:asciiTheme="majorHAnsi" w:hAnsiTheme="majorHAnsi" w:cstheme="majorHAnsi"/>
          <w:sz w:val="24"/>
          <w:szCs w:val="24"/>
        </w:rPr>
        <w:br/>
      </w:r>
      <w:r w:rsidRPr="00395F3D">
        <w:rPr>
          <w:rFonts w:asciiTheme="majorHAnsi" w:hAnsiTheme="majorHAnsi" w:cstheme="majorHAnsi"/>
          <w:sz w:val="24"/>
          <w:szCs w:val="24"/>
        </w:rPr>
        <w:br/>
        <w:t>for file in *.txt</w:t>
      </w:r>
      <w:r w:rsidRPr="00395F3D">
        <w:rPr>
          <w:rFonts w:asciiTheme="majorHAnsi" w:hAnsiTheme="majorHAnsi" w:cstheme="majorHAnsi"/>
          <w:sz w:val="24"/>
          <w:szCs w:val="24"/>
        </w:rPr>
        <w:br/>
        <w:t>do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if [ -f "$file</w:t>
      </w:r>
      <w:proofErr w:type="gramStart"/>
      <w:r w:rsidRPr="00395F3D">
        <w:rPr>
          <w:rFonts w:asciiTheme="majorHAnsi" w:hAnsiTheme="majorHAnsi" w:cstheme="majorHAnsi"/>
          <w:sz w:val="24"/>
          <w:szCs w:val="24"/>
        </w:rPr>
        <w:t>" ]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br/>
        <w:t xml:space="preserve">    then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    echo "File Name: $file"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    wc -c &lt; "$file"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fi</w:t>
      </w:r>
      <w:r w:rsidRPr="00395F3D">
        <w:rPr>
          <w:rFonts w:asciiTheme="majorHAnsi" w:hAnsiTheme="majorHAnsi" w:cstheme="majorHAnsi"/>
          <w:sz w:val="24"/>
          <w:szCs w:val="24"/>
        </w:rPr>
        <w:br/>
        <w:t>done</w:t>
      </w:r>
      <w:r w:rsidRPr="00395F3D">
        <w:rPr>
          <w:rFonts w:asciiTheme="majorHAnsi" w:hAnsiTheme="majorHAnsi" w:cstheme="majorHAnsi"/>
          <w:sz w:val="24"/>
          <w:szCs w:val="24"/>
        </w:rPr>
        <w:br/>
      </w:r>
    </w:p>
    <w:p w14:paraId="25B75C47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Commands</w:t>
      </w:r>
    </w:p>
    <w:p w14:paraId="065BCEE3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nano q8.sh</w:t>
      </w:r>
      <w:r w:rsidRPr="00395F3D">
        <w:rPr>
          <w:rFonts w:asciiTheme="majorHAnsi" w:hAnsiTheme="majorHAnsi" w:cstheme="majorHAnsi"/>
          <w:sz w:val="24"/>
          <w:szCs w:val="24"/>
        </w:rPr>
        <w:br/>
        <w:t>cat q8.sh</w:t>
      </w:r>
      <w:r w:rsidRPr="00395F3D">
        <w:rPr>
          <w:rFonts w:asciiTheme="majorHAnsi" w:hAnsiTheme="majorHAnsi" w:cstheme="majorHAnsi"/>
          <w:sz w:val="24"/>
          <w:szCs w:val="24"/>
        </w:rPr>
        <w:br/>
        <w:t>bash q8.sh</w:t>
      </w:r>
    </w:p>
    <w:p w14:paraId="0B1C8BB2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Input and Output</w:t>
      </w:r>
    </w:p>
    <w:p w14:paraId="4351E339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41022F9" wp14:editId="0A1A892C">
            <wp:extent cx="5943600" cy="3045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(8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EA62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br w:type="page"/>
      </w:r>
    </w:p>
    <w:p w14:paraId="4DDA81ED" w14:textId="77777777" w:rsidR="00EF59E8" w:rsidRPr="00395F3D" w:rsidRDefault="00000000" w:rsidP="00395F3D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lastRenderedPageBreak/>
        <w:t>Q9. Variable, String and Loop</w:t>
      </w:r>
    </w:p>
    <w:p w14:paraId="52B73025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Question</w:t>
      </w:r>
    </w:p>
    <w:p w14:paraId="58BEED7B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Write a shell script to print each character of a word and total characters.</w:t>
      </w:r>
    </w:p>
    <w:p w14:paraId="2FA9730F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Program</w:t>
      </w:r>
    </w:p>
    <w:p w14:paraId="12AFC518" w14:textId="0390C6D7" w:rsidR="00EF59E8" w:rsidRPr="00395F3D" w:rsidRDefault="00000000" w:rsidP="00395F3D">
      <w:pPr>
        <w:pStyle w:val="NoSpacing"/>
        <w:rPr>
          <w:rFonts w:asciiTheme="majorHAnsi" w:hAnsiTheme="majorHAnsi" w:cstheme="majorHAnsi"/>
          <w:sz w:val="24"/>
          <w:szCs w:val="24"/>
        </w:rPr>
      </w:pPr>
      <w:proofErr w:type="gramStart"/>
      <w:r w:rsidRPr="00395F3D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t>bin/bash</w:t>
      </w:r>
      <w:r w:rsidRPr="00395F3D">
        <w:rPr>
          <w:rFonts w:asciiTheme="majorHAnsi" w:hAnsiTheme="majorHAnsi" w:cstheme="majorHAnsi"/>
          <w:sz w:val="24"/>
          <w:szCs w:val="24"/>
        </w:rPr>
        <w:br/>
      </w:r>
      <w:r w:rsidRPr="00395F3D">
        <w:rPr>
          <w:rFonts w:asciiTheme="majorHAnsi" w:hAnsiTheme="majorHAnsi" w:cstheme="majorHAnsi"/>
          <w:sz w:val="24"/>
          <w:szCs w:val="24"/>
        </w:rPr>
        <w:br/>
        <w:t>echo "Enter Word:"</w:t>
      </w:r>
      <w:r w:rsidRPr="00395F3D">
        <w:rPr>
          <w:rFonts w:asciiTheme="majorHAnsi" w:hAnsiTheme="majorHAnsi" w:cstheme="majorHAnsi"/>
          <w:sz w:val="24"/>
          <w:szCs w:val="24"/>
        </w:rPr>
        <w:br/>
        <w:t>read word</w:t>
      </w:r>
      <w:r w:rsidRPr="00395F3D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len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t>=${#word}</w:t>
      </w:r>
      <w:r w:rsidRPr="00395F3D">
        <w:rPr>
          <w:rFonts w:asciiTheme="majorHAnsi" w:hAnsiTheme="majorHAnsi" w:cstheme="majorHAnsi"/>
          <w:sz w:val="24"/>
          <w:szCs w:val="24"/>
        </w:rPr>
        <w:br/>
        <w:t>for ((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t xml:space="preserve">=0; 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t>&lt;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len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t>; i++))</w:t>
      </w:r>
      <w:r w:rsidRPr="00395F3D">
        <w:rPr>
          <w:rFonts w:asciiTheme="majorHAnsi" w:hAnsiTheme="majorHAnsi" w:cstheme="majorHAnsi"/>
          <w:sz w:val="24"/>
          <w:szCs w:val="24"/>
        </w:rPr>
        <w:br/>
        <w:t>do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"${</w:t>
      </w:r>
      <w:proofErr w:type="gramStart"/>
      <w:r w:rsidRPr="00395F3D">
        <w:rPr>
          <w:rFonts w:asciiTheme="majorHAnsi" w:hAnsiTheme="majorHAnsi" w:cstheme="majorHAnsi"/>
          <w:sz w:val="24"/>
          <w:szCs w:val="24"/>
        </w:rPr>
        <w:t>word:i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t>:1}"</w:t>
      </w:r>
      <w:r w:rsidRPr="00395F3D">
        <w:rPr>
          <w:rFonts w:asciiTheme="majorHAnsi" w:hAnsiTheme="majorHAnsi" w:cstheme="majorHAnsi"/>
          <w:sz w:val="24"/>
          <w:szCs w:val="24"/>
        </w:rPr>
        <w:br/>
        <w:t>done</w:t>
      </w:r>
      <w:r w:rsidRPr="00395F3D">
        <w:rPr>
          <w:rFonts w:asciiTheme="majorHAnsi" w:hAnsiTheme="majorHAnsi" w:cstheme="majorHAnsi"/>
          <w:sz w:val="24"/>
          <w:szCs w:val="24"/>
        </w:rPr>
        <w:br/>
        <w:t>echo "Total Characters: $len"</w:t>
      </w:r>
      <w:r w:rsidRPr="00395F3D">
        <w:rPr>
          <w:rFonts w:asciiTheme="majorHAnsi" w:hAnsiTheme="majorHAnsi" w:cstheme="majorHAnsi"/>
          <w:sz w:val="24"/>
          <w:szCs w:val="24"/>
        </w:rPr>
        <w:br/>
      </w:r>
    </w:p>
    <w:p w14:paraId="7C28D77F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Commands</w:t>
      </w:r>
    </w:p>
    <w:p w14:paraId="45E022AA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nano q9.sh</w:t>
      </w:r>
      <w:r w:rsidRPr="00395F3D">
        <w:rPr>
          <w:rFonts w:asciiTheme="majorHAnsi" w:hAnsiTheme="majorHAnsi" w:cstheme="majorHAnsi"/>
          <w:sz w:val="24"/>
          <w:szCs w:val="24"/>
        </w:rPr>
        <w:br/>
        <w:t>cat q9.sh</w:t>
      </w:r>
      <w:r w:rsidRPr="00395F3D">
        <w:rPr>
          <w:rFonts w:asciiTheme="majorHAnsi" w:hAnsiTheme="majorHAnsi" w:cstheme="majorHAnsi"/>
          <w:sz w:val="24"/>
          <w:szCs w:val="24"/>
        </w:rPr>
        <w:br/>
        <w:t>bash q9.sh</w:t>
      </w:r>
    </w:p>
    <w:p w14:paraId="429EB397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Input and Output</w:t>
      </w:r>
    </w:p>
    <w:p w14:paraId="63DA37CF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70D00E0" wp14:editId="08E76B71">
            <wp:extent cx="5943600" cy="3045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(8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E521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br w:type="page"/>
      </w:r>
    </w:p>
    <w:p w14:paraId="08B1F02B" w14:textId="77777777" w:rsidR="00EF59E8" w:rsidRPr="00395F3D" w:rsidRDefault="00000000" w:rsidP="00395F3D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lastRenderedPageBreak/>
        <w:t>Q10. Until Loop with Directory Creation</w:t>
      </w:r>
    </w:p>
    <w:p w14:paraId="2D57588C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Question</w:t>
      </w:r>
    </w:p>
    <w:p w14:paraId="0AECABCF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Write a shell script that repeatedly asks for a directory name until a new directory is entered, then creates it.</w:t>
      </w:r>
    </w:p>
    <w:p w14:paraId="3487D979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Program</w:t>
      </w:r>
    </w:p>
    <w:p w14:paraId="5AAED66A" w14:textId="1DB6F06D" w:rsidR="00EF59E8" w:rsidRPr="00395F3D" w:rsidRDefault="00000000" w:rsidP="00395F3D">
      <w:pPr>
        <w:pStyle w:val="NoSpacing"/>
        <w:rPr>
          <w:rFonts w:asciiTheme="majorHAnsi" w:hAnsiTheme="majorHAnsi" w:cstheme="majorHAnsi"/>
          <w:sz w:val="24"/>
          <w:szCs w:val="24"/>
        </w:rPr>
      </w:pPr>
      <w:proofErr w:type="gramStart"/>
      <w:r w:rsidRPr="00395F3D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t>bin/bash</w:t>
      </w:r>
      <w:r w:rsidRPr="00395F3D">
        <w:rPr>
          <w:rFonts w:asciiTheme="majorHAnsi" w:hAnsiTheme="majorHAnsi" w:cstheme="majorHAnsi"/>
          <w:sz w:val="24"/>
          <w:szCs w:val="24"/>
        </w:rPr>
        <w:br/>
      </w:r>
      <w:r w:rsidRPr="00395F3D">
        <w:rPr>
          <w:rFonts w:asciiTheme="majorHAnsi" w:hAnsiTheme="majorHAnsi" w:cstheme="majorHAnsi"/>
          <w:sz w:val="24"/>
          <w:szCs w:val="24"/>
        </w:rPr>
        <w:br/>
        <w:t>while true</w:t>
      </w:r>
      <w:r w:rsidRPr="00395F3D">
        <w:rPr>
          <w:rFonts w:asciiTheme="majorHAnsi" w:hAnsiTheme="majorHAnsi" w:cstheme="majorHAnsi"/>
          <w:sz w:val="24"/>
          <w:szCs w:val="24"/>
        </w:rPr>
        <w:br/>
        <w:t>do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"Enter Directory Name:"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read 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dir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br/>
        <w:t xml:space="preserve">    if [ -d "$dir</w:t>
      </w:r>
      <w:proofErr w:type="gramStart"/>
      <w:r w:rsidRPr="00395F3D">
        <w:rPr>
          <w:rFonts w:asciiTheme="majorHAnsi" w:hAnsiTheme="majorHAnsi" w:cstheme="majorHAnsi"/>
          <w:sz w:val="24"/>
          <w:szCs w:val="24"/>
        </w:rPr>
        <w:t>" ]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br/>
        <w:t xml:space="preserve">    then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    echo "Directory Already Exists"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else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    mkdir "$dir"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    echo "Directory Created Successfully"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    break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fi</w:t>
      </w:r>
      <w:r w:rsidRPr="00395F3D">
        <w:rPr>
          <w:rFonts w:asciiTheme="majorHAnsi" w:hAnsiTheme="majorHAnsi" w:cstheme="majorHAnsi"/>
          <w:sz w:val="24"/>
          <w:szCs w:val="24"/>
        </w:rPr>
        <w:br/>
        <w:t>done</w:t>
      </w:r>
      <w:r w:rsidRPr="00395F3D">
        <w:rPr>
          <w:rFonts w:asciiTheme="majorHAnsi" w:hAnsiTheme="majorHAnsi" w:cstheme="majorHAnsi"/>
          <w:sz w:val="24"/>
          <w:szCs w:val="24"/>
        </w:rPr>
        <w:br/>
      </w:r>
    </w:p>
    <w:p w14:paraId="00648A16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Commands</w:t>
      </w:r>
    </w:p>
    <w:p w14:paraId="2C121ED9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nano q10.sh</w:t>
      </w:r>
      <w:r w:rsidRPr="00395F3D">
        <w:rPr>
          <w:rFonts w:asciiTheme="majorHAnsi" w:hAnsiTheme="majorHAnsi" w:cstheme="majorHAnsi"/>
          <w:sz w:val="24"/>
          <w:szCs w:val="24"/>
        </w:rPr>
        <w:br/>
        <w:t>cat q10.sh</w:t>
      </w:r>
      <w:r w:rsidRPr="00395F3D">
        <w:rPr>
          <w:rFonts w:asciiTheme="majorHAnsi" w:hAnsiTheme="majorHAnsi" w:cstheme="majorHAnsi"/>
          <w:sz w:val="24"/>
          <w:szCs w:val="24"/>
        </w:rPr>
        <w:br/>
        <w:t>bash q10.sh</w:t>
      </w:r>
    </w:p>
    <w:p w14:paraId="4E362ECB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Input and Output</w:t>
      </w:r>
    </w:p>
    <w:p w14:paraId="5E6AE2C2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1118E44" wp14:editId="098B93BC">
            <wp:extent cx="5943600" cy="3045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(6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9E8" w:rsidRPr="00395F3D" w:rsidSect="00875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381804">
    <w:abstractNumId w:val="8"/>
  </w:num>
  <w:num w:numId="2" w16cid:durableId="44064916">
    <w:abstractNumId w:val="6"/>
  </w:num>
  <w:num w:numId="3" w16cid:durableId="1046758929">
    <w:abstractNumId w:val="5"/>
  </w:num>
  <w:num w:numId="4" w16cid:durableId="777723997">
    <w:abstractNumId w:val="4"/>
  </w:num>
  <w:num w:numId="5" w16cid:durableId="1298606303">
    <w:abstractNumId w:val="7"/>
  </w:num>
  <w:num w:numId="6" w16cid:durableId="831260984">
    <w:abstractNumId w:val="3"/>
  </w:num>
  <w:num w:numId="7" w16cid:durableId="444275059">
    <w:abstractNumId w:val="2"/>
  </w:num>
  <w:num w:numId="8" w16cid:durableId="1296374550">
    <w:abstractNumId w:val="1"/>
  </w:num>
  <w:num w:numId="9" w16cid:durableId="660931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380"/>
    <w:rsid w:val="000E69E9"/>
    <w:rsid w:val="0015074B"/>
    <w:rsid w:val="001C47F1"/>
    <w:rsid w:val="002753BC"/>
    <w:rsid w:val="0029639D"/>
    <w:rsid w:val="00326F90"/>
    <w:rsid w:val="00395F3D"/>
    <w:rsid w:val="003A5C53"/>
    <w:rsid w:val="004D1DFB"/>
    <w:rsid w:val="005A73B7"/>
    <w:rsid w:val="00626DC6"/>
    <w:rsid w:val="00644922"/>
    <w:rsid w:val="007B44AF"/>
    <w:rsid w:val="007B5EAE"/>
    <w:rsid w:val="0083792F"/>
    <w:rsid w:val="00875CAF"/>
    <w:rsid w:val="009038DF"/>
    <w:rsid w:val="0090711A"/>
    <w:rsid w:val="0097072F"/>
    <w:rsid w:val="00976492"/>
    <w:rsid w:val="009C4910"/>
    <w:rsid w:val="00AA1D8D"/>
    <w:rsid w:val="00AC7460"/>
    <w:rsid w:val="00B21E25"/>
    <w:rsid w:val="00B4706A"/>
    <w:rsid w:val="00B47730"/>
    <w:rsid w:val="00C03D3A"/>
    <w:rsid w:val="00C14FE4"/>
    <w:rsid w:val="00C20C95"/>
    <w:rsid w:val="00C34515"/>
    <w:rsid w:val="00CB0664"/>
    <w:rsid w:val="00E10042"/>
    <w:rsid w:val="00E15B3E"/>
    <w:rsid w:val="00E5019A"/>
    <w:rsid w:val="00E52DC3"/>
    <w:rsid w:val="00E81BD9"/>
    <w:rsid w:val="00EF59E8"/>
    <w:rsid w:val="00F141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5A7115"/>
  <w14:defaultImageDpi w14:val="300"/>
  <w15:docId w15:val="{FFCA69BE-4959-47F0-A863-75EFDEE0A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20</cp:revision>
  <dcterms:created xsi:type="dcterms:W3CDTF">2026-08-02T08:04:00Z</dcterms:created>
  <dcterms:modified xsi:type="dcterms:W3CDTF">2026-08-02T08:07:00Z</dcterms:modified>
  <cp:category/>
</cp:coreProperties>
</file>