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F73B" w14:textId="0946FC2E" w:rsidR="00CE1AA8" w:rsidRPr="009E247A" w:rsidRDefault="00CE1AA8" w:rsidP="007D50A3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9E247A">
        <w:rPr>
          <w:rFonts w:asciiTheme="majorHAnsi" w:hAnsiTheme="majorHAnsi" w:cstheme="majorHAnsi"/>
          <w:bCs/>
          <w:sz w:val="24"/>
          <w:szCs w:val="24"/>
        </w:rPr>
        <w:t>Name: PRATIK SUNIL ABHANG</w:t>
      </w:r>
    </w:p>
    <w:p w14:paraId="4E7B7B2F" w14:textId="77777777" w:rsidR="00CE1AA8" w:rsidRPr="009E247A" w:rsidRDefault="00CE1AA8" w:rsidP="007D50A3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9E247A">
        <w:rPr>
          <w:rFonts w:asciiTheme="majorHAnsi" w:hAnsiTheme="majorHAnsi" w:cstheme="majorHAnsi"/>
          <w:bCs/>
          <w:sz w:val="24"/>
          <w:szCs w:val="24"/>
        </w:rPr>
        <w:t>Registration ID: 260640160209</w:t>
      </w:r>
    </w:p>
    <w:p w14:paraId="53C6BF27" w14:textId="44BC978D" w:rsidR="00CE1AA8" w:rsidRPr="00921B57" w:rsidRDefault="00CE1AA8" w:rsidP="007D50A3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4082160" w14:textId="5AA67A5C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1. Why was UNIX developed instead of using existing operating systems?</w:t>
      </w:r>
    </w:p>
    <w:p w14:paraId="06F53CB7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UNIX was developed because older operating systems were complex, expensive, and tied to specific hardware. UNIX was designed to be simple, fast, and support many users.</w:t>
      </w:r>
    </w:p>
    <w:p w14:paraId="0926EDFC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2. Difference between multi-user and multitasking?</w:t>
      </w:r>
    </w:p>
    <w:p w14:paraId="3584842F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Multi-user: Many users can use the same computer at the same time.</w:t>
      </w:r>
      <w:r w:rsidRPr="00921B57">
        <w:rPr>
          <w:rFonts w:asciiTheme="majorHAnsi" w:hAnsiTheme="majorHAnsi" w:cstheme="majorHAnsi"/>
          <w:sz w:val="24"/>
          <w:szCs w:val="24"/>
        </w:rPr>
        <w:br/>
        <w:t>Multitasking: One or more users can run many programs at the same time.</w:t>
      </w:r>
      <w:r w:rsidRPr="00921B57">
        <w:rPr>
          <w:rFonts w:asciiTheme="majorHAnsi" w:hAnsiTheme="majorHAnsi" w:cstheme="majorHAnsi"/>
          <w:sz w:val="24"/>
          <w:szCs w:val="24"/>
        </w:rPr>
        <w:br/>
        <w:t>Example: You can listen to music while writing a document.</w:t>
      </w:r>
    </w:p>
    <w:p w14:paraId="37CFDC49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3. Why many small programs?</w:t>
      </w:r>
    </w:p>
    <w:p w14:paraId="3C42B4DC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Small programs are easier to build, test, and combine. Each program does one job well.</w:t>
      </w:r>
    </w:p>
    <w:p w14:paraId="66213BAE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4. Purpose of pipe (|)?</w:t>
      </w:r>
    </w:p>
    <w:p w14:paraId="23FB614C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A pipe sends the output of one command to another.</w:t>
      </w:r>
      <w:r w:rsidRPr="00921B57">
        <w:rPr>
          <w:rFonts w:asciiTheme="majorHAnsi" w:hAnsiTheme="majorHAnsi" w:cstheme="majorHAnsi"/>
          <w:sz w:val="24"/>
          <w:szCs w:val="24"/>
        </w:rPr>
        <w:br/>
        <w:t>Example: ls | grep txt</w:t>
      </w:r>
    </w:p>
    <w:p w14:paraId="7DD06757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5. 'Everything is a file' means?</w:t>
      </w:r>
    </w:p>
    <w:p w14:paraId="3F19606D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Files, folders, devices, and many system resources are treated like files.</w:t>
      </w:r>
    </w:p>
    <w:p w14:paraId="4B951E1F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6. Why rewriting UNIX in C was revolutionary?</w:t>
      </w:r>
    </w:p>
    <w:p w14:paraId="32B17403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C made UNIX easier to understand, maintain, and run on different computers.</w:t>
      </w:r>
    </w:p>
    <w:p w14:paraId="5CBC6E61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7. Why is portability important?</w:t>
      </w:r>
    </w:p>
    <w:p w14:paraId="43E37088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It allows the operating system to run on different hardware with fewer changes.</w:t>
      </w:r>
    </w:p>
    <w:p w14:paraId="0760DD76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8. Linux filesystem vs Windows drives?</w:t>
      </w:r>
    </w:p>
    <w:p w14:paraId="2A1CB95B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 xml:space="preserve">Linux has one root folder (/). Windows uses drive letters like C: and </w:t>
      </w:r>
      <w:proofErr w:type="gramStart"/>
      <w:r w:rsidRPr="00921B57">
        <w:rPr>
          <w:rFonts w:asciiTheme="majorHAnsi" w:hAnsiTheme="majorHAnsi" w:cstheme="majorHAnsi"/>
          <w:sz w:val="24"/>
          <w:szCs w:val="24"/>
        </w:rPr>
        <w:t>D:.</w:t>
      </w:r>
      <w:proofErr w:type="gramEnd"/>
    </w:p>
    <w:p w14:paraId="2AFFA875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9. Role of the shell?</w:t>
      </w:r>
    </w:p>
    <w:p w14:paraId="2CEE6686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The shell takes user commands and sends them to the Linux kernel.</w:t>
      </w:r>
    </w:p>
    <w:p w14:paraId="50DFEA3C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10. UNIX concepts used in Linux?</w:t>
      </w:r>
    </w:p>
    <w:p w14:paraId="3929EB8B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Multi-user, multitasking, file permissions, shell, pipes, and 'everything is a file'.</w:t>
      </w:r>
    </w:p>
    <w:p w14:paraId="183E14FB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11. What problem did Linux solve?</w:t>
      </w:r>
    </w:p>
    <w:p w14:paraId="20B7A0BA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Linux is free, open source, and works on many computers, unlike costly commercial UNIX.</w:t>
      </w:r>
    </w:p>
    <w:p w14:paraId="3F9DB43F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12. Difference between Linux and UNIX?</w:t>
      </w:r>
    </w:p>
    <w:p w14:paraId="2018A2F7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UNIX is mostly commercial. Linux is free and open source.</w:t>
      </w:r>
    </w:p>
    <w:p w14:paraId="6C309B8B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13. What is open source?</w:t>
      </w:r>
    </w:p>
    <w:p w14:paraId="1FCC1E15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lastRenderedPageBreak/>
        <w:t>Anyone can view, change, and share the source code.</w:t>
      </w:r>
    </w:p>
    <w:p w14:paraId="74AAC565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14. What is the Linux kernel?</w:t>
      </w:r>
    </w:p>
    <w:p w14:paraId="5663B59E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The kernel is the core of Linux. It manages hardware, memory, and processes.</w:t>
      </w:r>
    </w:p>
    <w:p w14:paraId="4A3B470A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15. Terminal vs shell?</w:t>
      </w:r>
    </w:p>
    <w:p w14:paraId="5F211FE6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Terminal is the window. Shell is the program that runs commands inside it.</w:t>
      </w:r>
      <w:r w:rsidRPr="00921B57">
        <w:rPr>
          <w:rFonts w:asciiTheme="majorHAnsi" w:hAnsiTheme="majorHAnsi" w:cstheme="majorHAnsi"/>
          <w:sz w:val="24"/>
          <w:szCs w:val="24"/>
        </w:rPr>
        <w:br/>
        <w:t>Example: GNOME Terminal + Bash shell.</w:t>
      </w:r>
    </w:p>
    <w:p w14:paraId="14D1AF85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16. What happens when you run 'mkdir test'?</w:t>
      </w:r>
    </w:p>
    <w:p w14:paraId="4B47498C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The shell sends the command to the kernel, and the kernel creates a new folder named 'test'.</w:t>
      </w:r>
    </w:p>
    <w:p w14:paraId="08DD5D99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17. Why can't apps talk directly to hardware?</w:t>
      </w:r>
    </w:p>
    <w:p w14:paraId="2F5C72FA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For security and stability. The kernel safely controls hardware access.</w:t>
      </w:r>
    </w:p>
    <w:p w14:paraId="08B3A3BC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18. Five responsibilities of the Linux kernel?</w:t>
      </w:r>
    </w:p>
    <w:p w14:paraId="6E9D1EA3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1. Process management</w:t>
      </w:r>
      <w:r w:rsidRPr="00921B57">
        <w:rPr>
          <w:rFonts w:asciiTheme="majorHAnsi" w:hAnsiTheme="majorHAnsi" w:cstheme="majorHAnsi"/>
          <w:sz w:val="24"/>
          <w:szCs w:val="24"/>
        </w:rPr>
        <w:br/>
        <w:t>2. Memory management</w:t>
      </w:r>
      <w:r w:rsidRPr="00921B57">
        <w:rPr>
          <w:rFonts w:asciiTheme="majorHAnsi" w:hAnsiTheme="majorHAnsi" w:cstheme="majorHAnsi"/>
          <w:sz w:val="24"/>
          <w:szCs w:val="24"/>
        </w:rPr>
        <w:br/>
        <w:t>3. File management</w:t>
      </w:r>
      <w:r w:rsidRPr="00921B57">
        <w:rPr>
          <w:rFonts w:asciiTheme="majorHAnsi" w:hAnsiTheme="majorHAnsi" w:cstheme="majorHAnsi"/>
          <w:sz w:val="24"/>
          <w:szCs w:val="24"/>
        </w:rPr>
        <w:br/>
        <w:t>4. Device management</w:t>
      </w:r>
      <w:r w:rsidRPr="00921B57">
        <w:rPr>
          <w:rFonts w:asciiTheme="majorHAnsi" w:hAnsiTheme="majorHAnsi" w:cstheme="majorHAnsi"/>
          <w:sz w:val="24"/>
          <w:szCs w:val="24"/>
        </w:rPr>
        <w:br/>
        <w:t>5. Security</w:t>
      </w:r>
    </w:p>
    <w:p w14:paraId="1CAD4E06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19. What is a Linux distribution?</w:t>
      </w:r>
    </w:p>
    <w:p w14:paraId="3F970AEE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A Linux distribution includes the kernel plus software, tools, and applications.</w:t>
      </w:r>
      <w:r w:rsidRPr="00921B57">
        <w:rPr>
          <w:rFonts w:asciiTheme="majorHAnsi" w:hAnsiTheme="majorHAnsi" w:cstheme="majorHAnsi"/>
          <w:sz w:val="24"/>
          <w:szCs w:val="24"/>
        </w:rPr>
        <w:br/>
        <w:t>Example: Ubuntu, CentOS Stream, Fedora.</w:t>
      </w:r>
    </w:p>
    <w:p w14:paraId="208B22A1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b/>
          <w:sz w:val="24"/>
          <w:szCs w:val="24"/>
        </w:rPr>
        <w:t>20. Which distribution would you choose and why?</w:t>
      </w:r>
    </w:p>
    <w:p w14:paraId="14BC4FFC" w14:textId="77777777" w:rsidR="00B754CE" w:rsidRPr="00921B57" w:rsidRDefault="00000000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21B57">
        <w:rPr>
          <w:rFonts w:asciiTheme="majorHAnsi" w:hAnsiTheme="majorHAnsi" w:cstheme="majorHAnsi"/>
          <w:sz w:val="24"/>
          <w:szCs w:val="24"/>
        </w:rPr>
        <w:t>Beginner: Ubuntu (easy to use)</w:t>
      </w:r>
      <w:r w:rsidRPr="00921B57">
        <w:rPr>
          <w:rFonts w:asciiTheme="majorHAnsi" w:hAnsiTheme="majorHAnsi" w:cstheme="majorHAnsi"/>
          <w:sz w:val="24"/>
          <w:szCs w:val="24"/>
        </w:rPr>
        <w:br/>
        <w:t>Enterprise Server: CentOS Stream or RHEL (stable)</w:t>
      </w:r>
      <w:r w:rsidRPr="00921B57">
        <w:rPr>
          <w:rFonts w:asciiTheme="majorHAnsi" w:hAnsiTheme="majorHAnsi" w:cstheme="majorHAnsi"/>
          <w:sz w:val="24"/>
          <w:szCs w:val="24"/>
        </w:rPr>
        <w:br/>
        <w:t>Penetration Testing: Kali Linux (security tools included).</w:t>
      </w:r>
    </w:p>
    <w:p w14:paraId="3F1A4DDA" w14:textId="77777777" w:rsidR="00E77ABD" w:rsidRPr="00921B57" w:rsidRDefault="00E77ABD" w:rsidP="007D50A3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sectPr w:rsidR="00E77ABD" w:rsidRPr="00921B57" w:rsidSect="00AE20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440190">
    <w:abstractNumId w:val="8"/>
  </w:num>
  <w:num w:numId="2" w16cid:durableId="1666125034">
    <w:abstractNumId w:val="6"/>
  </w:num>
  <w:num w:numId="3" w16cid:durableId="1794404087">
    <w:abstractNumId w:val="5"/>
  </w:num>
  <w:num w:numId="4" w16cid:durableId="1560941750">
    <w:abstractNumId w:val="4"/>
  </w:num>
  <w:num w:numId="5" w16cid:durableId="1965573317">
    <w:abstractNumId w:val="7"/>
  </w:num>
  <w:num w:numId="6" w16cid:durableId="1873879595">
    <w:abstractNumId w:val="3"/>
  </w:num>
  <w:num w:numId="7" w16cid:durableId="52505325">
    <w:abstractNumId w:val="2"/>
  </w:num>
  <w:num w:numId="8" w16cid:durableId="2011322532">
    <w:abstractNumId w:val="1"/>
  </w:num>
  <w:num w:numId="9" w16cid:durableId="39493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F50"/>
    <w:rsid w:val="0015074B"/>
    <w:rsid w:val="0029639D"/>
    <w:rsid w:val="00326F90"/>
    <w:rsid w:val="004376DF"/>
    <w:rsid w:val="00761EC8"/>
    <w:rsid w:val="007D50A3"/>
    <w:rsid w:val="00921B57"/>
    <w:rsid w:val="009E247A"/>
    <w:rsid w:val="00A21F7D"/>
    <w:rsid w:val="00AA1D8D"/>
    <w:rsid w:val="00AD04AA"/>
    <w:rsid w:val="00AE20D8"/>
    <w:rsid w:val="00B47730"/>
    <w:rsid w:val="00B754CE"/>
    <w:rsid w:val="00BA7DF4"/>
    <w:rsid w:val="00C156D3"/>
    <w:rsid w:val="00CB0664"/>
    <w:rsid w:val="00CE1AA8"/>
    <w:rsid w:val="00CF71CF"/>
    <w:rsid w:val="00E77ABD"/>
    <w:rsid w:val="00EB1E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227DF"/>
  <w14:defaultImageDpi w14:val="300"/>
  <w15:docId w15:val="{319CEEBD-9C44-4AC9-BF7D-459249D06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13</cp:revision>
  <dcterms:created xsi:type="dcterms:W3CDTF">2026-07-27T16:58:00Z</dcterms:created>
  <dcterms:modified xsi:type="dcterms:W3CDTF">2026-07-31T11:08:00Z</dcterms:modified>
  <cp:category/>
</cp:coreProperties>
</file>