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F08B" w14:textId="77777777" w:rsidR="00FF06E2" w:rsidRPr="0071161E" w:rsidRDefault="00FF06E2" w:rsidP="0071161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55FD2481" w14:textId="64C9CEA2" w:rsidR="006407DE" w:rsidRPr="0071161E" w:rsidRDefault="00FF06E2" w:rsidP="0071161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Registration ID: 260640160209</w:t>
      </w:r>
      <w:r w:rsidRPr="0071161E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71161E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71161E">
        <w:rPr>
          <w:rStyle w:val="Heading2Char"/>
          <w:rFonts w:cstheme="majorHAnsi"/>
          <w:color w:val="auto"/>
          <w:sz w:val="24"/>
          <w:szCs w:val="24"/>
        </w:rPr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Q1. Display System Information</w:t>
      </w:r>
    </w:p>
    <w:p w14:paraId="6B6E3D9B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7F3E4DDA" w14:textId="44531F5E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echo "Welcome to Linux"</w:t>
      </w:r>
      <w:r w:rsidRPr="0071161E">
        <w:rPr>
          <w:rFonts w:asciiTheme="majorHAnsi" w:hAnsiTheme="majorHAnsi" w:cstheme="majorHAnsi"/>
          <w:sz w:val="24"/>
          <w:szCs w:val="24"/>
        </w:rPr>
        <w:br/>
        <w:t xml:space="preserve">echo "Current </w:t>
      </w:r>
      <w:proofErr w:type="gramStart"/>
      <w:r w:rsidRPr="0071161E">
        <w:rPr>
          <w:rFonts w:asciiTheme="majorHAnsi" w:hAnsiTheme="majorHAnsi" w:cstheme="majorHAnsi"/>
          <w:sz w:val="24"/>
          <w:szCs w:val="24"/>
        </w:rPr>
        <w:t>Username :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 xml:space="preserve"> $USER"</w:t>
      </w:r>
      <w:r w:rsidRPr="0071161E">
        <w:rPr>
          <w:rFonts w:asciiTheme="majorHAnsi" w:hAnsiTheme="majorHAnsi" w:cstheme="majorHAnsi"/>
          <w:sz w:val="24"/>
          <w:szCs w:val="24"/>
        </w:rPr>
        <w:br/>
        <w:t xml:space="preserve">echo "Current Working </w:t>
      </w:r>
      <w:proofErr w:type="gramStart"/>
      <w:r w:rsidRPr="0071161E">
        <w:rPr>
          <w:rFonts w:asciiTheme="majorHAnsi" w:hAnsiTheme="majorHAnsi" w:cstheme="majorHAnsi"/>
          <w:sz w:val="24"/>
          <w:szCs w:val="24"/>
        </w:rPr>
        <w:t>Directory :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 xml:space="preserve"> $(pwd)"</w:t>
      </w:r>
      <w:r w:rsidRPr="0071161E">
        <w:rPr>
          <w:rFonts w:asciiTheme="majorHAnsi" w:hAnsiTheme="majorHAnsi" w:cstheme="majorHAnsi"/>
          <w:sz w:val="24"/>
          <w:szCs w:val="24"/>
        </w:rPr>
        <w:br/>
        <w:t xml:space="preserve">echo "Current Date and </w:t>
      </w:r>
      <w:proofErr w:type="gramStart"/>
      <w:r w:rsidRPr="0071161E">
        <w:rPr>
          <w:rFonts w:asciiTheme="majorHAnsi" w:hAnsiTheme="majorHAnsi" w:cstheme="majorHAnsi"/>
          <w:sz w:val="24"/>
          <w:szCs w:val="24"/>
        </w:rPr>
        <w:t>Time :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 xml:space="preserve"> $(date)"</w:t>
      </w:r>
    </w:p>
    <w:p w14:paraId="143DAFCA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1D8D9B25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q1.sh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q1.sh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q1.sh</w:t>
      </w:r>
    </w:p>
    <w:p w14:paraId="5C85AE36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0F792A4F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6EB2908" wp14:editId="5691DE0A">
            <wp:extent cx="5943600" cy="304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C043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05D4A096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Q2. Display Environment Variables</w:t>
      </w:r>
    </w:p>
    <w:p w14:paraId="49215097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1E1D903E" w14:textId="43E7236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echo "Home Directory: $HOME"</w:t>
      </w:r>
      <w:r w:rsidRPr="0071161E">
        <w:rPr>
          <w:rFonts w:asciiTheme="majorHAnsi" w:hAnsiTheme="majorHAnsi" w:cstheme="majorHAnsi"/>
          <w:sz w:val="24"/>
          <w:szCs w:val="24"/>
        </w:rPr>
        <w:br/>
        <w:t>echo "Shell Name: $SHELL"</w:t>
      </w:r>
      <w:r w:rsidRPr="0071161E">
        <w:rPr>
          <w:rFonts w:asciiTheme="majorHAnsi" w:hAnsiTheme="majorHAnsi" w:cstheme="majorHAnsi"/>
          <w:sz w:val="24"/>
          <w:szCs w:val="24"/>
        </w:rPr>
        <w:br/>
        <w:t>echo "Username: $USER"</w:t>
      </w:r>
      <w:r w:rsidRPr="0071161E">
        <w:rPr>
          <w:rFonts w:asciiTheme="majorHAnsi" w:hAnsiTheme="majorHAnsi" w:cstheme="majorHAnsi"/>
          <w:sz w:val="24"/>
          <w:szCs w:val="24"/>
        </w:rPr>
        <w:br/>
        <w:t>echo "Hostname: $(hostname)"</w:t>
      </w:r>
    </w:p>
    <w:p w14:paraId="6F3356C3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1F94788B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q2.sh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q2.sh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q2.sh</w:t>
      </w:r>
    </w:p>
    <w:p w14:paraId="1DE13029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63014931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5000012" wp14:editId="5C0F9598">
            <wp:extent cx="5943600" cy="304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D4C3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1B2C0F43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Q3. Read User Information</w:t>
      </w:r>
    </w:p>
    <w:p w14:paraId="04524FB1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64C7DE50" w14:textId="2F0F1C14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Name: " name</w:t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City: " city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echo "Hello $name"</w:t>
      </w:r>
      <w:r w:rsidRPr="0071161E">
        <w:rPr>
          <w:rFonts w:asciiTheme="majorHAnsi" w:hAnsiTheme="majorHAnsi" w:cstheme="majorHAnsi"/>
          <w:sz w:val="24"/>
          <w:szCs w:val="24"/>
        </w:rPr>
        <w:br/>
        <w:t>echo "Welcome from $city"</w:t>
      </w:r>
    </w:p>
    <w:p w14:paraId="62A898EC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78FF8B38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q3.sh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q3.sh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q3.sh</w:t>
      </w:r>
    </w:p>
    <w:p w14:paraId="7E8CDC59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7CEE5005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CEAC700" wp14:editId="35E14296">
            <wp:extent cx="5943600" cy="304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BC3C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2EC243B5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Q4. Display Contents of a File</w:t>
      </w:r>
    </w:p>
    <w:p w14:paraId="6DAC3E88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03E7E810" w14:textId="71B4E8C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Filename: " file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cat "$file"</w:t>
      </w:r>
    </w:p>
    <w:p w14:paraId="72BE5CA4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0BF4ED94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q4.sh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q4.sh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q4.sh</w:t>
      </w:r>
    </w:p>
    <w:p w14:paraId="4E4AECC1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2B69857A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C44A70" wp14:editId="0E686B47">
            <wp:extent cx="5943600" cy="304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93D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48962A50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Q5. Count Lines in a File</w:t>
      </w:r>
    </w:p>
    <w:p w14:paraId="43E21EE5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54C81D3E" w14:textId="7CFBC1A9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Filename: " file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71161E">
        <w:rPr>
          <w:rFonts w:asciiTheme="majorHAnsi" w:hAnsiTheme="majorHAnsi" w:cstheme="majorHAnsi"/>
          <w:sz w:val="24"/>
          <w:szCs w:val="24"/>
        </w:rPr>
        <w:t>wc</w:t>
      </w:r>
      <w:proofErr w:type="spellEnd"/>
      <w:r w:rsidRPr="0071161E">
        <w:rPr>
          <w:rFonts w:asciiTheme="majorHAnsi" w:hAnsiTheme="majorHAnsi" w:cstheme="majorHAnsi"/>
          <w:sz w:val="24"/>
          <w:szCs w:val="24"/>
        </w:rPr>
        <w:t xml:space="preserve"> -l &lt; "$file"</w:t>
      </w:r>
    </w:p>
    <w:p w14:paraId="1C16BC80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2F4A4056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q5.sh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q5.sh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q5.sh</w:t>
      </w:r>
    </w:p>
    <w:p w14:paraId="4E92E1CF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73ED8F5F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6E84C4C" wp14:editId="28C3E0B8">
            <wp:extent cx="5943600" cy="304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3328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18918B48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Q6. Search a Word in a File</w:t>
      </w:r>
    </w:p>
    <w:p w14:paraId="2299057A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6373D543" w14:textId="61416595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Filename: " file</w:t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Search Word: " word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grep "$word" "$file"</w:t>
      </w:r>
    </w:p>
    <w:p w14:paraId="6DC9512A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5F3BB2B0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q6.sh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q6.sh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q6.sh</w:t>
      </w:r>
    </w:p>
    <w:p w14:paraId="104302A6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75C965AE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D90B5E7" wp14:editId="339F4E90">
            <wp:extent cx="5943600" cy="304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BA13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49453A1A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Q7. List Directory Contents</w:t>
      </w:r>
    </w:p>
    <w:p w14:paraId="7FD2D10E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55AB0F94" w14:textId="68FE4075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read -p "Enter Directory Path: " dir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ls -l "$</w:t>
      </w:r>
      <w:proofErr w:type="spellStart"/>
      <w:r w:rsidRPr="0071161E">
        <w:rPr>
          <w:rFonts w:asciiTheme="majorHAnsi" w:hAnsiTheme="majorHAnsi" w:cstheme="majorHAnsi"/>
          <w:sz w:val="24"/>
          <w:szCs w:val="24"/>
        </w:rPr>
        <w:t>dir</w:t>
      </w:r>
      <w:proofErr w:type="spellEnd"/>
      <w:r w:rsidRPr="0071161E">
        <w:rPr>
          <w:rFonts w:asciiTheme="majorHAnsi" w:hAnsiTheme="majorHAnsi" w:cstheme="majorHAnsi"/>
          <w:sz w:val="24"/>
          <w:szCs w:val="24"/>
        </w:rPr>
        <w:t>"</w:t>
      </w:r>
    </w:p>
    <w:p w14:paraId="1E818698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6A154949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q7.sh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q7.sh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q7.sh</w:t>
      </w:r>
    </w:p>
    <w:p w14:paraId="4DA96E14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77F0D911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195B6AB" wp14:editId="678D751E">
            <wp:extent cx="5943600" cy="304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(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5F47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21881B9C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Q8. Display File with Line Numbers</w:t>
      </w:r>
    </w:p>
    <w:p w14:paraId="7D97EA0A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47FA6E94" w14:textId="4BD2972C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echo "Enter Filename:"</w:t>
      </w:r>
      <w:r w:rsidRPr="0071161E">
        <w:rPr>
          <w:rFonts w:asciiTheme="majorHAnsi" w:hAnsiTheme="majorHAnsi" w:cstheme="majorHAnsi"/>
          <w:sz w:val="24"/>
          <w:szCs w:val="24"/>
        </w:rPr>
        <w:br/>
        <w:t>read file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71161E">
        <w:rPr>
          <w:rFonts w:asciiTheme="majorHAnsi" w:hAnsiTheme="majorHAnsi" w:cstheme="majorHAnsi"/>
          <w:sz w:val="24"/>
          <w:szCs w:val="24"/>
        </w:rPr>
        <w:t>nl</w:t>
      </w:r>
      <w:proofErr w:type="spellEnd"/>
      <w:r w:rsidRPr="0071161E">
        <w:rPr>
          <w:rFonts w:asciiTheme="majorHAnsi" w:hAnsiTheme="majorHAnsi" w:cstheme="majorHAnsi"/>
          <w:sz w:val="24"/>
          <w:szCs w:val="24"/>
        </w:rPr>
        <w:t xml:space="preserve"> "$file"</w:t>
      </w:r>
    </w:p>
    <w:p w14:paraId="6D7101CC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235EEDBE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q8.sh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q8.sh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q8.sh</w:t>
      </w:r>
    </w:p>
    <w:p w14:paraId="0BD3449B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42FB92B9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8D2E62D" wp14:editId="0DD52F55">
            <wp:extent cx="5943600" cy="304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A7B0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4085D4AB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Q9. Display Command Output in a File</w:t>
      </w:r>
    </w:p>
    <w:p w14:paraId="693C73C5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4F3229A0" w14:textId="2738DF13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echo "Current Date: $(date)" &gt; systeminfo.txt</w:t>
      </w:r>
      <w:r w:rsidRPr="0071161E">
        <w:rPr>
          <w:rFonts w:asciiTheme="majorHAnsi" w:hAnsiTheme="majorHAnsi" w:cstheme="majorHAnsi"/>
          <w:sz w:val="24"/>
          <w:szCs w:val="24"/>
        </w:rPr>
        <w:br/>
        <w:t>echo "Current Working Directory: $(pwd)" &gt;&gt; systeminfo.txt</w:t>
      </w:r>
      <w:r w:rsidRPr="0071161E">
        <w:rPr>
          <w:rFonts w:asciiTheme="majorHAnsi" w:hAnsiTheme="majorHAnsi" w:cstheme="majorHAnsi"/>
          <w:sz w:val="24"/>
          <w:szCs w:val="24"/>
        </w:rPr>
        <w:br/>
        <w:t>echo "Logged-in Username: $USER" &gt;&gt; systeminfo.txt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echo "Contents of systeminfo.txt"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br/>
        <w:t>cat systeminfo.txt</w:t>
      </w:r>
    </w:p>
    <w:p w14:paraId="5273CFE4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3FFB45D4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q9.sh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q9.sh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q9.sh</w:t>
      </w:r>
    </w:p>
    <w:p w14:paraId="25B2B45A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53BDAE78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858155" wp14:editId="0ABF6F3A">
            <wp:extent cx="5943600" cy="304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(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2044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 w:type="page"/>
      </w:r>
    </w:p>
    <w:p w14:paraId="27718F0C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  <w:r w:rsidRPr="0071161E">
        <w:rPr>
          <w:rFonts w:asciiTheme="majorHAnsi" w:hAnsiTheme="majorHAnsi" w:cstheme="majorHAnsi"/>
          <w:b/>
          <w:sz w:val="24"/>
          <w:szCs w:val="24"/>
        </w:rPr>
        <w:br/>
      </w:r>
      <w:r w:rsidRPr="0071161E">
        <w:rPr>
          <w:rFonts w:asciiTheme="majorHAnsi" w:hAnsiTheme="majorHAnsi" w:cstheme="majorHAnsi"/>
          <w:sz w:val="24"/>
          <w:szCs w:val="24"/>
        </w:rPr>
        <w:t>Q10. Multiple Commands in One Script</w:t>
      </w:r>
    </w:p>
    <w:p w14:paraId="4A8977A1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Program</w:t>
      </w:r>
    </w:p>
    <w:p w14:paraId="12A5FA77" w14:textId="77777777" w:rsidR="007E7EE4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71161E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71161E">
        <w:rPr>
          <w:rFonts w:asciiTheme="majorHAnsi" w:hAnsiTheme="majorHAnsi" w:cstheme="majorHAnsi"/>
          <w:sz w:val="24"/>
          <w:szCs w:val="24"/>
        </w:rPr>
        <w:t>bin/bash</w:t>
      </w:r>
    </w:p>
    <w:p w14:paraId="16BF4524" w14:textId="463EFCA6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br/>
        <w:t>echo "Current Directory:"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71161E">
        <w:rPr>
          <w:rFonts w:asciiTheme="majorHAnsi" w:hAnsiTheme="majorHAnsi" w:cstheme="majorHAnsi"/>
          <w:sz w:val="24"/>
          <w:szCs w:val="24"/>
        </w:rPr>
        <w:t>pwd</w:t>
      </w:r>
      <w:proofErr w:type="spellEnd"/>
      <w:r w:rsidRPr="0071161E">
        <w:rPr>
          <w:rFonts w:asciiTheme="majorHAnsi" w:hAnsiTheme="majorHAnsi" w:cstheme="majorHAnsi"/>
          <w:sz w:val="24"/>
          <w:szCs w:val="24"/>
        </w:rPr>
        <w:br/>
        <w:t>echo "Files Including Hidden:"</w:t>
      </w:r>
      <w:r w:rsidRPr="0071161E">
        <w:rPr>
          <w:rFonts w:asciiTheme="majorHAnsi" w:hAnsiTheme="majorHAnsi" w:cstheme="majorHAnsi"/>
          <w:sz w:val="24"/>
          <w:szCs w:val="24"/>
        </w:rPr>
        <w:br/>
        <w:t>ls -la</w:t>
      </w:r>
      <w:r w:rsidRPr="0071161E">
        <w:rPr>
          <w:rFonts w:asciiTheme="majorHAnsi" w:hAnsiTheme="majorHAnsi" w:cstheme="majorHAnsi"/>
          <w:sz w:val="24"/>
          <w:szCs w:val="24"/>
        </w:rPr>
        <w:br/>
        <w:t>echo "Environment Variables:"</w:t>
      </w:r>
      <w:r w:rsidRPr="0071161E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71161E">
        <w:rPr>
          <w:rFonts w:asciiTheme="majorHAnsi" w:hAnsiTheme="majorHAnsi" w:cstheme="majorHAnsi"/>
          <w:sz w:val="24"/>
          <w:szCs w:val="24"/>
        </w:rPr>
        <w:t>printenv</w:t>
      </w:r>
      <w:proofErr w:type="spellEnd"/>
      <w:r w:rsidRPr="0071161E">
        <w:rPr>
          <w:rFonts w:asciiTheme="majorHAnsi" w:hAnsiTheme="majorHAnsi" w:cstheme="majorHAnsi"/>
          <w:sz w:val="24"/>
          <w:szCs w:val="24"/>
        </w:rPr>
        <w:br/>
        <w:t>echo "Script Executed Successfully"</w:t>
      </w:r>
    </w:p>
    <w:p w14:paraId="42CC2DE6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Commands</w:t>
      </w:r>
    </w:p>
    <w:p w14:paraId="2E09B6C2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sz w:val="24"/>
          <w:szCs w:val="24"/>
        </w:rPr>
        <w:t>nano q10.sh</w:t>
      </w:r>
      <w:r w:rsidRPr="0071161E">
        <w:rPr>
          <w:rFonts w:asciiTheme="majorHAnsi" w:hAnsiTheme="majorHAnsi" w:cstheme="majorHAnsi"/>
          <w:sz w:val="24"/>
          <w:szCs w:val="24"/>
        </w:rPr>
        <w:br/>
        <w:t>cat q10.sh</w:t>
      </w:r>
      <w:r w:rsidRPr="0071161E">
        <w:rPr>
          <w:rFonts w:asciiTheme="majorHAnsi" w:hAnsiTheme="majorHAnsi" w:cstheme="majorHAnsi"/>
          <w:sz w:val="24"/>
          <w:szCs w:val="24"/>
        </w:rPr>
        <w:br/>
        <w:t>bash q10.sh</w:t>
      </w:r>
    </w:p>
    <w:p w14:paraId="45B50106" w14:textId="77777777" w:rsidR="006407DE" w:rsidRPr="0071161E" w:rsidRDefault="00000000" w:rsidP="0071161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71161E">
        <w:rPr>
          <w:rFonts w:cstheme="majorHAnsi"/>
          <w:color w:val="auto"/>
          <w:sz w:val="24"/>
          <w:szCs w:val="24"/>
        </w:rPr>
        <w:t>Input and Output</w:t>
      </w:r>
    </w:p>
    <w:p w14:paraId="4BF52722" w14:textId="77777777" w:rsidR="006407DE" w:rsidRPr="0071161E" w:rsidRDefault="00000000" w:rsidP="0071161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1161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D1AB346" wp14:editId="345C6EE7">
            <wp:extent cx="5943600" cy="3045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DE" w:rsidRPr="0071161E" w:rsidSect="00FF0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656715">
    <w:abstractNumId w:val="8"/>
  </w:num>
  <w:num w:numId="2" w16cid:durableId="1318148340">
    <w:abstractNumId w:val="6"/>
  </w:num>
  <w:num w:numId="3" w16cid:durableId="544877899">
    <w:abstractNumId w:val="5"/>
  </w:num>
  <w:num w:numId="4" w16cid:durableId="1575123937">
    <w:abstractNumId w:val="4"/>
  </w:num>
  <w:num w:numId="5" w16cid:durableId="645663620">
    <w:abstractNumId w:val="7"/>
  </w:num>
  <w:num w:numId="6" w16cid:durableId="824585308">
    <w:abstractNumId w:val="3"/>
  </w:num>
  <w:num w:numId="7" w16cid:durableId="745226967">
    <w:abstractNumId w:val="2"/>
  </w:num>
  <w:num w:numId="8" w16cid:durableId="2051034764">
    <w:abstractNumId w:val="1"/>
  </w:num>
  <w:num w:numId="9" w16cid:durableId="71173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C3A"/>
    <w:rsid w:val="0015074B"/>
    <w:rsid w:val="001E66C2"/>
    <w:rsid w:val="00227C6B"/>
    <w:rsid w:val="0029639D"/>
    <w:rsid w:val="00326F90"/>
    <w:rsid w:val="003D3D7F"/>
    <w:rsid w:val="00447F3A"/>
    <w:rsid w:val="006407DE"/>
    <w:rsid w:val="006B021D"/>
    <w:rsid w:val="0071161E"/>
    <w:rsid w:val="007A1B08"/>
    <w:rsid w:val="007E7EE4"/>
    <w:rsid w:val="007F60F6"/>
    <w:rsid w:val="00AA1D8D"/>
    <w:rsid w:val="00AB11DB"/>
    <w:rsid w:val="00B47730"/>
    <w:rsid w:val="00CB0664"/>
    <w:rsid w:val="00F5093B"/>
    <w:rsid w:val="00F5645F"/>
    <w:rsid w:val="00FC693F"/>
    <w:rsid w:val="00FF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21C3A"/>
  <w14:defaultImageDpi w14:val="300"/>
  <w15:docId w15:val="{465B286F-F756-4C6D-9D48-9555C3D7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4</cp:revision>
  <dcterms:created xsi:type="dcterms:W3CDTF">2026-07-31T17:20:00Z</dcterms:created>
  <dcterms:modified xsi:type="dcterms:W3CDTF">2026-07-31T18:23:00Z</dcterms:modified>
  <cp:category/>
</cp:coreProperties>
</file>