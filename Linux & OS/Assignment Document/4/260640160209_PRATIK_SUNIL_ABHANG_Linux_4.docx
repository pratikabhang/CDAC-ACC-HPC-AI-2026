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53C7" w14:textId="77777777" w:rsidR="00155A5B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160C60C8" w14:textId="253F7603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Registration ID: 260640160209</w:t>
      </w:r>
      <w:r w:rsidRPr="00B6599B">
        <w:rPr>
          <w:rFonts w:asciiTheme="majorHAnsi" w:hAnsiTheme="majorHAnsi" w:cstheme="majorHAnsi"/>
          <w:sz w:val="24"/>
          <w:szCs w:val="24"/>
        </w:rPr>
        <w:br/>
      </w:r>
      <w:r w:rsidRPr="00B6599B">
        <w:rPr>
          <w:rFonts w:asciiTheme="majorHAnsi" w:hAnsiTheme="majorHAnsi" w:cstheme="majorHAnsi"/>
          <w:sz w:val="24"/>
          <w:szCs w:val="24"/>
        </w:rPr>
        <w:br/>
      </w:r>
      <w:r w:rsidRPr="00B6599B">
        <w:rPr>
          <w:rStyle w:val="Heading2Char"/>
          <w:rFonts w:cstheme="majorHAnsi"/>
          <w:color w:val="auto"/>
          <w:sz w:val="24"/>
          <w:szCs w:val="24"/>
        </w:rPr>
        <w:t>Question</w:t>
      </w:r>
    </w:p>
    <w:p w14:paraId="73E9933F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Q1.</w:t>
      </w:r>
      <w:r w:rsidRPr="00B6599B">
        <w:rPr>
          <w:rFonts w:asciiTheme="majorHAnsi" w:hAnsiTheme="majorHAnsi" w:cstheme="majorHAnsi"/>
          <w:sz w:val="24"/>
          <w:szCs w:val="24"/>
        </w:rPr>
        <w:br/>
        <w:t>Your current directory is:</w:t>
      </w:r>
      <w:r w:rsidRPr="00B6599B">
        <w:rPr>
          <w:rFonts w:asciiTheme="majorHAnsi" w:hAnsiTheme="majorHAnsi" w:cstheme="majorHAnsi"/>
          <w:sz w:val="24"/>
          <w:szCs w:val="24"/>
        </w:rPr>
        <w:br/>
        <w:t>/home/student/Documents/Linux</w:t>
      </w:r>
      <w:r w:rsidRPr="00B6599B">
        <w:rPr>
          <w:rFonts w:asciiTheme="majorHAnsi" w:hAnsiTheme="majorHAnsi" w:cstheme="majorHAnsi"/>
          <w:sz w:val="24"/>
          <w:szCs w:val="24"/>
        </w:rPr>
        <w:br/>
        <w:t>Navigate to the Downloads directory using only a relative path.</w:t>
      </w:r>
    </w:p>
    <w:p w14:paraId="62C2D9B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6827F941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cd ../../Downloads</w:t>
      </w:r>
    </w:p>
    <w:p w14:paraId="60922B65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71D6CCCB" w14:textId="4E1D8477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D6F97FB" wp14:editId="66947683">
            <wp:extent cx="5486400" cy="2811145"/>
            <wp:effectExtent l="0" t="0" r="0" b="8255"/>
            <wp:docPr id="8630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1554" name="Picture 863015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587B7D9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148E98E0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Q2.</w:t>
      </w:r>
      <w:r w:rsidRPr="00B6599B">
        <w:rPr>
          <w:rFonts w:asciiTheme="majorHAnsi" w:hAnsiTheme="majorHAnsi" w:cstheme="majorHAnsi"/>
          <w:sz w:val="24"/>
          <w:szCs w:val="24"/>
        </w:rPr>
        <w:br/>
        <w:t>Without changing your current directory, display the contents of:</w:t>
      </w:r>
      <w:r w:rsidRPr="00B6599B">
        <w:rPr>
          <w:rFonts w:asciiTheme="majorHAnsi" w:hAnsiTheme="majorHAnsi" w:cstheme="majorHAnsi"/>
          <w:sz w:val="24"/>
          <w:szCs w:val="24"/>
        </w:rPr>
        <w:br/>
        <w:t>/var/log</w:t>
      </w:r>
    </w:p>
    <w:p w14:paraId="3D8B7CA0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2B38E942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ls /var/log</w:t>
      </w:r>
    </w:p>
    <w:p w14:paraId="4159485E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62CE6C91" w14:textId="7D5B2342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C64A8AB" wp14:editId="6E41491E">
            <wp:extent cx="5486400" cy="2811145"/>
            <wp:effectExtent l="0" t="0" r="0" b="8255"/>
            <wp:docPr id="2009033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33461" name="Picture 20090334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2427DA1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27E71913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Q3.</w:t>
      </w:r>
      <w:r w:rsidRPr="00B6599B">
        <w:rPr>
          <w:rFonts w:asciiTheme="majorHAnsi" w:hAnsiTheme="majorHAnsi" w:cstheme="majorHAnsi"/>
          <w:sz w:val="24"/>
          <w:szCs w:val="24"/>
        </w:rPr>
        <w:br/>
        <w:t>You are in:</w:t>
      </w:r>
      <w:r w:rsidRPr="00B6599B">
        <w:rPr>
          <w:rFonts w:asciiTheme="majorHAnsi" w:hAnsiTheme="majorHAnsi" w:cstheme="majorHAnsi"/>
          <w:sz w:val="24"/>
          <w:szCs w:val="24"/>
        </w:rPr>
        <w:br/>
        <w:t>/home/student/Documents/Projects</w:t>
      </w:r>
      <w:r w:rsidRPr="00B6599B">
        <w:rPr>
          <w:rFonts w:asciiTheme="majorHAnsi" w:hAnsiTheme="majorHAnsi" w:cstheme="majorHAnsi"/>
          <w:sz w:val="24"/>
          <w:szCs w:val="24"/>
        </w:rPr>
        <w:br/>
        <w:t>Go to your home directory without typing its full path.</w:t>
      </w:r>
    </w:p>
    <w:p w14:paraId="67B9AA84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58CF8822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cd ~</w:t>
      </w:r>
    </w:p>
    <w:p w14:paraId="2CA655B2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1C15B8E9" w14:textId="2864EF9A" w:rsidR="004F0672" w:rsidRPr="00B6599B" w:rsidRDefault="001E16DF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348B0D3" wp14:editId="26176034">
            <wp:extent cx="5486400" cy="2811145"/>
            <wp:effectExtent l="0" t="0" r="0" b="8255"/>
            <wp:docPr id="56584430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44305" name="Picture 5658443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08637A65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6B5B2D8F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Q4.</w:t>
      </w:r>
      <w:r w:rsidRPr="00B6599B">
        <w:rPr>
          <w:rFonts w:asciiTheme="majorHAnsi" w:hAnsiTheme="majorHAnsi" w:cstheme="majorHAnsi"/>
          <w:sz w:val="24"/>
          <w:szCs w:val="24"/>
        </w:rPr>
        <w:br/>
        <w:t>You are inside:</w:t>
      </w:r>
      <w:r w:rsidRPr="00B6599B">
        <w:rPr>
          <w:rFonts w:asciiTheme="majorHAnsi" w:hAnsiTheme="majorHAnsi" w:cstheme="majorHAnsi"/>
          <w:sz w:val="24"/>
          <w:szCs w:val="24"/>
        </w:rPr>
        <w:br/>
        <w:t>/home/student/Documents/Linux/Scripts</w:t>
      </w:r>
      <w:r w:rsidRPr="00B6599B">
        <w:rPr>
          <w:rFonts w:asciiTheme="majorHAnsi" w:hAnsiTheme="majorHAnsi" w:cstheme="majorHAnsi"/>
          <w:sz w:val="24"/>
          <w:szCs w:val="24"/>
        </w:rPr>
        <w:br/>
        <w:t>Navigate to:</w:t>
      </w:r>
      <w:r w:rsidRPr="00B6599B">
        <w:rPr>
          <w:rFonts w:asciiTheme="majorHAnsi" w:hAnsiTheme="majorHAnsi" w:cstheme="majorHAnsi"/>
          <w:sz w:val="24"/>
          <w:szCs w:val="24"/>
        </w:rPr>
        <w:br/>
        <w:t>/home/student/Documents</w:t>
      </w:r>
      <w:r w:rsidRPr="00B6599B">
        <w:rPr>
          <w:rFonts w:asciiTheme="majorHAnsi" w:hAnsiTheme="majorHAnsi" w:cstheme="majorHAnsi"/>
          <w:sz w:val="24"/>
          <w:szCs w:val="24"/>
        </w:rPr>
        <w:br/>
        <w:t>using only a relative path.</w:t>
      </w:r>
    </w:p>
    <w:p w14:paraId="23EFC1F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3FF19DEA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cd ../..</w:t>
      </w:r>
    </w:p>
    <w:p w14:paraId="3343EAC8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4DD52A7B" w14:textId="1B68BB93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BF0C5AE" wp14:editId="7C0B6C97">
            <wp:extent cx="5486400" cy="2811145"/>
            <wp:effectExtent l="0" t="0" r="0" b="8255"/>
            <wp:docPr id="1093710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0784" name="Picture 10937107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05CB9E4F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6F84E635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Q5.</w:t>
      </w:r>
      <w:r w:rsidRPr="00B6599B">
        <w:rPr>
          <w:rFonts w:asciiTheme="majorHAnsi" w:hAnsiTheme="majorHAnsi" w:cstheme="majorHAnsi"/>
          <w:sz w:val="24"/>
          <w:szCs w:val="24"/>
        </w:rPr>
        <w:br/>
        <w:t>Which command will display your current location after changing directories?</w:t>
      </w:r>
    </w:p>
    <w:p w14:paraId="58807138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528455D2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pwd</w:t>
      </w:r>
    </w:p>
    <w:p w14:paraId="39DD4962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4D90E84F" w14:textId="2A522656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C9579ED" wp14:editId="0FBD49E0">
            <wp:extent cx="5486400" cy="2811145"/>
            <wp:effectExtent l="0" t="0" r="0" b="8255"/>
            <wp:docPr id="114315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5929" name="Picture 1143159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4B2D0F9E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1ABCEFFA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Q6.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all files, including hidden files, in long listing format.</w:t>
      </w:r>
    </w:p>
    <w:p w14:paraId="5D4EF98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39C864C0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ls -la</w:t>
      </w:r>
    </w:p>
    <w:p w14:paraId="57CDDB03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39D09D4C" w14:textId="24AFC873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6A9A3B2" wp14:editId="54EE1AA6">
            <wp:extent cx="5486400" cy="2811145"/>
            <wp:effectExtent l="0" t="0" r="0" b="8255"/>
            <wp:docPr id="1114565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5126" name="Picture 11145651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132F330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14C5FCF3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Q7.</w:t>
      </w:r>
      <w:r w:rsidRPr="00B6599B">
        <w:rPr>
          <w:rFonts w:asciiTheme="majorHAnsi" w:hAnsiTheme="majorHAnsi" w:cstheme="majorHAnsi"/>
          <w:sz w:val="24"/>
          <w:szCs w:val="24"/>
        </w:rPr>
        <w:br/>
        <w:t>List only the contents of the /etc directory without entering it.</w:t>
      </w:r>
    </w:p>
    <w:p w14:paraId="0A85A27D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43B74F54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ls /etc</w:t>
      </w:r>
    </w:p>
    <w:p w14:paraId="6A6B3303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2C6EF179" w14:textId="7130C5F8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727BEBD" wp14:editId="00A557A3">
            <wp:extent cx="5486400" cy="2811145"/>
            <wp:effectExtent l="0" t="0" r="0" b="8255"/>
            <wp:docPr id="729174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4920" name="Picture 7291749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37327EC2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27359D1D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Q8.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files sorted by newest first.</w:t>
      </w:r>
    </w:p>
    <w:p w14:paraId="4ED923B2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7B3B4C69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ls -lt</w:t>
      </w:r>
    </w:p>
    <w:p w14:paraId="2CEF55CD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540A6F57" w14:textId="754B1429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C517276" wp14:editId="3FD54874">
            <wp:extent cx="5486400" cy="2811145"/>
            <wp:effectExtent l="0" t="0" r="0" b="8255"/>
            <wp:docPr id="768470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70767" name="Picture 7684707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2F5E4056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DD6F404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Q9.</w:t>
      </w:r>
      <w:r w:rsidRPr="00B6599B">
        <w:rPr>
          <w:rFonts w:asciiTheme="majorHAnsi" w:hAnsiTheme="majorHAnsi" w:cstheme="majorHAnsi"/>
          <w:sz w:val="24"/>
          <w:szCs w:val="24"/>
        </w:rPr>
        <w:br/>
        <w:t>Which command shows human-readable file sizes?</w:t>
      </w:r>
    </w:p>
    <w:p w14:paraId="4A5C0FF3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48DCB697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ls -lh</w:t>
      </w:r>
    </w:p>
    <w:p w14:paraId="5655AC79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70300DC4" w14:textId="4033F2D8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3F829F4" wp14:editId="2028DCE6">
            <wp:extent cx="5486400" cy="2811145"/>
            <wp:effectExtent l="0" t="0" r="0" b="8255"/>
            <wp:docPr id="1849241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1959" name="Picture 18492419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7E8CFC9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01C3AF70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Q10.</w:t>
      </w:r>
      <w:r w:rsidRPr="00B6599B">
        <w:rPr>
          <w:rFonts w:asciiTheme="majorHAnsi" w:hAnsiTheme="majorHAnsi" w:cstheme="majorHAnsi"/>
          <w:sz w:val="24"/>
          <w:szCs w:val="24"/>
        </w:rPr>
        <w:br/>
        <w:t>You are inside /home/student.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the contents of Documents/Linux using a relative path.</w:t>
      </w:r>
    </w:p>
    <w:p w14:paraId="4B2E092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40229A47" w14:textId="5EAABD08" w:rsidR="004F0672" w:rsidRPr="00B6599B" w:rsidRDefault="00ED671E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ls Documents/Linux</w:t>
      </w:r>
    </w:p>
    <w:p w14:paraId="0A85769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1F7644E7" w14:textId="0B24734C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067D5C5" wp14:editId="55C688B0">
            <wp:extent cx="5486400" cy="2811145"/>
            <wp:effectExtent l="0" t="0" r="0" b="8255"/>
            <wp:docPr id="1411889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89201" name="Picture 14118892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173E1CA0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4DCDD46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Q11.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the contents of employees.txt located in your current directory.</w:t>
      </w:r>
    </w:p>
    <w:p w14:paraId="68219447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6B425D6E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cat employees.txt</w:t>
      </w:r>
    </w:p>
    <w:p w14:paraId="6C07258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29E02EF0" w14:textId="2F00B744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98382EB" wp14:editId="2BB264D6">
            <wp:extent cx="5486400" cy="2811145"/>
            <wp:effectExtent l="0" t="0" r="0" b="8255"/>
            <wp:docPr id="11310321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2175" name="Picture 11310321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1875799E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6DC7605D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Q12.</w:t>
      </w:r>
      <w:r w:rsidRPr="00B6599B">
        <w:rPr>
          <w:rFonts w:asciiTheme="majorHAnsi" w:hAnsiTheme="majorHAnsi" w:cstheme="majorHAnsi"/>
          <w:sz w:val="24"/>
          <w:szCs w:val="24"/>
        </w:rPr>
        <w:br/>
        <w:t>Without changing directories, display:</w:t>
      </w:r>
      <w:r w:rsidRPr="00B6599B">
        <w:rPr>
          <w:rFonts w:asciiTheme="majorHAnsi" w:hAnsiTheme="majorHAnsi" w:cstheme="majorHAnsi"/>
          <w:sz w:val="24"/>
          <w:szCs w:val="24"/>
        </w:rPr>
        <w:br/>
        <w:t>/home/student/Documents/info.txt</w:t>
      </w:r>
    </w:p>
    <w:p w14:paraId="14C8B1F2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725F4297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cat /home/student/Documents/info.txt</w:t>
      </w:r>
    </w:p>
    <w:p w14:paraId="4B8A851A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3EC1EC6E" w14:textId="4097B2B4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6AF7571" wp14:editId="6D590A5A">
            <wp:extent cx="5486400" cy="2811145"/>
            <wp:effectExtent l="0" t="0" r="0" b="8255"/>
            <wp:docPr id="4593320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2043" name="Picture 4593320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30980344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52C2103C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Q13.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the contents of two files:</w:t>
      </w:r>
      <w:r w:rsidRPr="00B6599B">
        <w:rPr>
          <w:rFonts w:asciiTheme="majorHAnsi" w:hAnsiTheme="majorHAnsi" w:cstheme="majorHAnsi"/>
          <w:sz w:val="24"/>
          <w:szCs w:val="24"/>
        </w:rPr>
        <w:br/>
        <w:t>file1.txt</w:t>
      </w:r>
      <w:r w:rsidRPr="00B6599B">
        <w:rPr>
          <w:rFonts w:asciiTheme="majorHAnsi" w:hAnsiTheme="majorHAnsi" w:cstheme="majorHAnsi"/>
          <w:sz w:val="24"/>
          <w:szCs w:val="24"/>
        </w:rPr>
        <w:br/>
        <w:t>file2.txt</w:t>
      </w:r>
      <w:r w:rsidRPr="00B6599B">
        <w:rPr>
          <w:rFonts w:asciiTheme="majorHAnsi" w:hAnsiTheme="majorHAnsi" w:cstheme="majorHAnsi"/>
          <w:sz w:val="24"/>
          <w:szCs w:val="24"/>
        </w:rPr>
        <w:br/>
        <w:t>using a single command.</w:t>
      </w:r>
    </w:p>
    <w:p w14:paraId="79F5A10A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5F2FF544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cat file1.txt file2.txt</w:t>
      </w:r>
    </w:p>
    <w:p w14:paraId="4DE11CA0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2B778B15" w14:textId="701C6851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CDAD36E" wp14:editId="3879EA47">
            <wp:extent cx="5486400" cy="2811145"/>
            <wp:effectExtent l="0" t="0" r="0" b="8255"/>
            <wp:docPr id="18723144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4408" name="Picture 187231440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241F7B8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66D3784F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Q14.</w:t>
      </w:r>
      <w:r w:rsidRPr="00B6599B">
        <w:rPr>
          <w:rFonts w:asciiTheme="majorHAnsi" w:hAnsiTheme="majorHAnsi" w:cstheme="majorHAnsi"/>
          <w:sz w:val="24"/>
          <w:szCs w:val="24"/>
        </w:rPr>
        <w:br/>
        <w:t>Create a file named linux.txt using cat and enter three lines of text.</w:t>
      </w:r>
    </w:p>
    <w:p w14:paraId="59BB4F5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01E03C0A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cat &gt; linux.txt</w:t>
      </w:r>
    </w:p>
    <w:p w14:paraId="126C0747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5DD6B2F1" w14:textId="5B550273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74BDBFA" wp14:editId="105331B7">
            <wp:extent cx="5486400" cy="2811145"/>
            <wp:effectExtent l="0" t="0" r="0" b="8255"/>
            <wp:docPr id="13543507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50795" name="Picture 135435079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109BB58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0908836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Q15.</w:t>
      </w:r>
      <w:r w:rsidRPr="00B6599B">
        <w:rPr>
          <w:rFonts w:asciiTheme="majorHAnsi" w:hAnsiTheme="majorHAnsi" w:cstheme="majorHAnsi"/>
          <w:sz w:val="24"/>
          <w:szCs w:val="24"/>
        </w:rPr>
        <w:br/>
        <w:t>Append the text Linux Administration to the end of linux.txt using cat.</w:t>
      </w:r>
    </w:p>
    <w:p w14:paraId="03C65CF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6BE9C918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cat &gt;&gt; linux.txt</w:t>
      </w:r>
    </w:p>
    <w:p w14:paraId="02D49B9A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1BE8F491" w14:textId="39A0BBE2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6549ACD" wp14:editId="1C6B2747">
            <wp:extent cx="5486400" cy="2811145"/>
            <wp:effectExtent l="0" t="0" r="0" b="8255"/>
            <wp:docPr id="6345124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2400" name="Picture 6345124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52FB11ED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04EB943B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Q16.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all employees belonging to the IT department.</w:t>
      </w:r>
    </w:p>
    <w:p w14:paraId="5CA25AD2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5B831DC1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grep 'IT' employees.txt</w:t>
      </w:r>
    </w:p>
    <w:p w14:paraId="50194B6E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561C3D97" w14:textId="6FFAD0A1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422AEBF" wp14:editId="60C790AB">
            <wp:extent cx="5486400" cy="2811145"/>
            <wp:effectExtent l="0" t="0" r="0" b="8255"/>
            <wp:docPr id="4580952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95265" name="Picture 45809526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1473ACFD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34C0254D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Q17.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line numbers along with all matching lines containing Pune.</w:t>
      </w:r>
    </w:p>
    <w:p w14:paraId="4A63C813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70FF5738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grep -n 'Pune' employees.txt</w:t>
      </w:r>
    </w:p>
    <w:p w14:paraId="0EC1E2C7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21A897A7" w14:textId="724C7B14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B1A91EB" wp14:editId="4B1C05C3">
            <wp:extent cx="5486400" cy="2811145"/>
            <wp:effectExtent l="0" t="0" r="0" b="8255"/>
            <wp:docPr id="15062215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21596" name="Picture 150622159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5BCEB55D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24108681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Q18.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every line except those containing HR.</w:t>
      </w:r>
    </w:p>
    <w:p w14:paraId="2904D4E9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3968C483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grep -v 'HR' employees.txt</w:t>
      </w:r>
    </w:p>
    <w:p w14:paraId="0347B594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31416B47" w14:textId="197956A8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EFE271F" wp14:editId="3151B9BF">
            <wp:extent cx="5486400" cy="2811145"/>
            <wp:effectExtent l="0" t="0" r="0" b="8255"/>
            <wp:docPr id="16603421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42129" name="Picture 166034212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35BD6061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3D273E0F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Q19.</w:t>
      </w:r>
      <w:r w:rsidRPr="00B6599B">
        <w:rPr>
          <w:rFonts w:asciiTheme="majorHAnsi" w:hAnsiTheme="majorHAnsi" w:cstheme="majorHAnsi"/>
          <w:sz w:val="24"/>
          <w:szCs w:val="24"/>
        </w:rPr>
        <w:br/>
        <w:t>Count how many lines contain the word Finance.</w:t>
      </w:r>
    </w:p>
    <w:p w14:paraId="2584909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69AC44E6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grep -c 'Finance' employees.txt</w:t>
      </w:r>
    </w:p>
    <w:p w14:paraId="10DC2D69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08CC3BCB" w14:textId="37CA4E02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71F7F56" wp14:editId="67526EC7">
            <wp:extent cx="5486400" cy="2811145"/>
            <wp:effectExtent l="0" t="0" r="0" b="8255"/>
            <wp:docPr id="9371485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48538" name="Picture 9371485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1E1E8ADA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14C19834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Q20.</w:t>
      </w:r>
      <w:r w:rsidRPr="00B6599B">
        <w:rPr>
          <w:rFonts w:asciiTheme="majorHAnsi" w:hAnsiTheme="majorHAnsi" w:cstheme="majorHAnsi"/>
          <w:sz w:val="24"/>
          <w:szCs w:val="24"/>
        </w:rPr>
        <w:br/>
        <w:t>Search for the word linux without considering uppercase or lowercase letters.</w:t>
      </w:r>
    </w:p>
    <w:p w14:paraId="61F8AF8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1C737197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grep -i 'linux' linux.txt</w:t>
      </w:r>
    </w:p>
    <w:p w14:paraId="13D97EA2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1D5474DD" w14:textId="0D3460E4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D75D1C9" wp14:editId="19FE5EE5">
            <wp:extent cx="5486400" cy="2811145"/>
            <wp:effectExtent l="0" t="0" r="0" b="8255"/>
            <wp:docPr id="14778268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6858" name="Picture 14778268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4C14098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37BEE95F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Q21.</w:t>
      </w:r>
      <w:r w:rsidRPr="00B6599B">
        <w:rPr>
          <w:rFonts w:asciiTheme="majorHAnsi" w:hAnsiTheme="majorHAnsi" w:cstheme="majorHAnsi"/>
          <w:sz w:val="24"/>
          <w:szCs w:val="24"/>
        </w:rPr>
        <w:br/>
        <w:t>Find a file named notes.txt in your home directory.</w:t>
      </w:r>
    </w:p>
    <w:p w14:paraId="320BAD1E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04FD15F1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find ~ -name notes.txt</w:t>
      </w:r>
    </w:p>
    <w:p w14:paraId="7C3F814F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5129A137" w14:textId="4B3E7BD0" w:rsidR="004F0672" w:rsidRPr="00B6599B" w:rsidRDefault="00155A5B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720A6EA" wp14:editId="367FFB18">
            <wp:extent cx="5486400" cy="2811145"/>
            <wp:effectExtent l="0" t="0" r="0" b="8255"/>
            <wp:docPr id="13972644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64473" name="Picture 139726447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451A96D8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2819AA79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Q22.</w:t>
      </w:r>
      <w:r w:rsidRPr="00B6599B">
        <w:rPr>
          <w:rFonts w:asciiTheme="majorHAnsi" w:hAnsiTheme="majorHAnsi" w:cstheme="majorHAnsi"/>
          <w:sz w:val="24"/>
          <w:szCs w:val="24"/>
        </w:rPr>
        <w:br/>
        <w:t>Find every directory named Projects.</w:t>
      </w:r>
    </w:p>
    <w:p w14:paraId="7BAD9ACD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4E18A92D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find ~ -type d -name Projects</w:t>
      </w:r>
    </w:p>
    <w:p w14:paraId="231F032F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16E6DED1" w14:textId="6333DED4" w:rsidR="004F0672" w:rsidRPr="00B6599B" w:rsidRDefault="008D07F9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7F86021" wp14:editId="534DBCAD">
            <wp:extent cx="5486400" cy="2811145"/>
            <wp:effectExtent l="0" t="0" r="0" b="8255"/>
            <wp:docPr id="3683911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91119" name="Picture 36839111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31FEBDD6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14C58047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Q23.</w:t>
      </w:r>
      <w:r w:rsidRPr="00B6599B">
        <w:rPr>
          <w:rFonts w:asciiTheme="majorHAnsi" w:hAnsiTheme="majorHAnsi" w:cstheme="majorHAnsi"/>
          <w:sz w:val="24"/>
          <w:szCs w:val="24"/>
        </w:rPr>
        <w:br/>
        <w:t>Find all files having the .txt extension inside the current directory and its subdirectories.</w:t>
      </w:r>
    </w:p>
    <w:p w14:paraId="77D6ECD8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0B491E7F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find . -name '*.txt'</w:t>
      </w:r>
    </w:p>
    <w:p w14:paraId="0F23A3B7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3BF5EF15" w14:textId="04D977D4" w:rsidR="004F0672" w:rsidRPr="00B6599B" w:rsidRDefault="009332F1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5D6B5D1" wp14:editId="330E9F01">
            <wp:extent cx="5486400" cy="2811145"/>
            <wp:effectExtent l="0" t="0" r="0" b="8255"/>
            <wp:docPr id="9787036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365" name="Picture 9787036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64E1D158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628F935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Q24.</w:t>
      </w:r>
      <w:r w:rsidRPr="00B6599B">
        <w:rPr>
          <w:rFonts w:asciiTheme="majorHAnsi" w:hAnsiTheme="majorHAnsi" w:cstheme="majorHAnsi"/>
          <w:sz w:val="24"/>
          <w:szCs w:val="24"/>
        </w:rPr>
        <w:br/>
        <w:t>Find a file named config.conf starting from the root directory.</w:t>
      </w:r>
      <w:r w:rsidRPr="00B6599B">
        <w:rPr>
          <w:rFonts w:asciiTheme="majorHAnsi" w:hAnsiTheme="majorHAnsi" w:cstheme="majorHAnsi"/>
          <w:sz w:val="24"/>
          <w:szCs w:val="24"/>
        </w:rPr>
        <w:br/>
        <w:t>(Assume sufficient permissions.)</w:t>
      </w:r>
    </w:p>
    <w:p w14:paraId="2CED30B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227364E8" w14:textId="735EFA10" w:rsidR="004F0672" w:rsidRPr="00B6599B" w:rsidRDefault="00060D83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 xml:space="preserve">sudo find / -name </w:t>
      </w:r>
      <w:r w:rsidR="00ED671E" w:rsidRPr="00B6599B">
        <w:rPr>
          <w:rFonts w:asciiTheme="majorHAnsi" w:hAnsiTheme="majorHAnsi" w:cstheme="majorHAnsi"/>
          <w:sz w:val="24"/>
          <w:szCs w:val="24"/>
        </w:rPr>
        <w:t>“</w:t>
      </w:r>
      <w:r w:rsidRPr="00B6599B">
        <w:rPr>
          <w:rFonts w:asciiTheme="majorHAnsi" w:hAnsiTheme="majorHAnsi" w:cstheme="majorHAnsi"/>
          <w:sz w:val="24"/>
          <w:szCs w:val="24"/>
        </w:rPr>
        <w:t>config.conf</w:t>
      </w:r>
      <w:r w:rsidR="00ED671E" w:rsidRPr="00B6599B">
        <w:rPr>
          <w:rFonts w:asciiTheme="majorHAnsi" w:hAnsiTheme="majorHAnsi" w:cstheme="majorHAnsi"/>
          <w:sz w:val="24"/>
          <w:szCs w:val="24"/>
        </w:rPr>
        <w:t>” 2&gt;/dev/null</w:t>
      </w:r>
    </w:p>
    <w:p w14:paraId="3FF2CC22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4302D3A6" w14:textId="3D7A6CDB" w:rsidR="004F0672" w:rsidRPr="00B6599B" w:rsidRDefault="00ED671E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CAEF51D" wp14:editId="4BA7CA2F">
            <wp:extent cx="5486400" cy="2811145"/>
            <wp:effectExtent l="0" t="0" r="0" b="8255"/>
            <wp:docPr id="16380397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9707" name="Picture 163803970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5E7E5767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2FEBEAED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Q25.</w:t>
      </w:r>
      <w:r w:rsidRPr="00B6599B">
        <w:rPr>
          <w:rFonts w:asciiTheme="majorHAnsi" w:hAnsiTheme="majorHAnsi" w:cstheme="majorHAnsi"/>
          <w:sz w:val="24"/>
          <w:szCs w:val="24"/>
        </w:rPr>
        <w:br/>
        <w:t>Find every file whose name starts with emp.</w:t>
      </w:r>
    </w:p>
    <w:p w14:paraId="08A05E24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0B484EF7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find . -name 'emp*'</w:t>
      </w:r>
    </w:p>
    <w:p w14:paraId="700A22EF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08C800C8" w14:textId="491FA4AB" w:rsidR="004F0672" w:rsidRPr="00B6599B" w:rsidRDefault="00A8799E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DFD1321" wp14:editId="3FA4BAFF">
            <wp:extent cx="5486400" cy="2811145"/>
            <wp:effectExtent l="0" t="0" r="0" b="8255"/>
            <wp:docPr id="20285807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0776" name="Picture 202858077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7BD2C06F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5F2D62F9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Q26.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only the number of lines in employees.txt.</w:t>
      </w:r>
    </w:p>
    <w:p w14:paraId="6B3AE603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4D96EF16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wc -l employees.txt</w:t>
      </w:r>
    </w:p>
    <w:p w14:paraId="325EEB58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4683B8CB" w14:textId="472EBBDE" w:rsidR="004F0672" w:rsidRPr="00B6599B" w:rsidRDefault="00E878B4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6EA0757" wp14:editId="3D26CF66">
            <wp:extent cx="5486400" cy="2811145"/>
            <wp:effectExtent l="0" t="0" r="0" b="8255"/>
            <wp:docPr id="185632872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28727" name="Picture 185632872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46551B56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A06990B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Q27.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only the number of words in employees.txt.</w:t>
      </w:r>
    </w:p>
    <w:p w14:paraId="7A2A1CED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3CA49973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wc -w employees.txt</w:t>
      </w:r>
    </w:p>
    <w:p w14:paraId="119F933E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09391B0C" w14:textId="28521C9E" w:rsidR="004F0672" w:rsidRPr="00B6599B" w:rsidRDefault="00E878B4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120A3BA" wp14:editId="6554E70B">
            <wp:extent cx="5486400" cy="2811145"/>
            <wp:effectExtent l="0" t="0" r="0" b="8255"/>
            <wp:docPr id="15745025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2586" name="Picture 157450258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6ECF416C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200DB091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Q28.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the number of lines, words, and characters of employees.txt.</w:t>
      </w:r>
    </w:p>
    <w:p w14:paraId="483B668B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29D9C15B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wc employees.txt</w:t>
      </w:r>
    </w:p>
    <w:p w14:paraId="21DB9840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626C16DD" w14:textId="2602E5CB" w:rsidR="004F0672" w:rsidRPr="00B6599B" w:rsidRDefault="00E878B4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83667F9" wp14:editId="10ECEF1E">
            <wp:extent cx="5486400" cy="2811145"/>
            <wp:effectExtent l="0" t="0" r="0" b="8255"/>
            <wp:docPr id="6869311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1139" name="Picture 6869311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67B608A1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4D7606D1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Q29.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the contents of employees.txt with line numbers.</w:t>
      </w:r>
      <w:r w:rsidRPr="00B6599B">
        <w:rPr>
          <w:rFonts w:asciiTheme="majorHAnsi" w:hAnsiTheme="majorHAnsi" w:cstheme="majorHAnsi"/>
          <w:sz w:val="24"/>
          <w:szCs w:val="24"/>
        </w:rPr>
        <w:br/>
        <w:t>Do not use cat -n.</w:t>
      </w:r>
    </w:p>
    <w:p w14:paraId="43F06335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781AB594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nl employees.txt</w:t>
      </w:r>
    </w:p>
    <w:p w14:paraId="33B4D9FD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09585415" w14:textId="31BCDE42" w:rsidR="004F0672" w:rsidRPr="00B6599B" w:rsidRDefault="00E878B4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5A76B16" wp14:editId="2AFB075A">
            <wp:extent cx="5486400" cy="2811145"/>
            <wp:effectExtent l="0" t="0" r="0" b="8255"/>
            <wp:docPr id="56336276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2768" name="Picture 5633627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9B">
        <w:rPr>
          <w:rFonts w:asciiTheme="majorHAnsi" w:hAnsiTheme="majorHAnsi" w:cstheme="majorHAnsi"/>
          <w:sz w:val="24"/>
          <w:szCs w:val="24"/>
        </w:rPr>
        <w:br w:type="page"/>
      </w:r>
    </w:p>
    <w:p w14:paraId="1C9E5790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lastRenderedPageBreak/>
        <w:t>Question</w:t>
      </w:r>
    </w:p>
    <w:p w14:paraId="0191F00E" w14:textId="77777777" w:rsidR="004F0672" w:rsidRPr="00B6599B" w:rsidRDefault="00000000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Q30.</w:t>
      </w:r>
      <w:r w:rsidRPr="00B6599B">
        <w:rPr>
          <w:rFonts w:asciiTheme="majorHAnsi" w:hAnsiTheme="majorHAnsi" w:cstheme="majorHAnsi"/>
          <w:sz w:val="24"/>
          <w:szCs w:val="24"/>
        </w:rPr>
        <w:br/>
        <w:t>Display all environment variables and then find only the variable related to your home directory.</w:t>
      </w:r>
    </w:p>
    <w:p w14:paraId="56B2FA2A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Command</w:t>
      </w:r>
    </w:p>
    <w:p w14:paraId="2B33F620" w14:textId="4484EA6B" w:rsidR="004F0672" w:rsidRPr="00B6599B" w:rsidRDefault="00E878B4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sz w:val="24"/>
          <w:szCs w:val="24"/>
        </w:rPr>
        <w:t>env</w:t>
      </w:r>
    </w:p>
    <w:p w14:paraId="0375F8E7" w14:textId="77777777" w:rsidR="004F0672" w:rsidRPr="00B6599B" w:rsidRDefault="00000000" w:rsidP="00B6599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B6599B">
        <w:rPr>
          <w:rFonts w:cstheme="majorHAnsi"/>
          <w:color w:val="auto"/>
          <w:sz w:val="24"/>
          <w:szCs w:val="24"/>
        </w:rPr>
        <w:t>Output</w:t>
      </w:r>
    </w:p>
    <w:p w14:paraId="5FDA7023" w14:textId="3DCA1B8D" w:rsidR="004F0672" w:rsidRPr="00B6599B" w:rsidRDefault="00E878B4" w:rsidP="00B6599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D8FB2C3" wp14:editId="76827DE9">
            <wp:extent cx="5486400" cy="2811145"/>
            <wp:effectExtent l="0" t="0" r="0" b="8255"/>
            <wp:docPr id="171988118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1185" name="Picture 171988118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672" w:rsidRPr="00B659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791457">
    <w:abstractNumId w:val="8"/>
  </w:num>
  <w:num w:numId="2" w16cid:durableId="2039699443">
    <w:abstractNumId w:val="6"/>
  </w:num>
  <w:num w:numId="3" w16cid:durableId="1150292583">
    <w:abstractNumId w:val="5"/>
  </w:num>
  <w:num w:numId="4" w16cid:durableId="1665816064">
    <w:abstractNumId w:val="4"/>
  </w:num>
  <w:num w:numId="5" w16cid:durableId="1667829321">
    <w:abstractNumId w:val="7"/>
  </w:num>
  <w:num w:numId="6" w16cid:durableId="1582326793">
    <w:abstractNumId w:val="3"/>
  </w:num>
  <w:num w:numId="7" w16cid:durableId="1253926456">
    <w:abstractNumId w:val="2"/>
  </w:num>
  <w:num w:numId="8" w16cid:durableId="273709617">
    <w:abstractNumId w:val="1"/>
  </w:num>
  <w:num w:numId="9" w16cid:durableId="185777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D83"/>
    <w:rsid w:val="000B12D6"/>
    <w:rsid w:val="0015074B"/>
    <w:rsid w:val="0015121F"/>
    <w:rsid w:val="00155A5B"/>
    <w:rsid w:val="0016360A"/>
    <w:rsid w:val="001951E5"/>
    <w:rsid w:val="001E16DF"/>
    <w:rsid w:val="0029639D"/>
    <w:rsid w:val="00326F90"/>
    <w:rsid w:val="003427E7"/>
    <w:rsid w:val="003A732E"/>
    <w:rsid w:val="003E3E23"/>
    <w:rsid w:val="003E425C"/>
    <w:rsid w:val="004F0672"/>
    <w:rsid w:val="00527F3C"/>
    <w:rsid w:val="005552B2"/>
    <w:rsid w:val="00577ECC"/>
    <w:rsid w:val="005B5581"/>
    <w:rsid w:val="007F693D"/>
    <w:rsid w:val="008D07F9"/>
    <w:rsid w:val="008D0EC6"/>
    <w:rsid w:val="009332F1"/>
    <w:rsid w:val="009556F9"/>
    <w:rsid w:val="00A3622A"/>
    <w:rsid w:val="00A8799E"/>
    <w:rsid w:val="00AA1D8D"/>
    <w:rsid w:val="00B47730"/>
    <w:rsid w:val="00B6599B"/>
    <w:rsid w:val="00B91851"/>
    <w:rsid w:val="00C36A47"/>
    <w:rsid w:val="00CB0664"/>
    <w:rsid w:val="00DD60ED"/>
    <w:rsid w:val="00E878B4"/>
    <w:rsid w:val="00ED671E"/>
    <w:rsid w:val="00F225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7B45D"/>
  <w14:defaultImageDpi w14:val="300"/>
  <w15:docId w15:val="{FF05148A-6D51-40B2-9D4B-142A11C5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4</cp:revision>
  <dcterms:created xsi:type="dcterms:W3CDTF">2026-07-31T17:55:00Z</dcterms:created>
  <dcterms:modified xsi:type="dcterms:W3CDTF">2026-07-31T18:21:00Z</dcterms:modified>
  <cp:category/>
</cp:coreProperties>
</file>