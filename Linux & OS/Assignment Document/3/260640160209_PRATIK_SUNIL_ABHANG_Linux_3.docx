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197C2" w14:textId="77777777" w:rsidR="00DC0D2E" w:rsidRPr="008D03A0" w:rsidRDefault="00DC0D2E" w:rsidP="004C7CE8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  <w:r w:rsidRPr="008D03A0">
        <w:rPr>
          <w:rFonts w:asciiTheme="majorHAnsi" w:hAnsiTheme="majorHAnsi" w:cstheme="majorHAnsi"/>
          <w:bCs/>
          <w:sz w:val="24"/>
          <w:szCs w:val="24"/>
        </w:rPr>
        <w:t>Name: PRATIK SUNIL ABHANG</w:t>
      </w:r>
      <w:r w:rsidRPr="008D03A0">
        <w:rPr>
          <w:rFonts w:asciiTheme="majorHAnsi" w:hAnsiTheme="majorHAnsi" w:cstheme="majorHAnsi"/>
          <w:bCs/>
          <w:sz w:val="24"/>
          <w:szCs w:val="24"/>
        </w:rPr>
        <w:br/>
        <w:t>Registration ID: 260640160209</w:t>
      </w:r>
    </w:p>
    <w:p w14:paraId="774F177C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Question</w:t>
      </w:r>
    </w:p>
    <w:p w14:paraId="3044DA85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Q1</w:t>
      </w:r>
      <w:r w:rsidRPr="008D03A0">
        <w:rPr>
          <w:rFonts w:asciiTheme="majorHAnsi" w:hAnsiTheme="majorHAnsi" w:cstheme="majorHAnsi"/>
          <w:sz w:val="24"/>
          <w:szCs w:val="24"/>
        </w:rPr>
        <w:br/>
        <w:t>Navigate to the Scripts directory using an absolute path.</w:t>
      </w:r>
    </w:p>
    <w:p w14:paraId="5C7FFE80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Command(s)</w:t>
      </w:r>
    </w:p>
    <w:p w14:paraId="35535AB4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cd /home/&lt;Username&gt;/Documents/Linux/Scripts</w:t>
      </w:r>
    </w:p>
    <w:p w14:paraId="59CB7BF0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Output</w:t>
      </w:r>
    </w:p>
    <w:p w14:paraId="3BE66CC2" w14:textId="14DBD679" w:rsidR="00FD6741" w:rsidRPr="008D03A0" w:rsidRDefault="00DC0D2E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0BFA44A" wp14:editId="01CA9F59">
            <wp:extent cx="5486400" cy="2811145"/>
            <wp:effectExtent l="0" t="0" r="0" b="8255"/>
            <wp:docPr id="16458411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41110" name="Picture 16458411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3A0">
        <w:rPr>
          <w:rFonts w:asciiTheme="majorHAnsi" w:hAnsiTheme="majorHAnsi" w:cstheme="majorHAnsi"/>
          <w:sz w:val="24"/>
          <w:szCs w:val="24"/>
        </w:rPr>
        <w:br w:type="page"/>
      </w:r>
    </w:p>
    <w:p w14:paraId="11E714B0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69115EFB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Q2</w:t>
      </w:r>
      <w:r w:rsidRPr="008D03A0">
        <w:rPr>
          <w:rFonts w:asciiTheme="majorHAnsi" w:hAnsiTheme="majorHAnsi" w:cstheme="majorHAnsi"/>
          <w:sz w:val="24"/>
          <w:szCs w:val="24"/>
        </w:rPr>
        <w:br/>
        <w:t>Navigate to the Projects directory using a relative path.</w:t>
      </w:r>
    </w:p>
    <w:p w14:paraId="5A75A21E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Command(s)</w:t>
      </w:r>
    </w:p>
    <w:p w14:paraId="6DD9380E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cd Documents/Projects</w:t>
      </w:r>
    </w:p>
    <w:p w14:paraId="41486526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Output</w:t>
      </w:r>
    </w:p>
    <w:p w14:paraId="4302FF8F" w14:textId="63D52357" w:rsidR="00FD6741" w:rsidRPr="008D03A0" w:rsidRDefault="0082753C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2B99F78" wp14:editId="4D4C27B5">
            <wp:extent cx="5486400" cy="2811145"/>
            <wp:effectExtent l="0" t="0" r="0" b="8255"/>
            <wp:docPr id="11348954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95495" name="Picture 11348954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3A0">
        <w:rPr>
          <w:rFonts w:asciiTheme="majorHAnsi" w:hAnsiTheme="majorHAnsi" w:cstheme="majorHAnsi"/>
          <w:sz w:val="24"/>
          <w:szCs w:val="24"/>
        </w:rPr>
        <w:br w:type="page"/>
      </w:r>
    </w:p>
    <w:p w14:paraId="6512EB16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21D1988A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Q3</w:t>
      </w:r>
      <w:r w:rsidRPr="008D03A0">
        <w:rPr>
          <w:rFonts w:asciiTheme="majorHAnsi" w:hAnsiTheme="majorHAnsi" w:cstheme="majorHAnsi"/>
          <w:sz w:val="24"/>
          <w:szCs w:val="24"/>
        </w:rPr>
        <w:br/>
        <w:t>From Notes navigate to Downloads using a relative path.</w:t>
      </w:r>
    </w:p>
    <w:p w14:paraId="00D5AF0B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Command(s)</w:t>
      </w:r>
    </w:p>
    <w:p w14:paraId="20A8E25C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cd</w:t>
      </w:r>
      <w:proofErr w:type="gramStart"/>
      <w:r w:rsidRPr="008D03A0">
        <w:rPr>
          <w:rFonts w:asciiTheme="majorHAnsi" w:hAnsiTheme="majorHAnsi" w:cstheme="majorHAnsi"/>
          <w:sz w:val="24"/>
          <w:szCs w:val="24"/>
        </w:rPr>
        <w:t xml:space="preserve"> ../../..</w:t>
      </w:r>
      <w:proofErr w:type="gramEnd"/>
      <w:r w:rsidRPr="008D03A0">
        <w:rPr>
          <w:rFonts w:asciiTheme="majorHAnsi" w:hAnsiTheme="majorHAnsi" w:cstheme="majorHAnsi"/>
          <w:sz w:val="24"/>
          <w:szCs w:val="24"/>
        </w:rPr>
        <w:t>/Downloads</w:t>
      </w:r>
    </w:p>
    <w:p w14:paraId="0A00A118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Output</w:t>
      </w:r>
    </w:p>
    <w:p w14:paraId="4A6E52BD" w14:textId="6CCF8EE2" w:rsidR="00FD6741" w:rsidRPr="008D03A0" w:rsidRDefault="0082753C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1A97700" wp14:editId="1BFE392A">
            <wp:extent cx="5486400" cy="2811145"/>
            <wp:effectExtent l="0" t="0" r="0" b="8255"/>
            <wp:docPr id="6953223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22300" name="Picture 6953223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3A0">
        <w:rPr>
          <w:rFonts w:asciiTheme="majorHAnsi" w:hAnsiTheme="majorHAnsi" w:cstheme="majorHAnsi"/>
          <w:sz w:val="24"/>
          <w:szCs w:val="24"/>
        </w:rPr>
        <w:br w:type="page"/>
      </w:r>
    </w:p>
    <w:p w14:paraId="0568F7ED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26FBFBB7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Q4</w:t>
      </w:r>
      <w:r w:rsidRPr="008D03A0">
        <w:rPr>
          <w:rFonts w:asciiTheme="majorHAnsi" w:hAnsiTheme="majorHAnsi" w:cstheme="majorHAnsi"/>
          <w:sz w:val="24"/>
          <w:szCs w:val="24"/>
        </w:rPr>
        <w:br/>
        <w:t>From Scripts go back to home using the shortest command.</w:t>
      </w:r>
    </w:p>
    <w:p w14:paraId="2BF4734C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Command(s)</w:t>
      </w:r>
    </w:p>
    <w:p w14:paraId="5BF7FFF4" w14:textId="11ECFFD1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cd</w:t>
      </w:r>
    </w:p>
    <w:p w14:paraId="54230935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Output</w:t>
      </w:r>
    </w:p>
    <w:p w14:paraId="2E655DAF" w14:textId="75087E3E" w:rsidR="00FD6741" w:rsidRPr="008D03A0" w:rsidRDefault="0082753C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1DFF9CC" wp14:editId="072935FC">
            <wp:extent cx="5486400" cy="2811145"/>
            <wp:effectExtent l="0" t="0" r="0" b="8255"/>
            <wp:docPr id="10829526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52677" name="Picture 10829526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3A0">
        <w:rPr>
          <w:rFonts w:asciiTheme="majorHAnsi" w:hAnsiTheme="majorHAnsi" w:cstheme="majorHAnsi"/>
          <w:sz w:val="24"/>
          <w:szCs w:val="24"/>
        </w:rPr>
        <w:br w:type="page"/>
      </w:r>
    </w:p>
    <w:p w14:paraId="01C7BB73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666ED915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Q5</w:t>
      </w:r>
      <w:r w:rsidRPr="008D03A0">
        <w:rPr>
          <w:rFonts w:asciiTheme="majorHAnsi" w:hAnsiTheme="majorHAnsi" w:cstheme="majorHAnsi"/>
          <w:sz w:val="24"/>
          <w:szCs w:val="24"/>
        </w:rPr>
        <w:br/>
        <w:t>From Projects navigate to Notes using a relative path.</w:t>
      </w:r>
    </w:p>
    <w:p w14:paraId="458ADE36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Command(s)</w:t>
      </w:r>
    </w:p>
    <w:p w14:paraId="7B7B9774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cd ../Linux/Notes</w:t>
      </w:r>
    </w:p>
    <w:p w14:paraId="4F6E352D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Output</w:t>
      </w:r>
    </w:p>
    <w:p w14:paraId="1F5F58A1" w14:textId="4B378AF8" w:rsidR="00FD6741" w:rsidRPr="008D03A0" w:rsidRDefault="003E30E8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CDB325F" wp14:editId="2C2163A1">
            <wp:extent cx="5486400" cy="2811145"/>
            <wp:effectExtent l="0" t="0" r="0" b="8255"/>
            <wp:docPr id="12623205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20528" name="Picture 12623205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3A0">
        <w:rPr>
          <w:rFonts w:asciiTheme="majorHAnsi" w:hAnsiTheme="majorHAnsi" w:cstheme="majorHAnsi"/>
          <w:sz w:val="24"/>
          <w:szCs w:val="24"/>
        </w:rPr>
        <w:br w:type="page"/>
      </w:r>
    </w:p>
    <w:p w14:paraId="27D7DC00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1F1FB8BB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Q6</w:t>
      </w:r>
      <w:r w:rsidRPr="008D03A0">
        <w:rPr>
          <w:rFonts w:asciiTheme="majorHAnsi" w:hAnsiTheme="majorHAnsi" w:cstheme="majorHAnsi"/>
          <w:sz w:val="24"/>
          <w:szCs w:val="24"/>
        </w:rPr>
        <w:br/>
        <w:t>Go to Pictures and display current working directory.</w:t>
      </w:r>
    </w:p>
    <w:p w14:paraId="1EFE9169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Command(s)</w:t>
      </w:r>
    </w:p>
    <w:p w14:paraId="271D3AD1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cd /home/&lt;Username&gt;/Pictures</w:t>
      </w:r>
      <w:r w:rsidRPr="008D03A0">
        <w:rPr>
          <w:rFonts w:asciiTheme="majorHAnsi" w:hAnsiTheme="majorHAnsi" w:cstheme="majorHAnsi"/>
          <w:sz w:val="24"/>
          <w:szCs w:val="24"/>
        </w:rPr>
        <w:br/>
        <w:t>pwd</w:t>
      </w:r>
    </w:p>
    <w:p w14:paraId="27663D51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Output</w:t>
      </w:r>
    </w:p>
    <w:p w14:paraId="144A446C" w14:textId="31E1E513" w:rsidR="00FD6741" w:rsidRPr="008D03A0" w:rsidRDefault="00716D58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21DDDE6" wp14:editId="0042F134">
            <wp:extent cx="5486400" cy="2811145"/>
            <wp:effectExtent l="0" t="0" r="0" b="8255"/>
            <wp:docPr id="19108516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51685" name="Picture 191085168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3A0">
        <w:rPr>
          <w:rFonts w:asciiTheme="majorHAnsi" w:hAnsiTheme="majorHAnsi" w:cstheme="majorHAnsi"/>
          <w:sz w:val="24"/>
          <w:szCs w:val="24"/>
        </w:rPr>
        <w:br w:type="page"/>
      </w:r>
    </w:p>
    <w:p w14:paraId="002FAF37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40618B80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Q7</w:t>
      </w:r>
      <w:r w:rsidRPr="008D03A0">
        <w:rPr>
          <w:rFonts w:asciiTheme="majorHAnsi" w:hAnsiTheme="majorHAnsi" w:cstheme="majorHAnsi"/>
          <w:sz w:val="24"/>
          <w:szCs w:val="24"/>
        </w:rPr>
        <w:br/>
        <w:t>Move to the root directory and verify your location.</w:t>
      </w:r>
    </w:p>
    <w:p w14:paraId="79318204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Command(s)</w:t>
      </w:r>
    </w:p>
    <w:p w14:paraId="7B55DDD8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cd /</w:t>
      </w:r>
      <w:r w:rsidRPr="008D03A0">
        <w:rPr>
          <w:rFonts w:asciiTheme="majorHAnsi" w:hAnsiTheme="majorHAnsi" w:cstheme="majorHAnsi"/>
          <w:sz w:val="24"/>
          <w:szCs w:val="24"/>
        </w:rPr>
        <w:br/>
        <w:t>pwd</w:t>
      </w:r>
    </w:p>
    <w:p w14:paraId="282C9431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Output</w:t>
      </w:r>
    </w:p>
    <w:p w14:paraId="4E818338" w14:textId="6DE4CDFD" w:rsidR="00FD6741" w:rsidRPr="008D03A0" w:rsidRDefault="00716D58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DBF5912" wp14:editId="337024F6">
            <wp:extent cx="5486400" cy="2811145"/>
            <wp:effectExtent l="0" t="0" r="0" b="8255"/>
            <wp:docPr id="15603503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50327" name="Picture 156035032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3A0">
        <w:rPr>
          <w:rFonts w:asciiTheme="majorHAnsi" w:hAnsiTheme="majorHAnsi" w:cstheme="majorHAnsi"/>
          <w:sz w:val="24"/>
          <w:szCs w:val="24"/>
        </w:rPr>
        <w:br w:type="page"/>
      </w:r>
    </w:p>
    <w:p w14:paraId="5993D721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17B0FA63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Q8</w:t>
      </w:r>
      <w:r w:rsidRPr="008D03A0">
        <w:rPr>
          <w:rFonts w:asciiTheme="majorHAnsi" w:hAnsiTheme="majorHAnsi" w:cstheme="majorHAnsi"/>
          <w:sz w:val="24"/>
          <w:szCs w:val="24"/>
        </w:rPr>
        <w:br/>
        <w:t>List Downloads using an absolute path without changing directory.</w:t>
      </w:r>
    </w:p>
    <w:p w14:paraId="7B8262EE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Command(s)</w:t>
      </w:r>
    </w:p>
    <w:p w14:paraId="541A42CA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ls /home/&lt;Username&gt;/Downloads</w:t>
      </w:r>
    </w:p>
    <w:p w14:paraId="0E8122D1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Output</w:t>
      </w:r>
    </w:p>
    <w:p w14:paraId="1A8C61A3" w14:textId="3AE8C2F1" w:rsidR="00FD6741" w:rsidRPr="008D03A0" w:rsidRDefault="00C928BE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E8B693A" wp14:editId="5E26E1C7">
            <wp:extent cx="5486400" cy="2811145"/>
            <wp:effectExtent l="0" t="0" r="0" b="8255"/>
            <wp:docPr id="4454346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34641" name="Picture 44543464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3A0">
        <w:rPr>
          <w:rFonts w:asciiTheme="majorHAnsi" w:hAnsiTheme="majorHAnsi" w:cstheme="majorHAnsi"/>
          <w:sz w:val="24"/>
          <w:szCs w:val="24"/>
        </w:rPr>
        <w:br w:type="page"/>
      </w:r>
    </w:p>
    <w:p w14:paraId="168A5BAC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54EB8477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Q9</w:t>
      </w:r>
      <w:r w:rsidRPr="008D03A0">
        <w:rPr>
          <w:rFonts w:asciiTheme="majorHAnsi" w:hAnsiTheme="majorHAnsi" w:cstheme="majorHAnsi"/>
          <w:sz w:val="24"/>
          <w:szCs w:val="24"/>
        </w:rPr>
        <w:br/>
        <w:t>From Notes navigate to Music using a relative path.</w:t>
      </w:r>
    </w:p>
    <w:p w14:paraId="6A459ECC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Command(s)</w:t>
      </w:r>
    </w:p>
    <w:p w14:paraId="0BE9E296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cd ../../../Music</w:t>
      </w:r>
    </w:p>
    <w:p w14:paraId="26A64C3E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Output</w:t>
      </w:r>
    </w:p>
    <w:p w14:paraId="093ABA5D" w14:textId="1B0D8C54" w:rsidR="00FD6741" w:rsidRPr="008D03A0" w:rsidRDefault="00E516EE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1CD36D9" wp14:editId="55FFC761">
            <wp:extent cx="5486400" cy="2811145"/>
            <wp:effectExtent l="0" t="0" r="0" b="8255"/>
            <wp:docPr id="1737861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6163" name="Picture 17378616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3A0">
        <w:rPr>
          <w:rFonts w:asciiTheme="majorHAnsi" w:hAnsiTheme="majorHAnsi" w:cstheme="majorHAnsi"/>
          <w:sz w:val="24"/>
          <w:szCs w:val="24"/>
        </w:rPr>
        <w:br w:type="page"/>
      </w:r>
    </w:p>
    <w:p w14:paraId="2D0C3F01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49D9CC33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Q10</w:t>
      </w:r>
      <w:r w:rsidRPr="008D03A0">
        <w:rPr>
          <w:rFonts w:asciiTheme="majorHAnsi" w:hAnsiTheme="majorHAnsi" w:cstheme="majorHAnsi"/>
          <w:sz w:val="24"/>
          <w:szCs w:val="24"/>
        </w:rPr>
        <w:br/>
        <w:t>Sequence: Linux -&gt; parent -&gt; Projects -&gt; home.</w:t>
      </w:r>
    </w:p>
    <w:p w14:paraId="437B9B44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Command(s)</w:t>
      </w:r>
    </w:p>
    <w:p w14:paraId="78005844" w14:textId="705F78A1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cd Documents/Linux</w:t>
      </w:r>
      <w:r w:rsidRPr="008D03A0">
        <w:rPr>
          <w:rFonts w:asciiTheme="majorHAnsi" w:hAnsiTheme="majorHAnsi" w:cstheme="majorHAnsi"/>
          <w:sz w:val="24"/>
          <w:szCs w:val="24"/>
        </w:rPr>
        <w:br/>
        <w:t>cd ..</w:t>
      </w:r>
      <w:r w:rsidRPr="008D03A0">
        <w:rPr>
          <w:rFonts w:asciiTheme="majorHAnsi" w:hAnsiTheme="majorHAnsi" w:cstheme="majorHAnsi"/>
          <w:sz w:val="24"/>
          <w:szCs w:val="24"/>
        </w:rPr>
        <w:br/>
        <w:t>cd Projects</w:t>
      </w:r>
      <w:r w:rsidRPr="008D03A0">
        <w:rPr>
          <w:rFonts w:asciiTheme="majorHAnsi" w:hAnsiTheme="majorHAnsi" w:cstheme="majorHAnsi"/>
          <w:sz w:val="24"/>
          <w:szCs w:val="24"/>
        </w:rPr>
        <w:br/>
        <w:t xml:space="preserve">cd </w:t>
      </w:r>
    </w:p>
    <w:p w14:paraId="40471D5E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Output</w:t>
      </w:r>
    </w:p>
    <w:p w14:paraId="0DA61FBE" w14:textId="09318310" w:rsidR="00FD6741" w:rsidRPr="008D03A0" w:rsidRDefault="00761685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B7DBD40" wp14:editId="1795B855">
            <wp:extent cx="5486400" cy="2811145"/>
            <wp:effectExtent l="0" t="0" r="0" b="8255"/>
            <wp:docPr id="12681349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34938" name="Picture 126813493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3A0">
        <w:rPr>
          <w:rFonts w:asciiTheme="majorHAnsi" w:hAnsiTheme="majorHAnsi" w:cstheme="majorHAnsi"/>
          <w:sz w:val="24"/>
          <w:szCs w:val="24"/>
        </w:rPr>
        <w:br w:type="page"/>
      </w:r>
    </w:p>
    <w:p w14:paraId="391C72CD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136CE47D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Q11</w:t>
      </w:r>
      <w:r w:rsidRPr="008D03A0">
        <w:rPr>
          <w:rFonts w:asciiTheme="majorHAnsi" w:hAnsiTheme="majorHAnsi" w:cstheme="majorHAnsi"/>
          <w:sz w:val="24"/>
          <w:szCs w:val="24"/>
        </w:rPr>
        <w:br/>
        <w:t>Navigate to Documents, display employees.txt and find IT employees.</w:t>
      </w:r>
    </w:p>
    <w:p w14:paraId="538643DC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Command(s)</w:t>
      </w:r>
    </w:p>
    <w:p w14:paraId="60E62E74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cd Documents</w:t>
      </w:r>
      <w:r w:rsidRPr="008D03A0">
        <w:rPr>
          <w:rFonts w:asciiTheme="majorHAnsi" w:hAnsiTheme="majorHAnsi" w:cstheme="majorHAnsi"/>
          <w:sz w:val="24"/>
          <w:szCs w:val="24"/>
        </w:rPr>
        <w:br/>
        <w:t>cat employees.txt</w:t>
      </w:r>
      <w:r w:rsidRPr="008D03A0">
        <w:rPr>
          <w:rFonts w:asciiTheme="majorHAnsi" w:hAnsiTheme="majorHAnsi" w:cstheme="majorHAnsi"/>
          <w:sz w:val="24"/>
          <w:szCs w:val="24"/>
        </w:rPr>
        <w:br/>
        <w:t>grep "IT" employees.txt</w:t>
      </w:r>
    </w:p>
    <w:p w14:paraId="799108AE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Output</w:t>
      </w:r>
    </w:p>
    <w:p w14:paraId="41E52EE5" w14:textId="0EFBE121" w:rsidR="00FD6741" w:rsidRPr="008D03A0" w:rsidRDefault="00761685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FF87B0A" wp14:editId="5C1EDAE4">
            <wp:extent cx="5486400" cy="2811145"/>
            <wp:effectExtent l="0" t="0" r="0" b="8255"/>
            <wp:docPr id="1523291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9102" name="Picture 15232910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3A0">
        <w:rPr>
          <w:rFonts w:asciiTheme="majorHAnsi" w:hAnsiTheme="majorHAnsi" w:cstheme="majorHAnsi"/>
          <w:sz w:val="24"/>
          <w:szCs w:val="24"/>
        </w:rPr>
        <w:br w:type="page"/>
      </w:r>
    </w:p>
    <w:p w14:paraId="1044DAD1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3C8B2C50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Q12</w:t>
      </w:r>
      <w:r w:rsidRPr="008D03A0">
        <w:rPr>
          <w:rFonts w:asciiTheme="majorHAnsi" w:hAnsiTheme="majorHAnsi" w:cstheme="majorHAnsi"/>
          <w:sz w:val="24"/>
          <w:szCs w:val="24"/>
        </w:rPr>
        <w:br/>
        <w:t>Display HOME, navigate using HOME variable and list all files.</w:t>
      </w:r>
    </w:p>
    <w:p w14:paraId="422FCF3B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Command(s)</w:t>
      </w:r>
    </w:p>
    <w:p w14:paraId="3F2DDFED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echo $HOME</w:t>
      </w:r>
      <w:r w:rsidRPr="008D03A0">
        <w:rPr>
          <w:rFonts w:asciiTheme="majorHAnsi" w:hAnsiTheme="majorHAnsi" w:cstheme="majorHAnsi"/>
          <w:sz w:val="24"/>
          <w:szCs w:val="24"/>
        </w:rPr>
        <w:br/>
        <w:t>cd $HOME</w:t>
      </w:r>
      <w:r w:rsidRPr="008D03A0">
        <w:rPr>
          <w:rFonts w:asciiTheme="majorHAnsi" w:hAnsiTheme="majorHAnsi" w:cstheme="majorHAnsi"/>
          <w:sz w:val="24"/>
          <w:szCs w:val="24"/>
        </w:rPr>
        <w:br/>
        <w:t>ls -la</w:t>
      </w:r>
    </w:p>
    <w:p w14:paraId="5DF46A9A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Output</w:t>
      </w:r>
    </w:p>
    <w:p w14:paraId="1AD13536" w14:textId="31BA9333" w:rsidR="00FD6741" w:rsidRPr="008D03A0" w:rsidRDefault="00C059A4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DADE66A" wp14:editId="738C679B">
            <wp:extent cx="5486400" cy="2811145"/>
            <wp:effectExtent l="0" t="0" r="0" b="8255"/>
            <wp:docPr id="12113299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29942" name="Picture 121132994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3A0">
        <w:rPr>
          <w:rFonts w:asciiTheme="majorHAnsi" w:hAnsiTheme="majorHAnsi" w:cstheme="majorHAnsi"/>
          <w:sz w:val="24"/>
          <w:szCs w:val="24"/>
        </w:rPr>
        <w:br w:type="page"/>
      </w:r>
    </w:p>
    <w:p w14:paraId="66F30A71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14E4893D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Q13</w:t>
      </w:r>
      <w:r w:rsidRPr="008D03A0">
        <w:rPr>
          <w:rFonts w:asciiTheme="majorHAnsi" w:hAnsiTheme="majorHAnsi" w:cstheme="majorHAnsi"/>
          <w:sz w:val="24"/>
          <w:szCs w:val="24"/>
        </w:rPr>
        <w:br/>
        <w:t>List Linux directory, search 'server' in config.txt with line numbers.</w:t>
      </w:r>
    </w:p>
    <w:p w14:paraId="1E71AA20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Command(s)</w:t>
      </w:r>
    </w:p>
    <w:p w14:paraId="0998539D" w14:textId="0DB9C5BD" w:rsidR="00FD6741" w:rsidRPr="008D03A0" w:rsidRDefault="00F637B3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cd /home/student/Documents/Linux</w:t>
      </w:r>
      <w:r w:rsidRPr="008D03A0">
        <w:rPr>
          <w:rFonts w:asciiTheme="majorHAnsi" w:hAnsiTheme="majorHAnsi" w:cstheme="majorHAnsi"/>
          <w:sz w:val="24"/>
          <w:szCs w:val="24"/>
        </w:rPr>
        <w:br/>
        <w:t>grep -n "server" /home/student/Documents/Linux/config.txt</w:t>
      </w:r>
    </w:p>
    <w:p w14:paraId="33CC542D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Output</w:t>
      </w:r>
    </w:p>
    <w:p w14:paraId="08123332" w14:textId="2F0BA8A9" w:rsidR="00FD6741" w:rsidRPr="008D03A0" w:rsidRDefault="00301E73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D522486" wp14:editId="5201CDEA">
            <wp:extent cx="5486400" cy="2811145"/>
            <wp:effectExtent l="0" t="0" r="0" b="8255"/>
            <wp:docPr id="20659277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27777" name="Picture 206592777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3A0">
        <w:rPr>
          <w:rFonts w:asciiTheme="majorHAnsi" w:hAnsiTheme="majorHAnsi" w:cstheme="majorHAnsi"/>
          <w:sz w:val="24"/>
          <w:szCs w:val="24"/>
        </w:rPr>
        <w:br w:type="page"/>
      </w:r>
    </w:p>
    <w:p w14:paraId="3D42B711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4375DFF7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Q14</w:t>
      </w:r>
      <w:r w:rsidRPr="008D03A0">
        <w:rPr>
          <w:rFonts w:asciiTheme="majorHAnsi" w:hAnsiTheme="majorHAnsi" w:cstheme="majorHAnsi"/>
          <w:sz w:val="24"/>
          <w:szCs w:val="24"/>
        </w:rPr>
        <w:br/>
        <w:t>Combine navigation, listing and searching.</w:t>
      </w:r>
    </w:p>
    <w:p w14:paraId="1C1DE9F0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Command(s)</w:t>
      </w:r>
    </w:p>
    <w:p w14:paraId="42A4628C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cd Documents/Linux</w:t>
      </w:r>
      <w:r w:rsidRPr="008D03A0">
        <w:rPr>
          <w:rFonts w:asciiTheme="majorHAnsi" w:hAnsiTheme="majorHAnsi" w:cstheme="majorHAnsi"/>
          <w:sz w:val="24"/>
          <w:szCs w:val="24"/>
        </w:rPr>
        <w:br/>
        <w:t>ls -la</w:t>
      </w:r>
      <w:r w:rsidRPr="008D03A0">
        <w:rPr>
          <w:rFonts w:asciiTheme="majorHAnsi" w:hAnsiTheme="majorHAnsi" w:cstheme="majorHAnsi"/>
          <w:sz w:val="24"/>
          <w:szCs w:val="24"/>
        </w:rPr>
        <w:br/>
        <w:t>grep "IT" ../employees.txt</w:t>
      </w:r>
    </w:p>
    <w:p w14:paraId="37655DD7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Output</w:t>
      </w:r>
    </w:p>
    <w:p w14:paraId="61DC8D04" w14:textId="2E9ED8EA" w:rsidR="00FD6741" w:rsidRPr="008D03A0" w:rsidRDefault="002C7FE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EF45A88" wp14:editId="7980EEE5">
            <wp:extent cx="5486400" cy="2811145"/>
            <wp:effectExtent l="0" t="0" r="0" b="8255"/>
            <wp:docPr id="19964385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38503" name="Picture 199643850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3A0">
        <w:rPr>
          <w:rFonts w:asciiTheme="majorHAnsi" w:hAnsiTheme="majorHAnsi" w:cstheme="majorHAnsi"/>
          <w:sz w:val="24"/>
          <w:szCs w:val="24"/>
        </w:rPr>
        <w:br w:type="page"/>
      </w:r>
    </w:p>
    <w:p w14:paraId="651ABF79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4E3069CF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Q15</w:t>
      </w:r>
      <w:r w:rsidRPr="008D03A0">
        <w:rPr>
          <w:rFonts w:asciiTheme="majorHAnsi" w:hAnsiTheme="majorHAnsi" w:cstheme="majorHAnsi"/>
          <w:sz w:val="24"/>
          <w:szCs w:val="24"/>
        </w:rPr>
        <w:br/>
        <w:t>Environment variables, HOME variable, list home directory and display .bashrc.</w:t>
      </w:r>
    </w:p>
    <w:p w14:paraId="325816C5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Command(s)</w:t>
      </w:r>
    </w:p>
    <w:p w14:paraId="786E64F8" w14:textId="6E1931F0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env</w:t>
      </w:r>
      <w:r w:rsidRPr="008D03A0">
        <w:rPr>
          <w:rFonts w:asciiTheme="majorHAnsi" w:hAnsiTheme="majorHAnsi" w:cstheme="majorHAnsi"/>
          <w:sz w:val="24"/>
          <w:szCs w:val="24"/>
        </w:rPr>
        <w:br/>
      </w:r>
      <w:r w:rsidR="005B76EE" w:rsidRPr="008D03A0">
        <w:rPr>
          <w:rFonts w:asciiTheme="majorHAnsi" w:hAnsiTheme="majorHAnsi" w:cstheme="majorHAnsi"/>
          <w:sz w:val="24"/>
          <w:szCs w:val="24"/>
        </w:rPr>
        <w:t>echo $</w:t>
      </w:r>
      <w:r w:rsidRPr="008D03A0">
        <w:rPr>
          <w:rFonts w:asciiTheme="majorHAnsi" w:hAnsiTheme="majorHAnsi" w:cstheme="majorHAnsi"/>
          <w:sz w:val="24"/>
          <w:szCs w:val="24"/>
        </w:rPr>
        <w:t>HOME</w:t>
      </w:r>
      <w:r w:rsidRPr="008D03A0">
        <w:rPr>
          <w:rFonts w:asciiTheme="majorHAnsi" w:hAnsiTheme="majorHAnsi" w:cstheme="majorHAnsi"/>
          <w:sz w:val="24"/>
          <w:szCs w:val="24"/>
        </w:rPr>
        <w:br/>
        <w:t>ls</w:t>
      </w:r>
      <w:r w:rsidRPr="008D03A0">
        <w:rPr>
          <w:rFonts w:asciiTheme="majorHAnsi" w:hAnsiTheme="majorHAnsi" w:cstheme="majorHAnsi"/>
          <w:sz w:val="24"/>
          <w:szCs w:val="24"/>
        </w:rPr>
        <w:br/>
        <w:t>cat ~/.</w:t>
      </w:r>
      <w:proofErr w:type="spellStart"/>
      <w:r w:rsidRPr="008D03A0">
        <w:rPr>
          <w:rFonts w:asciiTheme="majorHAnsi" w:hAnsiTheme="majorHAnsi" w:cstheme="majorHAnsi"/>
          <w:sz w:val="24"/>
          <w:szCs w:val="24"/>
        </w:rPr>
        <w:t>bashrc</w:t>
      </w:r>
      <w:proofErr w:type="spellEnd"/>
    </w:p>
    <w:p w14:paraId="3E248364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Output</w:t>
      </w:r>
    </w:p>
    <w:p w14:paraId="1324D2FC" w14:textId="5CEA15F9" w:rsidR="00FD6741" w:rsidRPr="008D03A0" w:rsidRDefault="005B76EE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B59CAC6" wp14:editId="1FA52605">
            <wp:extent cx="5486400" cy="2811145"/>
            <wp:effectExtent l="0" t="0" r="0" b="8255"/>
            <wp:docPr id="11900455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45528" name="Picture 11900455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3A0">
        <w:rPr>
          <w:rFonts w:asciiTheme="majorHAnsi" w:hAnsiTheme="majorHAnsi" w:cstheme="majorHAnsi"/>
          <w:sz w:val="24"/>
          <w:szCs w:val="24"/>
        </w:rPr>
        <w:br w:type="page"/>
      </w:r>
    </w:p>
    <w:p w14:paraId="06BECAC4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6075840A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Q16</w:t>
      </w:r>
      <w:r w:rsidRPr="008D03A0">
        <w:rPr>
          <w:rFonts w:asciiTheme="majorHAnsi" w:hAnsiTheme="majorHAnsi" w:cstheme="majorHAnsi"/>
          <w:sz w:val="24"/>
          <w:szCs w:val="24"/>
        </w:rPr>
        <w:br/>
        <w:t>Print the output of last 9th command executed.</w:t>
      </w:r>
    </w:p>
    <w:p w14:paraId="17574E60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Command(s)</w:t>
      </w:r>
    </w:p>
    <w:p w14:paraId="0B666B15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!-9</w:t>
      </w:r>
    </w:p>
    <w:p w14:paraId="7326AC90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Output</w:t>
      </w:r>
    </w:p>
    <w:p w14:paraId="61F055E9" w14:textId="44ED4B3D" w:rsidR="00FD6741" w:rsidRPr="008D03A0" w:rsidRDefault="00946F66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E6C4C95" wp14:editId="7BBC144D">
            <wp:extent cx="5486400" cy="2811145"/>
            <wp:effectExtent l="0" t="0" r="0" b="8255"/>
            <wp:docPr id="182447765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77657" name="Picture 182447765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3A0">
        <w:rPr>
          <w:rFonts w:asciiTheme="majorHAnsi" w:hAnsiTheme="majorHAnsi" w:cstheme="majorHAnsi"/>
          <w:sz w:val="24"/>
          <w:szCs w:val="24"/>
        </w:rPr>
        <w:br w:type="page"/>
      </w:r>
    </w:p>
    <w:p w14:paraId="5C1CACE6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5321EAEA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Q17</w:t>
      </w:r>
      <w:r w:rsidRPr="008D03A0">
        <w:rPr>
          <w:rFonts w:asciiTheme="majorHAnsi" w:hAnsiTheme="majorHAnsi" w:cstheme="majorHAnsi"/>
          <w:sz w:val="24"/>
          <w:szCs w:val="24"/>
        </w:rPr>
        <w:br/>
        <w:t>Print the output of the last command executed.</w:t>
      </w:r>
    </w:p>
    <w:p w14:paraId="573DFA68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Command(s)</w:t>
      </w:r>
    </w:p>
    <w:p w14:paraId="7FBC5B18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!!</w:t>
      </w:r>
    </w:p>
    <w:p w14:paraId="77FF9676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Output</w:t>
      </w:r>
    </w:p>
    <w:p w14:paraId="538C0076" w14:textId="064DD610" w:rsidR="00FD6741" w:rsidRPr="008D03A0" w:rsidRDefault="00946F66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319D197" wp14:editId="0CEB6008">
            <wp:extent cx="5486400" cy="2811145"/>
            <wp:effectExtent l="0" t="0" r="0" b="8255"/>
            <wp:docPr id="197075950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59500" name="Picture 197075950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3A0">
        <w:rPr>
          <w:rFonts w:asciiTheme="majorHAnsi" w:hAnsiTheme="majorHAnsi" w:cstheme="majorHAnsi"/>
          <w:sz w:val="24"/>
          <w:szCs w:val="24"/>
        </w:rPr>
        <w:br w:type="page"/>
      </w:r>
    </w:p>
    <w:p w14:paraId="3CFA979E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74975FB0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Q18</w:t>
      </w:r>
      <w:r w:rsidRPr="008D03A0">
        <w:rPr>
          <w:rFonts w:asciiTheme="majorHAnsi" w:hAnsiTheme="majorHAnsi" w:cstheme="majorHAnsi"/>
          <w:sz w:val="24"/>
          <w:szCs w:val="24"/>
        </w:rPr>
        <w:br/>
        <w:t>Write a short note on SSH service and Ubuntu configuration.</w:t>
      </w:r>
    </w:p>
    <w:p w14:paraId="6E3ED43A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Command(s)</w:t>
      </w:r>
    </w:p>
    <w:p w14:paraId="7B60A77C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Commands:</w:t>
      </w:r>
      <w:r w:rsidRPr="008D03A0">
        <w:rPr>
          <w:rFonts w:asciiTheme="majorHAnsi" w:hAnsiTheme="majorHAnsi" w:cstheme="majorHAnsi"/>
          <w:sz w:val="24"/>
          <w:szCs w:val="24"/>
        </w:rPr>
        <w:br/>
        <w:t>sudo apt update</w:t>
      </w:r>
      <w:r w:rsidRPr="008D03A0">
        <w:rPr>
          <w:rFonts w:asciiTheme="majorHAnsi" w:hAnsiTheme="majorHAnsi" w:cstheme="majorHAnsi"/>
          <w:sz w:val="24"/>
          <w:szCs w:val="24"/>
        </w:rPr>
        <w:br/>
        <w:t>sudo apt install openssh-server</w:t>
      </w:r>
      <w:r w:rsidRPr="008D03A0">
        <w:rPr>
          <w:rFonts w:asciiTheme="majorHAnsi" w:hAnsiTheme="majorHAnsi" w:cstheme="majorHAnsi"/>
          <w:sz w:val="24"/>
          <w:szCs w:val="24"/>
        </w:rPr>
        <w:br/>
        <w:t>sudo systemctl enable ssh</w:t>
      </w:r>
      <w:r w:rsidRPr="008D03A0">
        <w:rPr>
          <w:rFonts w:asciiTheme="majorHAnsi" w:hAnsiTheme="majorHAnsi" w:cstheme="majorHAnsi"/>
          <w:sz w:val="24"/>
          <w:szCs w:val="24"/>
        </w:rPr>
        <w:br/>
        <w:t>sudo systemctl start ssh</w:t>
      </w:r>
      <w:r w:rsidRPr="008D03A0">
        <w:rPr>
          <w:rFonts w:asciiTheme="majorHAnsi" w:hAnsiTheme="majorHAnsi" w:cstheme="majorHAnsi"/>
          <w:sz w:val="24"/>
          <w:szCs w:val="24"/>
        </w:rPr>
        <w:br/>
        <w:t>sudo systemctl status ssh</w:t>
      </w:r>
      <w:r w:rsidRPr="008D03A0">
        <w:rPr>
          <w:rFonts w:asciiTheme="majorHAnsi" w:hAnsiTheme="majorHAnsi" w:cstheme="majorHAnsi"/>
          <w:sz w:val="24"/>
          <w:szCs w:val="24"/>
        </w:rPr>
        <w:br/>
      </w:r>
      <w:r w:rsidRPr="008D03A0">
        <w:rPr>
          <w:rFonts w:asciiTheme="majorHAnsi" w:hAnsiTheme="majorHAnsi" w:cstheme="majorHAnsi"/>
          <w:sz w:val="24"/>
          <w:szCs w:val="24"/>
        </w:rPr>
        <w:br/>
        <w:t>SSH Clients:</w:t>
      </w:r>
      <w:r w:rsidRPr="008D03A0">
        <w:rPr>
          <w:rFonts w:asciiTheme="majorHAnsi" w:hAnsiTheme="majorHAnsi" w:cstheme="majorHAnsi"/>
          <w:sz w:val="24"/>
          <w:szCs w:val="24"/>
        </w:rPr>
        <w:br/>
        <w:t>ssh (Linux), PuTTY, OpenSSH, MobaXterm, Bitvise SSH Client</w:t>
      </w:r>
    </w:p>
    <w:p w14:paraId="460627F9" w14:textId="77777777" w:rsidR="00FD6741" w:rsidRPr="008D03A0" w:rsidRDefault="00000000" w:rsidP="004C7CE8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8D03A0">
        <w:rPr>
          <w:rFonts w:cstheme="majorHAnsi"/>
          <w:color w:val="auto"/>
          <w:sz w:val="24"/>
          <w:szCs w:val="24"/>
        </w:rPr>
        <w:t>Answer</w:t>
      </w:r>
    </w:p>
    <w:p w14:paraId="753852E5" w14:textId="77777777" w:rsidR="00FD6741" w:rsidRPr="008D03A0" w:rsidRDefault="00000000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D03A0">
        <w:rPr>
          <w:rFonts w:asciiTheme="majorHAnsi" w:hAnsiTheme="majorHAnsi" w:cstheme="majorHAnsi"/>
          <w:sz w:val="24"/>
          <w:szCs w:val="24"/>
        </w:rPr>
        <w:t>SSH (Secure Shell) is a secure network protocol used to remotely access and administer systems over an encrypted connection. It provides secure login, remote command execution, secure file transfer (SCP/SFTP), and tunneling. Ubuntu can be configured by installing the OpenSSH server, enabling and starting the ssh service, and connecting using an SSH client.</w:t>
      </w:r>
    </w:p>
    <w:p w14:paraId="1709FF57" w14:textId="3BDD46E7" w:rsidR="00FD6741" w:rsidRPr="008D03A0" w:rsidRDefault="00FD6741" w:rsidP="004C7CE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sectPr w:rsidR="00FD6741" w:rsidRPr="008D03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654161">
    <w:abstractNumId w:val="8"/>
  </w:num>
  <w:num w:numId="2" w16cid:durableId="2072190579">
    <w:abstractNumId w:val="6"/>
  </w:num>
  <w:num w:numId="3" w16cid:durableId="1934244226">
    <w:abstractNumId w:val="5"/>
  </w:num>
  <w:num w:numId="4" w16cid:durableId="24134057">
    <w:abstractNumId w:val="4"/>
  </w:num>
  <w:num w:numId="5" w16cid:durableId="189686824">
    <w:abstractNumId w:val="7"/>
  </w:num>
  <w:num w:numId="6" w16cid:durableId="1457022105">
    <w:abstractNumId w:val="3"/>
  </w:num>
  <w:num w:numId="7" w16cid:durableId="705644006">
    <w:abstractNumId w:val="2"/>
  </w:num>
  <w:num w:numId="8" w16cid:durableId="568656266">
    <w:abstractNumId w:val="1"/>
  </w:num>
  <w:num w:numId="9" w16cid:durableId="44258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0783"/>
    <w:rsid w:val="001F16E6"/>
    <w:rsid w:val="00205FA2"/>
    <w:rsid w:val="00294833"/>
    <w:rsid w:val="0029639D"/>
    <w:rsid w:val="002A36F3"/>
    <w:rsid w:val="002C7FE0"/>
    <w:rsid w:val="002E2BCA"/>
    <w:rsid w:val="00301E73"/>
    <w:rsid w:val="00326F90"/>
    <w:rsid w:val="003E30E8"/>
    <w:rsid w:val="00457E05"/>
    <w:rsid w:val="004817DC"/>
    <w:rsid w:val="004C4C40"/>
    <w:rsid w:val="004C74E2"/>
    <w:rsid w:val="004C7CE8"/>
    <w:rsid w:val="00514339"/>
    <w:rsid w:val="00517C48"/>
    <w:rsid w:val="00551D3B"/>
    <w:rsid w:val="005B76EE"/>
    <w:rsid w:val="005C418D"/>
    <w:rsid w:val="006040BE"/>
    <w:rsid w:val="006435DB"/>
    <w:rsid w:val="00716D58"/>
    <w:rsid w:val="00761685"/>
    <w:rsid w:val="007946B9"/>
    <w:rsid w:val="007F05A7"/>
    <w:rsid w:val="007F0618"/>
    <w:rsid w:val="0082753C"/>
    <w:rsid w:val="00843A96"/>
    <w:rsid w:val="00866FC4"/>
    <w:rsid w:val="008C0F5F"/>
    <w:rsid w:val="008D03A0"/>
    <w:rsid w:val="00946F66"/>
    <w:rsid w:val="009A4BA9"/>
    <w:rsid w:val="00AA1D8D"/>
    <w:rsid w:val="00AF7105"/>
    <w:rsid w:val="00B47730"/>
    <w:rsid w:val="00BE166F"/>
    <w:rsid w:val="00C059A4"/>
    <w:rsid w:val="00C928BE"/>
    <w:rsid w:val="00CB0664"/>
    <w:rsid w:val="00CD6B17"/>
    <w:rsid w:val="00D213CC"/>
    <w:rsid w:val="00D90999"/>
    <w:rsid w:val="00DC0D2E"/>
    <w:rsid w:val="00DC4BD4"/>
    <w:rsid w:val="00E516EE"/>
    <w:rsid w:val="00EF13BF"/>
    <w:rsid w:val="00F3222F"/>
    <w:rsid w:val="00F637B3"/>
    <w:rsid w:val="00F762FC"/>
    <w:rsid w:val="00FA1B3C"/>
    <w:rsid w:val="00FC693F"/>
    <w:rsid w:val="00FD6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B888EA"/>
  <w14:defaultImageDpi w14:val="300"/>
  <w15:docId w15:val="{9FB91546-FFDE-466A-AF2A-A525B0EC9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17</cp:revision>
  <dcterms:created xsi:type="dcterms:W3CDTF">2026-07-31T18:18:00Z</dcterms:created>
  <dcterms:modified xsi:type="dcterms:W3CDTF">2026-07-31T18:22:00Z</dcterms:modified>
  <cp:category/>
</cp:coreProperties>
</file>