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32092" w14:textId="77777777" w:rsidR="003D023C" w:rsidRPr="00003158" w:rsidRDefault="003D023C" w:rsidP="003D023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03158">
        <w:rPr>
          <w:rFonts w:asciiTheme="majorHAnsi" w:hAnsiTheme="majorHAnsi" w:cstheme="majorHAnsi"/>
          <w:sz w:val="24"/>
          <w:szCs w:val="24"/>
        </w:rPr>
        <w:t>Name: PRATIK SUNIL ABHANG</w:t>
      </w:r>
    </w:p>
    <w:p w14:paraId="7217C263" w14:textId="37856C43" w:rsidR="003D023C" w:rsidRPr="00003158" w:rsidRDefault="003D023C" w:rsidP="003D023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03158">
        <w:rPr>
          <w:rFonts w:asciiTheme="majorHAnsi" w:hAnsiTheme="majorHAnsi" w:cstheme="majorHAnsi"/>
          <w:sz w:val="24"/>
          <w:szCs w:val="24"/>
        </w:rPr>
        <w:t>Registration ID: 260640160209</w:t>
      </w:r>
    </w:p>
    <w:p w14:paraId="185BDC7A" w14:textId="77777777" w:rsidR="003D023C" w:rsidRPr="00003158" w:rsidRDefault="003D023C" w:rsidP="003D023C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3ECB35FB" w14:textId="7AB7A3E7" w:rsidR="00401099" w:rsidRPr="00003158" w:rsidRDefault="00000000" w:rsidP="003D023C">
      <w:pPr>
        <w:pStyle w:val="NoSpacing"/>
        <w:rPr>
          <w:rFonts w:asciiTheme="majorHAnsi" w:hAnsiTheme="majorHAnsi" w:cstheme="majorHAnsi"/>
          <w:b/>
          <w:bCs/>
          <w:sz w:val="24"/>
          <w:szCs w:val="24"/>
        </w:rPr>
      </w:pPr>
      <w:r w:rsidRPr="00003158">
        <w:rPr>
          <w:rFonts w:asciiTheme="majorHAnsi" w:hAnsiTheme="majorHAnsi" w:cstheme="majorHAnsi"/>
          <w:b/>
          <w:bCs/>
          <w:sz w:val="24"/>
          <w:szCs w:val="24"/>
        </w:rPr>
        <w:t>Question 1</w:t>
      </w:r>
    </w:p>
    <w:p w14:paraId="14E2A465" w14:textId="77777777" w:rsidR="00401099" w:rsidRPr="00003158" w:rsidRDefault="00000000" w:rsidP="003D023C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003158">
        <w:rPr>
          <w:rFonts w:cstheme="majorHAnsi"/>
          <w:color w:val="auto"/>
          <w:sz w:val="24"/>
          <w:szCs w:val="24"/>
        </w:rPr>
        <w:t>Question</w:t>
      </w:r>
    </w:p>
    <w:p w14:paraId="55C971BC" w14:textId="77777777" w:rsidR="00401099" w:rsidRPr="00003158" w:rsidRDefault="00000000" w:rsidP="003D023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03158">
        <w:rPr>
          <w:rFonts w:asciiTheme="majorHAnsi" w:hAnsiTheme="majorHAnsi" w:cstheme="majorHAnsi"/>
          <w:sz w:val="24"/>
          <w:szCs w:val="24"/>
        </w:rPr>
        <w:t>Basic file permissions using symbolic mode</w:t>
      </w:r>
      <w:r w:rsidRPr="00003158">
        <w:rPr>
          <w:rFonts w:asciiTheme="majorHAnsi" w:hAnsiTheme="majorHAnsi" w:cstheme="majorHAnsi"/>
          <w:sz w:val="24"/>
          <w:szCs w:val="24"/>
        </w:rPr>
        <w:br/>
        <w:t>Create a file named project.txt. Configure its permissions so that:</w:t>
      </w:r>
      <w:r w:rsidRPr="00003158">
        <w:rPr>
          <w:rFonts w:asciiTheme="majorHAnsi" w:hAnsiTheme="majorHAnsi" w:cstheme="majorHAnsi"/>
          <w:sz w:val="24"/>
          <w:szCs w:val="24"/>
        </w:rPr>
        <w:br/>
        <w:t>• Owner can read and write</w:t>
      </w:r>
      <w:r w:rsidRPr="00003158">
        <w:rPr>
          <w:rFonts w:asciiTheme="majorHAnsi" w:hAnsiTheme="majorHAnsi" w:cstheme="majorHAnsi"/>
          <w:sz w:val="24"/>
          <w:szCs w:val="24"/>
        </w:rPr>
        <w:br/>
        <w:t>• Group can read only</w:t>
      </w:r>
      <w:r w:rsidRPr="00003158">
        <w:rPr>
          <w:rFonts w:asciiTheme="majorHAnsi" w:hAnsiTheme="majorHAnsi" w:cstheme="majorHAnsi"/>
          <w:sz w:val="24"/>
          <w:szCs w:val="24"/>
        </w:rPr>
        <w:br/>
        <w:t>• Others have no permissions</w:t>
      </w:r>
      <w:r w:rsidRPr="00003158">
        <w:rPr>
          <w:rFonts w:asciiTheme="majorHAnsi" w:hAnsiTheme="majorHAnsi" w:cstheme="majorHAnsi"/>
          <w:sz w:val="24"/>
          <w:szCs w:val="24"/>
        </w:rPr>
        <w:br/>
        <w:t>Verify the permissions after making the change.</w:t>
      </w:r>
    </w:p>
    <w:p w14:paraId="2C1D183C" w14:textId="77777777" w:rsidR="00401099" w:rsidRPr="00003158" w:rsidRDefault="00000000" w:rsidP="003D023C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003158">
        <w:rPr>
          <w:rFonts w:cstheme="majorHAnsi"/>
          <w:color w:val="auto"/>
          <w:sz w:val="24"/>
          <w:szCs w:val="24"/>
        </w:rPr>
        <w:t>Program</w:t>
      </w:r>
    </w:p>
    <w:p w14:paraId="73376E97" w14:textId="77777777" w:rsidR="00401099" w:rsidRPr="00003158" w:rsidRDefault="00000000" w:rsidP="003D023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03158">
        <w:rPr>
          <w:rFonts w:asciiTheme="majorHAnsi" w:hAnsiTheme="majorHAnsi" w:cstheme="majorHAnsi"/>
          <w:sz w:val="24"/>
          <w:szCs w:val="24"/>
        </w:rPr>
        <w:t>touch project.txt</w:t>
      </w:r>
      <w:r w:rsidRPr="00003158">
        <w:rPr>
          <w:rFonts w:asciiTheme="majorHAnsi" w:hAnsiTheme="majorHAnsi" w:cstheme="majorHAnsi"/>
          <w:sz w:val="24"/>
          <w:szCs w:val="24"/>
        </w:rPr>
        <w:br/>
        <w:t>chmod u=</w:t>
      </w:r>
      <w:proofErr w:type="gramStart"/>
      <w:r w:rsidRPr="00003158">
        <w:rPr>
          <w:rFonts w:asciiTheme="majorHAnsi" w:hAnsiTheme="majorHAnsi" w:cstheme="majorHAnsi"/>
          <w:sz w:val="24"/>
          <w:szCs w:val="24"/>
        </w:rPr>
        <w:t>rw,g</w:t>
      </w:r>
      <w:proofErr w:type="gramEnd"/>
      <w:r w:rsidRPr="00003158">
        <w:rPr>
          <w:rFonts w:asciiTheme="majorHAnsi" w:hAnsiTheme="majorHAnsi" w:cstheme="majorHAnsi"/>
          <w:sz w:val="24"/>
          <w:szCs w:val="24"/>
        </w:rPr>
        <w:t>=</w:t>
      </w:r>
      <w:proofErr w:type="gramStart"/>
      <w:r w:rsidRPr="00003158">
        <w:rPr>
          <w:rFonts w:asciiTheme="majorHAnsi" w:hAnsiTheme="majorHAnsi" w:cstheme="majorHAnsi"/>
          <w:sz w:val="24"/>
          <w:szCs w:val="24"/>
        </w:rPr>
        <w:t>r,o</w:t>
      </w:r>
      <w:proofErr w:type="gramEnd"/>
      <w:r w:rsidRPr="00003158">
        <w:rPr>
          <w:rFonts w:asciiTheme="majorHAnsi" w:hAnsiTheme="majorHAnsi" w:cstheme="majorHAnsi"/>
          <w:sz w:val="24"/>
          <w:szCs w:val="24"/>
        </w:rPr>
        <w:t>= project.txt</w:t>
      </w:r>
      <w:r w:rsidRPr="00003158">
        <w:rPr>
          <w:rFonts w:asciiTheme="majorHAnsi" w:hAnsiTheme="majorHAnsi" w:cstheme="majorHAnsi"/>
          <w:sz w:val="24"/>
          <w:szCs w:val="24"/>
        </w:rPr>
        <w:br/>
        <w:t>ls -l project.txt</w:t>
      </w:r>
    </w:p>
    <w:p w14:paraId="309A8AEC" w14:textId="77777777" w:rsidR="00401099" w:rsidRPr="00003158" w:rsidRDefault="00000000" w:rsidP="003D023C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003158">
        <w:rPr>
          <w:rFonts w:cstheme="majorHAnsi"/>
          <w:color w:val="auto"/>
          <w:sz w:val="24"/>
          <w:szCs w:val="24"/>
        </w:rPr>
        <w:t>Commands</w:t>
      </w:r>
    </w:p>
    <w:p w14:paraId="33D04126" w14:textId="77777777" w:rsidR="00401099" w:rsidRPr="00003158" w:rsidRDefault="00000000" w:rsidP="003D023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03158">
        <w:rPr>
          <w:rFonts w:asciiTheme="majorHAnsi" w:hAnsiTheme="majorHAnsi" w:cstheme="majorHAnsi"/>
          <w:sz w:val="24"/>
          <w:szCs w:val="24"/>
        </w:rPr>
        <w:t>touch project.txt</w:t>
      </w:r>
      <w:r w:rsidRPr="00003158">
        <w:rPr>
          <w:rFonts w:asciiTheme="majorHAnsi" w:hAnsiTheme="majorHAnsi" w:cstheme="majorHAnsi"/>
          <w:sz w:val="24"/>
          <w:szCs w:val="24"/>
        </w:rPr>
        <w:br/>
        <w:t>chmod u=</w:t>
      </w:r>
      <w:proofErr w:type="gramStart"/>
      <w:r w:rsidRPr="00003158">
        <w:rPr>
          <w:rFonts w:asciiTheme="majorHAnsi" w:hAnsiTheme="majorHAnsi" w:cstheme="majorHAnsi"/>
          <w:sz w:val="24"/>
          <w:szCs w:val="24"/>
        </w:rPr>
        <w:t>rw,g</w:t>
      </w:r>
      <w:proofErr w:type="gramEnd"/>
      <w:r w:rsidRPr="00003158">
        <w:rPr>
          <w:rFonts w:asciiTheme="majorHAnsi" w:hAnsiTheme="majorHAnsi" w:cstheme="majorHAnsi"/>
          <w:sz w:val="24"/>
          <w:szCs w:val="24"/>
        </w:rPr>
        <w:t>=</w:t>
      </w:r>
      <w:proofErr w:type="gramStart"/>
      <w:r w:rsidRPr="00003158">
        <w:rPr>
          <w:rFonts w:asciiTheme="majorHAnsi" w:hAnsiTheme="majorHAnsi" w:cstheme="majorHAnsi"/>
          <w:sz w:val="24"/>
          <w:szCs w:val="24"/>
        </w:rPr>
        <w:t>r,o</w:t>
      </w:r>
      <w:proofErr w:type="gramEnd"/>
      <w:r w:rsidRPr="00003158">
        <w:rPr>
          <w:rFonts w:asciiTheme="majorHAnsi" w:hAnsiTheme="majorHAnsi" w:cstheme="majorHAnsi"/>
          <w:sz w:val="24"/>
          <w:szCs w:val="24"/>
        </w:rPr>
        <w:t>= project.txt</w:t>
      </w:r>
      <w:r w:rsidRPr="00003158">
        <w:rPr>
          <w:rFonts w:asciiTheme="majorHAnsi" w:hAnsiTheme="majorHAnsi" w:cstheme="majorHAnsi"/>
          <w:sz w:val="24"/>
          <w:szCs w:val="24"/>
        </w:rPr>
        <w:br/>
        <w:t>ls -l project.txt</w:t>
      </w:r>
    </w:p>
    <w:p w14:paraId="5760183C" w14:textId="77777777" w:rsidR="00401099" w:rsidRPr="00003158" w:rsidRDefault="00000000" w:rsidP="003D023C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003158">
        <w:rPr>
          <w:rFonts w:cstheme="majorHAnsi"/>
          <w:color w:val="auto"/>
          <w:sz w:val="24"/>
          <w:szCs w:val="24"/>
        </w:rPr>
        <w:t>Input and Output</w:t>
      </w:r>
    </w:p>
    <w:p w14:paraId="1C8E8FF0" w14:textId="77777777" w:rsidR="00401099" w:rsidRPr="00003158" w:rsidRDefault="00000000" w:rsidP="003D023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03158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15D49FE" wp14:editId="12EC65AD">
            <wp:extent cx="5760720" cy="29518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(8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B15F" w14:textId="77777777" w:rsidR="00401099" w:rsidRPr="00003158" w:rsidRDefault="00000000" w:rsidP="003D023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03158">
        <w:rPr>
          <w:rFonts w:asciiTheme="majorHAnsi" w:hAnsiTheme="majorHAnsi" w:cstheme="majorHAnsi"/>
          <w:sz w:val="24"/>
          <w:szCs w:val="24"/>
        </w:rPr>
        <w:br w:type="page"/>
      </w:r>
    </w:p>
    <w:p w14:paraId="1485526C" w14:textId="77777777" w:rsidR="00401099" w:rsidRPr="00003158" w:rsidRDefault="00000000" w:rsidP="003D023C">
      <w:pPr>
        <w:pStyle w:val="Heading1"/>
        <w:spacing w:line="240" w:lineRule="auto"/>
        <w:rPr>
          <w:rFonts w:cstheme="majorHAnsi"/>
          <w:color w:val="auto"/>
          <w:sz w:val="24"/>
          <w:szCs w:val="24"/>
        </w:rPr>
      </w:pPr>
      <w:r w:rsidRPr="00003158">
        <w:rPr>
          <w:rFonts w:cstheme="majorHAnsi"/>
          <w:color w:val="auto"/>
          <w:sz w:val="24"/>
          <w:szCs w:val="24"/>
        </w:rPr>
        <w:lastRenderedPageBreak/>
        <w:t>Question 2</w:t>
      </w:r>
    </w:p>
    <w:p w14:paraId="59B7A298" w14:textId="77777777" w:rsidR="00401099" w:rsidRPr="00003158" w:rsidRDefault="00000000" w:rsidP="003D023C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003158">
        <w:rPr>
          <w:rFonts w:cstheme="majorHAnsi"/>
          <w:color w:val="auto"/>
          <w:sz w:val="24"/>
          <w:szCs w:val="24"/>
        </w:rPr>
        <w:t>Question</w:t>
      </w:r>
    </w:p>
    <w:p w14:paraId="74E5853F" w14:textId="77777777" w:rsidR="00401099" w:rsidRPr="00003158" w:rsidRDefault="00000000" w:rsidP="003D023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03158">
        <w:rPr>
          <w:rFonts w:asciiTheme="majorHAnsi" w:hAnsiTheme="majorHAnsi" w:cstheme="majorHAnsi"/>
          <w:sz w:val="24"/>
          <w:szCs w:val="24"/>
        </w:rPr>
        <w:t>File permissions using numeric/octal mode</w:t>
      </w:r>
      <w:r w:rsidRPr="00003158">
        <w:rPr>
          <w:rFonts w:asciiTheme="majorHAnsi" w:hAnsiTheme="majorHAnsi" w:cstheme="majorHAnsi"/>
          <w:sz w:val="24"/>
          <w:szCs w:val="24"/>
        </w:rPr>
        <w:br/>
        <w:t>Create a file named script.sh. Using a numeric permission value, configure it so that:</w:t>
      </w:r>
      <w:r w:rsidRPr="00003158">
        <w:rPr>
          <w:rFonts w:asciiTheme="majorHAnsi" w:hAnsiTheme="majorHAnsi" w:cstheme="majorHAnsi"/>
          <w:sz w:val="24"/>
          <w:szCs w:val="24"/>
        </w:rPr>
        <w:br/>
        <w:t>• Owner has read, write, and execute</w:t>
      </w:r>
      <w:r w:rsidRPr="00003158">
        <w:rPr>
          <w:rFonts w:asciiTheme="majorHAnsi" w:hAnsiTheme="majorHAnsi" w:cstheme="majorHAnsi"/>
          <w:sz w:val="24"/>
          <w:szCs w:val="24"/>
        </w:rPr>
        <w:br/>
        <w:t>• Group has read and execute</w:t>
      </w:r>
      <w:r w:rsidRPr="00003158">
        <w:rPr>
          <w:rFonts w:asciiTheme="majorHAnsi" w:hAnsiTheme="majorHAnsi" w:cstheme="majorHAnsi"/>
          <w:sz w:val="24"/>
          <w:szCs w:val="24"/>
        </w:rPr>
        <w:br/>
        <w:t>• Others have read only</w:t>
      </w:r>
      <w:r w:rsidRPr="00003158">
        <w:rPr>
          <w:rFonts w:asciiTheme="majorHAnsi" w:hAnsiTheme="majorHAnsi" w:cstheme="majorHAnsi"/>
          <w:sz w:val="24"/>
          <w:szCs w:val="24"/>
        </w:rPr>
        <w:br/>
        <w:t>Verify the permissions using ls -l.</w:t>
      </w:r>
    </w:p>
    <w:p w14:paraId="2435AE89" w14:textId="77777777" w:rsidR="00401099" w:rsidRPr="00003158" w:rsidRDefault="00000000" w:rsidP="003D023C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003158">
        <w:rPr>
          <w:rFonts w:cstheme="majorHAnsi"/>
          <w:color w:val="auto"/>
          <w:sz w:val="24"/>
          <w:szCs w:val="24"/>
        </w:rPr>
        <w:t>Program</w:t>
      </w:r>
    </w:p>
    <w:p w14:paraId="3A757FEF" w14:textId="77777777" w:rsidR="00401099" w:rsidRPr="00003158" w:rsidRDefault="00000000" w:rsidP="003D023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03158">
        <w:rPr>
          <w:rFonts w:asciiTheme="majorHAnsi" w:hAnsiTheme="majorHAnsi" w:cstheme="majorHAnsi"/>
          <w:sz w:val="24"/>
          <w:szCs w:val="24"/>
        </w:rPr>
        <w:t>touch script.sh</w:t>
      </w:r>
      <w:r w:rsidRPr="00003158">
        <w:rPr>
          <w:rFonts w:asciiTheme="majorHAnsi" w:hAnsiTheme="majorHAnsi" w:cstheme="majorHAnsi"/>
          <w:sz w:val="24"/>
          <w:szCs w:val="24"/>
        </w:rPr>
        <w:br/>
        <w:t>chmod 754 script.sh</w:t>
      </w:r>
      <w:r w:rsidRPr="00003158">
        <w:rPr>
          <w:rFonts w:asciiTheme="majorHAnsi" w:hAnsiTheme="majorHAnsi" w:cstheme="majorHAnsi"/>
          <w:sz w:val="24"/>
          <w:szCs w:val="24"/>
        </w:rPr>
        <w:br/>
        <w:t>ls -l script.sh</w:t>
      </w:r>
    </w:p>
    <w:p w14:paraId="48B9B636" w14:textId="77777777" w:rsidR="00401099" w:rsidRPr="00003158" w:rsidRDefault="00000000" w:rsidP="003D023C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003158">
        <w:rPr>
          <w:rFonts w:cstheme="majorHAnsi"/>
          <w:color w:val="auto"/>
          <w:sz w:val="24"/>
          <w:szCs w:val="24"/>
        </w:rPr>
        <w:t>Commands</w:t>
      </w:r>
    </w:p>
    <w:p w14:paraId="17900CE9" w14:textId="77777777" w:rsidR="00401099" w:rsidRPr="00003158" w:rsidRDefault="00000000" w:rsidP="003D023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03158">
        <w:rPr>
          <w:rFonts w:asciiTheme="majorHAnsi" w:hAnsiTheme="majorHAnsi" w:cstheme="majorHAnsi"/>
          <w:sz w:val="24"/>
          <w:szCs w:val="24"/>
        </w:rPr>
        <w:t>touch script.sh</w:t>
      </w:r>
      <w:r w:rsidRPr="00003158">
        <w:rPr>
          <w:rFonts w:asciiTheme="majorHAnsi" w:hAnsiTheme="majorHAnsi" w:cstheme="majorHAnsi"/>
          <w:sz w:val="24"/>
          <w:szCs w:val="24"/>
        </w:rPr>
        <w:br/>
        <w:t>chmod 754 script.sh</w:t>
      </w:r>
      <w:r w:rsidRPr="00003158">
        <w:rPr>
          <w:rFonts w:asciiTheme="majorHAnsi" w:hAnsiTheme="majorHAnsi" w:cstheme="majorHAnsi"/>
          <w:sz w:val="24"/>
          <w:szCs w:val="24"/>
        </w:rPr>
        <w:br/>
        <w:t>ls -l script.sh</w:t>
      </w:r>
    </w:p>
    <w:p w14:paraId="0C4C1194" w14:textId="77777777" w:rsidR="00401099" w:rsidRPr="00003158" w:rsidRDefault="00000000" w:rsidP="003D023C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003158">
        <w:rPr>
          <w:rFonts w:cstheme="majorHAnsi"/>
          <w:color w:val="auto"/>
          <w:sz w:val="24"/>
          <w:szCs w:val="24"/>
        </w:rPr>
        <w:t>Input and Output</w:t>
      </w:r>
    </w:p>
    <w:p w14:paraId="5D4B0074" w14:textId="77777777" w:rsidR="00401099" w:rsidRPr="00003158" w:rsidRDefault="00000000" w:rsidP="003D023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03158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2054D81" wp14:editId="707B156B">
            <wp:extent cx="5760720" cy="29518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(9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099" w:rsidRPr="0000315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5260720">
    <w:abstractNumId w:val="8"/>
  </w:num>
  <w:num w:numId="2" w16cid:durableId="1699161370">
    <w:abstractNumId w:val="6"/>
  </w:num>
  <w:num w:numId="3" w16cid:durableId="821507939">
    <w:abstractNumId w:val="5"/>
  </w:num>
  <w:num w:numId="4" w16cid:durableId="1244560120">
    <w:abstractNumId w:val="4"/>
  </w:num>
  <w:num w:numId="5" w16cid:durableId="741411714">
    <w:abstractNumId w:val="7"/>
  </w:num>
  <w:num w:numId="6" w16cid:durableId="246158148">
    <w:abstractNumId w:val="3"/>
  </w:num>
  <w:num w:numId="7" w16cid:durableId="94205635">
    <w:abstractNumId w:val="2"/>
  </w:num>
  <w:num w:numId="8" w16cid:durableId="1834297622">
    <w:abstractNumId w:val="1"/>
  </w:num>
  <w:num w:numId="9" w16cid:durableId="1458719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158"/>
    <w:rsid w:val="00034616"/>
    <w:rsid w:val="0006063C"/>
    <w:rsid w:val="0015074B"/>
    <w:rsid w:val="0029639D"/>
    <w:rsid w:val="003112EC"/>
    <w:rsid w:val="00326F90"/>
    <w:rsid w:val="00331000"/>
    <w:rsid w:val="003D023C"/>
    <w:rsid w:val="00401099"/>
    <w:rsid w:val="00971AAF"/>
    <w:rsid w:val="00AA1D8D"/>
    <w:rsid w:val="00B47730"/>
    <w:rsid w:val="00BD220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8B266"/>
  <w14:defaultImageDpi w14:val="300"/>
  <w15:docId w15:val="{47B4EEAD-9127-4B50-89AF-8B8ED5EB4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10</cp:revision>
  <dcterms:created xsi:type="dcterms:W3CDTF">2013-12-23T23:15:00Z</dcterms:created>
  <dcterms:modified xsi:type="dcterms:W3CDTF">2026-08-02T08:21:00Z</dcterms:modified>
  <cp:category/>
</cp:coreProperties>
</file>