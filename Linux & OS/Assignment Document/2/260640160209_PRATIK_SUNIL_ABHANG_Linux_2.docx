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A12D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b/>
          <w:sz w:val="24"/>
          <w:szCs w:val="24"/>
        </w:rPr>
        <w:t xml:space="preserve">Name: </w:t>
      </w:r>
      <w:r w:rsidRPr="00A8418B">
        <w:rPr>
          <w:rFonts w:asciiTheme="majorHAnsi" w:hAnsiTheme="majorHAnsi" w:cstheme="majorHAnsi"/>
          <w:sz w:val="24"/>
          <w:szCs w:val="24"/>
        </w:rPr>
        <w:t>PRATIK SUNIL ABHANG</w:t>
      </w:r>
      <w:r w:rsidRPr="00A8418B">
        <w:rPr>
          <w:rFonts w:asciiTheme="majorHAnsi" w:hAnsiTheme="majorHAnsi" w:cstheme="majorHAnsi"/>
          <w:sz w:val="24"/>
          <w:szCs w:val="24"/>
        </w:rPr>
        <w:br/>
      </w:r>
      <w:r w:rsidRPr="00A8418B">
        <w:rPr>
          <w:rFonts w:asciiTheme="majorHAnsi" w:hAnsiTheme="majorHAnsi" w:cstheme="majorHAnsi"/>
          <w:b/>
          <w:sz w:val="24"/>
          <w:szCs w:val="24"/>
        </w:rPr>
        <w:t xml:space="preserve">Registration ID: </w:t>
      </w:r>
      <w:r w:rsidRPr="00A8418B">
        <w:rPr>
          <w:rFonts w:asciiTheme="majorHAnsi" w:hAnsiTheme="majorHAnsi" w:cstheme="majorHAnsi"/>
          <w:sz w:val="24"/>
          <w:szCs w:val="24"/>
        </w:rPr>
        <w:t>260640160209</w:t>
      </w:r>
    </w:p>
    <w:p w14:paraId="4193157D" w14:textId="77777777" w:rsidR="006348F9" w:rsidRPr="00A8418B" w:rsidRDefault="00000000" w:rsidP="00A8418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color w:val="auto"/>
          <w:sz w:val="24"/>
          <w:szCs w:val="24"/>
        </w:rPr>
        <w:t>Question 1</w:t>
      </w:r>
    </w:p>
    <w:p w14:paraId="42AC2398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Create employees.txt and add the given data. Then perform the following grep operations.</w:t>
      </w:r>
    </w:p>
    <w:p w14:paraId="60DE471F" w14:textId="77777777" w:rsidR="006348F9" w:rsidRPr="00A8418B" w:rsidRDefault="00000000" w:rsidP="00A8418B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color w:val="auto"/>
          <w:sz w:val="24"/>
          <w:szCs w:val="24"/>
        </w:rPr>
        <w:t>Commands</w:t>
      </w:r>
    </w:p>
    <w:p w14:paraId="4A5B6659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touch employees.txt</w:t>
      </w:r>
      <w:r w:rsidRPr="00A8418B">
        <w:rPr>
          <w:rFonts w:asciiTheme="majorHAnsi" w:hAnsiTheme="majorHAnsi" w:cstheme="majorHAnsi"/>
          <w:sz w:val="24"/>
          <w:szCs w:val="24"/>
        </w:rPr>
        <w:br/>
        <w:t>nano employees.txt</w:t>
      </w:r>
      <w:r w:rsidRPr="00A8418B">
        <w:rPr>
          <w:rFonts w:asciiTheme="majorHAnsi" w:hAnsiTheme="majorHAnsi" w:cstheme="majorHAnsi"/>
          <w:sz w:val="24"/>
          <w:szCs w:val="24"/>
        </w:rPr>
        <w:br/>
        <w:t>cat employees.txt</w:t>
      </w:r>
    </w:p>
    <w:p w14:paraId="2F72485D" w14:textId="77777777" w:rsidR="006348F9" w:rsidRPr="00A8418B" w:rsidRDefault="00000000" w:rsidP="00A8418B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color w:val="auto"/>
          <w:sz w:val="24"/>
          <w:szCs w:val="24"/>
        </w:rPr>
        <w:t>Employee Data</w:t>
      </w:r>
    </w:p>
    <w:p w14:paraId="22F0F595" w14:textId="00FCCF57" w:rsidR="00FC5072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101 Amit IT Pune 55000</w:t>
      </w:r>
      <w:r w:rsidRPr="00A8418B">
        <w:rPr>
          <w:rFonts w:asciiTheme="majorHAnsi" w:hAnsiTheme="majorHAnsi" w:cstheme="majorHAnsi"/>
          <w:sz w:val="24"/>
          <w:szCs w:val="24"/>
        </w:rPr>
        <w:br/>
        <w:t>102 Sneha HR Mumbai 48000</w:t>
      </w:r>
      <w:r w:rsidRPr="00A8418B">
        <w:rPr>
          <w:rFonts w:asciiTheme="majorHAnsi" w:hAnsiTheme="majorHAnsi" w:cstheme="majorHAnsi"/>
          <w:sz w:val="24"/>
          <w:szCs w:val="24"/>
        </w:rPr>
        <w:br/>
        <w:t>103 Rahul Finance Pune 62000</w:t>
      </w:r>
      <w:r w:rsidRPr="00A8418B">
        <w:rPr>
          <w:rFonts w:asciiTheme="majorHAnsi" w:hAnsiTheme="majorHAnsi" w:cstheme="majorHAnsi"/>
          <w:sz w:val="24"/>
          <w:szCs w:val="24"/>
        </w:rPr>
        <w:br/>
        <w:t>104 Priya IT Bangalore 58000</w:t>
      </w:r>
      <w:r w:rsidRPr="00A8418B">
        <w:rPr>
          <w:rFonts w:asciiTheme="majorHAnsi" w:hAnsiTheme="majorHAnsi" w:cstheme="majorHAnsi"/>
          <w:sz w:val="24"/>
          <w:szCs w:val="24"/>
        </w:rPr>
        <w:br/>
        <w:t>105 Karan Sales Delhi 45000</w:t>
      </w:r>
      <w:r w:rsidRPr="00A8418B">
        <w:rPr>
          <w:rFonts w:asciiTheme="majorHAnsi" w:hAnsiTheme="majorHAnsi" w:cstheme="majorHAnsi"/>
          <w:sz w:val="24"/>
          <w:szCs w:val="24"/>
        </w:rPr>
        <w:br/>
        <w:t>106 Neha IT Pune 67000</w:t>
      </w:r>
      <w:r w:rsidRPr="00A8418B">
        <w:rPr>
          <w:rFonts w:asciiTheme="majorHAnsi" w:hAnsiTheme="majorHAnsi" w:cstheme="majorHAnsi"/>
          <w:sz w:val="24"/>
          <w:szCs w:val="24"/>
        </w:rPr>
        <w:br/>
        <w:t>107 Ankit HR Pune 52000</w:t>
      </w:r>
      <w:r w:rsidRPr="00A8418B">
        <w:rPr>
          <w:rFonts w:asciiTheme="majorHAnsi" w:hAnsiTheme="majorHAnsi" w:cstheme="majorHAnsi"/>
          <w:sz w:val="24"/>
          <w:szCs w:val="24"/>
        </w:rPr>
        <w:br/>
        <w:t>108 Pooja Finance Mumbai 61000</w:t>
      </w:r>
      <w:r w:rsidRPr="00A8418B">
        <w:rPr>
          <w:rFonts w:asciiTheme="majorHAnsi" w:hAnsiTheme="majorHAnsi" w:cstheme="majorHAnsi"/>
          <w:sz w:val="24"/>
          <w:szCs w:val="24"/>
        </w:rPr>
        <w:br/>
        <w:t>109 Rohan Sales Pune 49000</w:t>
      </w:r>
      <w:r w:rsidRPr="00A8418B">
        <w:rPr>
          <w:rFonts w:asciiTheme="majorHAnsi" w:hAnsiTheme="majorHAnsi" w:cstheme="majorHAnsi"/>
          <w:sz w:val="24"/>
          <w:szCs w:val="24"/>
        </w:rPr>
        <w:br/>
        <w:t>110 Meera IT Hyderabad 70000</w:t>
      </w:r>
      <w:r w:rsidRPr="00A8418B">
        <w:rPr>
          <w:rFonts w:asciiTheme="majorHAnsi" w:hAnsiTheme="majorHAnsi" w:cstheme="majorHAnsi"/>
          <w:sz w:val="24"/>
          <w:szCs w:val="24"/>
        </w:rPr>
        <w:br/>
        <w:t>111 Suresh HR Bangalore 53000</w:t>
      </w:r>
      <w:r w:rsidRPr="00A8418B">
        <w:rPr>
          <w:rFonts w:asciiTheme="majorHAnsi" w:hAnsiTheme="majorHAnsi" w:cstheme="majorHAnsi"/>
          <w:sz w:val="24"/>
          <w:szCs w:val="24"/>
        </w:rPr>
        <w:br/>
        <w:t>112 Kavita Finance Delhi 65000</w:t>
      </w:r>
      <w:r w:rsidRPr="00A8418B">
        <w:rPr>
          <w:rFonts w:asciiTheme="majorHAnsi" w:hAnsiTheme="majorHAnsi" w:cstheme="majorHAnsi"/>
          <w:sz w:val="24"/>
          <w:szCs w:val="24"/>
        </w:rPr>
        <w:br/>
        <w:t>113 Vivek IT Pune 60000</w:t>
      </w:r>
      <w:r w:rsidRPr="00A8418B">
        <w:rPr>
          <w:rFonts w:asciiTheme="majorHAnsi" w:hAnsiTheme="majorHAnsi" w:cstheme="majorHAnsi"/>
          <w:sz w:val="24"/>
          <w:szCs w:val="24"/>
        </w:rPr>
        <w:br/>
        <w:t>114 Anjali Sales Mumbai 47000</w:t>
      </w:r>
      <w:r w:rsidRPr="00A8418B">
        <w:rPr>
          <w:rFonts w:asciiTheme="majorHAnsi" w:hAnsiTheme="majorHAnsi" w:cstheme="majorHAnsi"/>
          <w:sz w:val="24"/>
          <w:szCs w:val="24"/>
        </w:rPr>
        <w:br/>
        <w:t>115 Mohan IT Delhi 59000</w:t>
      </w:r>
      <w:r w:rsidRPr="00A8418B">
        <w:rPr>
          <w:rFonts w:asciiTheme="majorHAnsi" w:hAnsiTheme="majorHAnsi" w:cstheme="majorHAnsi"/>
          <w:sz w:val="24"/>
          <w:szCs w:val="24"/>
        </w:rPr>
        <w:br/>
        <w:t>116 Pratik IT Pune 68000</w:t>
      </w:r>
      <w:r w:rsidRPr="00A8418B">
        <w:rPr>
          <w:rFonts w:asciiTheme="majorHAnsi" w:hAnsiTheme="majorHAnsi" w:cstheme="majorHAnsi"/>
          <w:sz w:val="24"/>
          <w:szCs w:val="24"/>
        </w:rPr>
        <w:br/>
        <w:t>117 Aditi HR Mumbai 54000</w:t>
      </w:r>
      <w:r w:rsidRPr="00A8418B">
        <w:rPr>
          <w:rFonts w:asciiTheme="majorHAnsi" w:hAnsiTheme="majorHAnsi" w:cstheme="majorHAnsi"/>
          <w:sz w:val="24"/>
          <w:szCs w:val="24"/>
        </w:rPr>
        <w:br/>
        <w:t>118 Shital Finance Nashik 63000</w:t>
      </w:r>
      <w:r w:rsidRPr="00A8418B">
        <w:rPr>
          <w:rFonts w:asciiTheme="majorHAnsi" w:hAnsiTheme="majorHAnsi" w:cstheme="majorHAnsi"/>
          <w:sz w:val="24"/>
          <w:szCs w:val="24"/>
        </w:rPr>
        <w:br/>
        <w:t>119 Falguni Sales Nagpur 51000</w:t>
      </w:r>
      <w:r w:rsidRPr="00A8418B">
        <w:rPr>
          <w:rFonts w:asciiTheme="majorHAnsi" w:hAnsiTheme="majorHAnsi" w:cstheme="majorHAnsi"/>
          <w:sz w:val="24"/>
          <w:szCs w:val="24"/>
        </w:rPr>
        <w:br/>
        <w:t>120 Prathmesh IT Pune 66000</w:t>
      </w:r>
    </w:p>
    <w:p w14:paraId="42AA1A8D" w14:textId="77777777" w:rsidR="006348F9" w:rsidRPr="00A8418B" w:rsidRDefault="00000000" w:rsidP="00A8418B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color w:val="auto"/>
          <w:sz w:val="24"/>
          <w:szCs w:val="24"/>
        </w:rPr>
        <w:t>1. Display all employees who work in the IT department.</w:t>
      </w:r>
    </w:p>
    <w:p w14:paraId="12C96E0A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Command:</w:t>
      </w:r>
    </w:p>
    <w:p w14:paraId="548F2ECD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grep "IT" employees.txt</w:t>
      </w:r>
    </w:p>
    <w:p w14:paraId="14035F05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Answer:</w:t>
      </w:r>
    </w:p>
    <w:p w14:paraId="6060EF8C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Displays all IT department employees.</w:t>
      </w:r>
    </w:p>
    <w:p w14:paraId="01D2B890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Output:</w:t>
      </w:r>
    </w:p>
    <w:p w14:paraId="537970D1" w14:textId="123F9629" w:rsidR="006348F9" w:rsidRPr="00A8418B" w:rsidRDefault="00FC5072" w:rsidP="00A8418B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noProof/>
          <w:color w:val="auto"/>
          <w:sz w:val="24"/>
          <w:szCs w:val="24"/>
        </w:rPr>
        <w:lastRenderedPageBreak/>
        <w:drawing>
          <wp:inline distT="0" distB="0" distL="0" distR="0" wp14:anchorId="2C7062BC" wp14:editId="5AD1A24C">
            <wp:extent cx="5486400" cy="2811145"/>
            <wp:effectExtent l="0" t="0" r="0" b="8255"/>
            <wp:docPr id="117884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41444" name="Picture 11788414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8418B">
        <w:rPr>
          <w:rFonts w:cstheme="majorHAnsi"/>
          <w:color w:val="auto"/>
          <w:sz w:val="24"/>
          <w:szCs w:val="24"/>
        </w:rPr>
        <w:t>2. Display all employees located in Pune.</w:t>
      </w:r>
    </w:p>
    <w:p w14:paraId="74E9EEB6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Command:</w:t>
      </w:r>
    </w:p>
    <w:p w14:paraId="4D77A325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grep "Pune" employees.txt</w:t>
      </w:r>
    </w:p>
    <w:p w14:paraId="01BA92FE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Answer:</w:t>
      </w:r>
    </w:p>
    <w:p w14:paraId="6DA5D7DD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Displays all employees from Pune.</w:t>
      </w:r>
    </w:p>
    <w:p w14:paraId="0E571EF8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Output:</w:t>
      </w:r>
    </w:p>
    <w:p w14:paraId="59190405" w14:textId="7EAAB73F" w:rsidR="006348F9" w:rsidRPr="00A8418B" w:rsidRDefault="00FC5072" w:rsidP="00A8418B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noProof/>
          <w:color w:val="auto"/>
          <w:sz w:val="24"/>
          <w:szCs w:val="24"/>
        </w:rPr>
        <w:drawing>
          <wp:inline distT="0" distB="0" distL="0" distR="0" wp14:anchorId="7644E09F" wp14:editId="129D6C8E">
            <wp:extent cx="5486400" cy="2811145"/>
            <wp:effectExtent l="0" t="0" r="0" b="8255"/>
            <wp:docPr id="963808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08779" name="Picture 9638087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8418B">
        <w:rPr>
          <w:rFonts w:cstheme="majorHAnsi"/>
          <w:color w:val="auto"/>
          <w:sz w:val="24"/>
          <w:szCs w:val="24"/>
        </w:rPr>
        <w:t>3. Display all employees whose name starts with the letter A.</w:t>
      </w:r>
    </w:p>
    <w:p w14:paraId="2FBC17B2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Command:</w:t>
      </w:r>
    </w:p>
    <w:p w14:paraId="5DE5E65F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grep -E '</w:t>
      </w:r>
      <w:proofErr w:type="gramStart"/>
      <w:r w:rsidRPr="00A8418B">
        <w:rPr>
          <w:rFonts w:asciiTheme="majorHAnsi" w:hAnsiTheme="majorHAnsi" w:cstheme="majorHAnsi"/>
          <w:sz w:val="24"/>
          <w:szCs w:val="24"/>
        </w:rPr>
        <w:t>^[</w:t>
      </w:r>
      <w:proofErr w:type="gramEnd"/>
      <w:r w:rsidRPr="00A8418B">
        <w:rPr>
          <w:rFonts w:asciiTheme="majorHAnsi" w:hAnsiTheme="majorHAnsi" w:cstheme="majorHAnsi"/>
          <w:sz w:val="24"/>
          <w:szCs w:val="24"/>
        </w:rPr>
        <w:t>0-</w:t>
      </w:r>
      <w:proofErr w:type="gramStart"/>
      <w:r w:rsidRPr="00A8418B">
        <w:rPr>
          <w:rFonts w:asciiTheme="majorHAnsi" w:hAnsiTheme="majorHAnsi" w:cstheme="majorHAnsi"/>
          <w:sz w:val="24"/>
          <w:szCs w:val="24"/>
        </w:rPr>
        <w:t>9]+</w:t>
      </w:r>
      <w:proofErr w:type="gramEnd"/>
      <w:r w:rsidRPr="00A8418B">
        <w:rPr>
          <w:rFonts w:asciiTheme="majorHAnsi" w:hAnsiTheme="majorHAnsi" w:cstheme="majorHAnsi"/>
          <w:sz w:val="24"/>
          <w:szCs w:val="24"/>
        </w:rPr>
        <w:t xml:space="preserve"> A' employees.txt</w:t>
      </w:r>
    </w:p>
    <w:p w14:paraId="57C3BB21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Answer:</w:t>
      </w:r>
    </w:p>
    <w:p w14:paraId="0AEEBB0E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Displays employee names starting with A.</w:t>
      </w:r>
    </w:p>
    <w:p w14:paraId="038AC84E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Output:</w:t>
      </w:r>
    </w:p>
    <w:p w14:paraId="056D725A" w14:textId="6F240E45" w:rsidR="006348F9" w:rsidRPr="00A8418B" w:rsidRDefault="00FC5072" w:rsidP="00A8418B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noProof/>
          <w:color w:val="auto"/>
          <w:sz w:val="24"/>
          <w:szCs w:val="24"/>
        </w:rPr>
        <w:lastRenderedPageBreak/>
        <w:drawing>
          <wp:inline distT="0" distB="0" distL="0" distR="0" wp14:anchorId="554469D2" wp14:editId="5C1A9B8E">
            <wp:extent cx="5486400" cy="2811145"/>
            <wp:effectExtent l="0" t="0" r="0" b="8255"/>
            <wp:docPr id="2049473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73826" name="Picture 20494738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8418B">
        <w:rPr>
          <w:rFonts w:cstheme="majorHAnsi"/>
          <w:color w:val="auto"/>
          <w:sz w:val="24"/>
          <w:szCs w:val="24"/>
        </w:rPr>
        <w:t>4. Find all employees whose salary contains digit 7.</w:t>
      </w:r>
    </w:p>
    <w:p w14:paraId="52C8A7F5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Command:</w:t>
      </w:r>
    </w:p>
    <w:p w14:paraId="76E043DB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grep -E '[0-</w:t>
      </w:r>
      <w:proofErr w:type="gramStart"/>
      <w:r w:rsidRPr="00A8418B">
        <w:rPr>
          <w:rFonts w:asciiTheme="majorHAnsi" w:hAnsiTheme="majorHAnsi" w:cstheme="majorHAnsi"/>
          <w:sz w:val="24"/>
          <w:szCs w:val="24"/>
        </w:rPr>
        <w:t>9]*</w:t>
      </w:r>
      <w:proofErr w:type="gramEnd"/>
      <w:r w:rsidRPr="00A8418B">
        <w:rPr>
          <w:rFonts w:asciiTheme="majorHAnsi" w:hAnsiTheme="majorHAnsi" w:cstheme="majorHAnsi"/>
          <w:sz w:val="24"/>
          <w:szCs w:val="24"/>
        </w:rPr>
        <w:t>7[0-</w:t>
      </w:r>
      <w:proofErr w:type="gramStart"/>
      <w:r w:rsidRPr="00A8418B">
        <w:rPr>
          <w:rFonts w:asciiTheme="majorHAnsi" w:hAnsiTheme="majorHAnsi" w:cstheme="majorHAnsi"/>
          <w:sz w:val="24"/>
          <w:szCs w:val="24"/>
        </w:rPr>
        <w:t>9]*</w:t>
      </w:r>
      <w:proofErr w:type="gramEnd"/>
      <w:r w:rsidRPr="00A8418B">
        <w:rPr>
          <w:rFonts w:asciiTheme="majorHAnsi" w:hAnsiTheme="majorHAnsi" w:cstheme="majorHAnsi"/>
          <w:sz w:val="24"/>
          <w:szCs w:val="24"/>
        </w:rPr>
        <w:t>$' employees.txt</w:t>
      </w:r>
    </w:p>
    <w:p w14:paraId="1498314E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Answer:</w:t>
      </w:r>
    </w:p>
    <w:p w14:paraId="2DA843D8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Displays salaries containing digit 7.</w:t>
      </w:r>
    </w:p>
    <w:p w14:paraId="2B3F8C63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Output:</w:t>
      </w:r>
    </w:p>
    <w:p w14:paraId="61C0432A" w14:textId="24091CC2" w:rsidR="006348F9" w:rsidRPr="00A8418B" w:rsidRDefault="00FC5072" w:rsidP="00A8418B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noProof/>
          <w:color w:val="auto"/>
          <w:sz w:val="24"/>
          <w:szCs w:val="24"/>
        </w:rPr>
        <w:drawing>
          <wp:inline distT="0" distB="0" distL="0" distR="0" wp14:anchorId="0CA1170C" wp14:editId="259E8296">
            <wp:extent cx="5486400" cy="2811145"/>
            <wp:effectExtent l="0" t="0" r="0" b="8255"/>
            <wp:docPr id="1203349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49439" name="Picture 120334943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8418B">
        <w:rPr>
          <w:rFonts w:cstheme="majorHAnsi"/>
          <w:color w:val="auto"/>
          <w:sz w:val="24"/>
          <w:szCs w:val="24"/>
        </w:rPr>
        <w:t>5. Display line numbers with HR employees.</w:t>
      </w:r>
    </w:p>
    <w:p w14:paraId="27DD883D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Command:</w:t>
      </w:r>
    </w:p>
    <w:p w14:paraId="78C047CD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grep -n "HR" employees.txt</w:t>
      </w:r>
    </w:p>
    <w:p w14:paraId="038F73CB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Answer:</w:t>
      </w:r>
    </w:p>
    <w:p w14:paraId="3159F103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Displays HR employees with line numbers.</w:t>
      </w:r>
    </w:p>
    <w:p w14:paraId="627FD7C1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Output:</w:t>
      </w:r>
    </w:p>
    <w:p w14:paraId="50B35FE9" w14:textId="3F1DAF5C" w:rsidR="006348F9" w:rsidRPr="00A8418B" w:rsidRDefault="00FC5072" w:rsidP="00A8418B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noProof/>
          <w:color w:val="auto"/>
          <w:sz w:val="24"/>
          <w:szCs w:val="24"/>
        </w:rPr>
        <w:lastRenderedPageBreak/>
        <w:drawing>
          <wp:inline distT="0" distB="0" distL="0" distR="0" wp14:anchorId="70DD24CD" wp14:editId="3F0A39ED">
            <wp:extent cx="5486400" cy="2811145"/>
            <wp:effectExtent l="0" t="0" r="0" b="8255"/>
            <wp:docPr id="14905764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76443" name="Picture 14905764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8418B">
        <w:rPr>
          <w:rFonts w:cstheme="majorHAnsi"/>
          <w:color w:val="auto"/>
          <w:sz w:val="24"/>
          <w:szCs w:val="24"/>
        </w:rPr>
        <w:t>6. Count Finance employees.</w:t>
      </w:r>
    </w:p>
    <w:p w14:paraId="0C73575F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Command:</w:t>
      </w:r>
    </w:p>
    <w:p w14:paraId="3FEB964D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grep -c "Finance" employees.txt</w:t>
      </w:r>
    </w:p>
    <w:p w14:paraId="4BF1EA0E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Answer:</w:t>
      </w:r>
    </w:p>
    <w:p w14:paraId="1AACEC03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Counts Finance employees.</w:t>
      </w:r>
    </w:p>
    <w:p w14:paraId="76E6E928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Output:</w:t>
      </w:r>
    </w:p>
    <w:p w14:paraId="6DC4E43F" w14:textId="3A170518" w:rsidR="006348F9" w:rsidRPr="00A8418B" w:rsidRDefault="00FC5072" w:rsidP="00A8418B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noProof/>
          <w:color w:val="auto"/>
          <w:sz w:val="24"/>
          <w:szCs w:val="24"/>
        </w:rPr>
        <w:drawing>
          <wp:inline distT="0" distB="0" distL="0" distR="0" wp14:anchorId="202B48BB" wp14:editId="28CB6CCF">
            <wp:extent cx="5486400" cy="2811145"/>
            <wp:effectExtent l="0" t="0" r="0" b="8255"/>
            <wp:docPr id="653721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21264" name="Picture 6537212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8418B">
        <w:rPr>
          <w:rFonts w:cstheme="majorHAnsi"/>
          <w:color w:val="auto"/>
          <w:sz w:val="24"/>
          <w:szCs w:val="24"/>
        </w:rPr>
        <w:t>7. Display all employees except Sales.</w:t>
      </w:r>
    </w:p>
    <w:p w14:paraId="35754205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Command:</w:t>
      </w:r>
    </w:p>
    <w:p w14:paraId="6E727A7A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grep -v "Sales" employees.txt</w:t>
      </w:r>
    </w:p>
    <w:p w14:paraId="38D19128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Answer:</w:t>
      </w:r>
    </w:p>
    <w:p w14:paraId="5ABA88AA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Displays non-Sales employees.</w:t>
      </w:r>
    </w:p>
    <w:p w14:paraId="4119D97E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Output:</w:t>
      </w:r>
    </w:p>
    <w:p w14:paraId="466ED761" w14:textId="445BC509" w:rsidR="006348F9" w:rsidRPr="00A8418B" w:rsidRDefault="00FC5072" w:rsidP="00A8418B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noProof/>
          <w:color w:val="auto"/>
          <w:sz w:val="24"/>
          <w:szCs w:val="24"/>
        </w:rPr>
        <w:lastRenderedPageBreak/>
        <w:drawing>
          <wp:inline distT="0" distB="0" distL="0" distR="0" wp14:anchorId="0FA2B0C8" wp14:editId="3D4F1A7F">
            <wp:extent cx="5486400" cy="2811145"/>
            <wp:effectExtent l="0" t="0" r="0" b="8255"/>
            <wp:docPr id="1218689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89451" name="Picture 12186894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8418B">
        <w:rPr>
          <w:rFonts w:cstheme="majorHAnsi"/>
          <w:color w:val="auto"/>
          <w:sz w:val="24"/>
          <w:szCs w:val="24"/>
        </w:rPr>
        <w:t>8. Display only names of Mumbai employees.</w:t>
      </w:r>
    </w:p>
    <w:p w14:paraId="25496E7F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Command:</w:t>
      </w:r>
    </w:p>
    <w:p w14:paraId="0D20B1D7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grep "Mumbai" employees.txt | awk '{print $2}'</w:t>
      </w:r>
    </w:p>
    <w:p w14:paraId="3A534552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Answer:</w:t>
      </w:r>
    </w:p>
    <w:p w14:paraId="279727D1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Displays only employee names.</w:t>
      </w:r>
    </w:p>
    <w:p w14:paraId="6CDF4C46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Output:</w:t>
      </w:r>
    </w:p>
    <w:p w14:paraId="75F87838" w14:textId="1DFF2C13" w:rsidR="006348F9" w:rsidRPr="00A8418B" w:rsidRDefault="00FC5072" w:rsidP="00A8418B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noProof/>
          <w:color w:val="auto"/>
          <w:sz w:val="24"/>
          <w:szCs w:val="24"/>
        </w:rPr>
        <w:drawing>
          <wp:inline distT="0" distB="0" distL="0" distR="0" wp14:anchorId="614AA453" wp14:editId="7B70EEE8">
            <wp:extent cx="5486400" cy="2811145"/>
            <wp:effectExtent l="0" t="0" r="0" b="8255"/>
            <wp:docPr id="2725256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25634" name="Picture 27252563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8418B">
        <w:rPr>
          <w:rFonts w:cstheme="majorHAnsi"/>
          <w:color w:val="auto"/>
          <w:sz w:val="24"/>
          <w:szCs w:val="24"/>
        </w:rPr>
        <w:t>9. Display employees with salary 60000 or above.</w:t>
      </w:r>
    </w:p>
    <w:p w14:paraId="5828F0C8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Command:</w:t>
      </w:r>
    </w:p>
    <w:p w14:paraId="35AA0CFC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grep -E '(6[0-9]{</w:t>
      </w:r>
      <w:proofErr w:type="gramStart"/>
      <w:r w:rsidRPr="00A8418B">
        <w:rPr>
          <w:rFonts w:asciiTheme="majorHAnsi" w:hAnsiTheme="majorHAnsi" w:cstheme="majorHAnsi"/>
          <w:sz w:val="24"/>
          <w:szCs w:val="24"/>
        </w:rPr>
        <w:t>4}|</w:t>
      </w:r>
      <w:proofErr w:type="gramEnd"/>
      <w:r w:rsidRPr="00A8418B">
        <w:rPr>
          <w:rFonts w:asciiTheme="majorHAnsi" w:hAnsiTheme="majorHAnsi" w:cstheme="majorHAnsi"/>
          <w:sz w:val="24"/>
          <w:szCs w:val="24"/>
        </w:rPr>
        <w:t>[7-</w:t>
      </w:r>
      <w:proofErr w:type="gramStart"/>
      <w:r w:rsidRPr="00A8418B">
        <w:rPr>
          <w:rFonts w:asciiTheme="majorHAnsi" w:hAnsiTheme="majorHAnsi" w:cstheme="majorHAnsi"/>
          <w:sz w:val="24"/>
          <w:szCs w:val="24"/>
        </w:rPr>
        <w:t>9][</w:t>
      </w:r>
      <w:proofErr w:type="gramEnd"/>
      <w:r w:rsidRPr="00A8418B">
        <w:rPr>
          <w:rFonts w:asciiTheme="majorHAnsi" w:hAnsiTheme="majorHAnsi" w:cstheme="majorHAnsi"/>
          <w:sz w:val="24"/>
          <w:szCs w:val="24"/>
        </w:rPr>
        <w:t>0-9]{</w:t>
      </w:r>
      <w:proofErr w:type="gramStart"/>
      <w:r w:rsidRPr="00A8418B">
        <w:rPr>
          <w:rFonts w:asciiTheme="majorHAnsi" w:hAnsiTheme="majorHAnsi" w:cstheme="majorHAnsi"/>
          <w:sz w:val="24"/>
          <w:szCs w:val="24"/>
        </w:rPr>
        <w:t>4}|</w:t>
      </w:r>
      <w:proofErr w:type="gramEnd"/>
      <w:r w:rsidRPr="00A8418B">
        <w:rPr>
          <w:rFonts w:asciiTheme="majorHAnsi" w:hAnsiTheme="majorHAnsi" w:cstheme="majorHAnsi"/>
          <w:sz w:val="24"/>
          <w:szCs w:val="24"/>
        </w:rPr>
        <w:t>[1-</w:t>
      </w:r>
      <w:proofErr w:type="gramStart"/>
      <w:r w:rsidRPr="00A8418B">
        <w:rPr>
          <w:rFonts w:asciiTheme="majorHAnsi" w:hAnsiTheme="majorHAnsi" w:cstheme="majorHAnsi"/>
          <w:sz w:val="24"/>
          <w:szCs w:val="24"/>
        </w:rPr>
        <w:t>9][</w:t>
      </w:r>
      <w:proofErr w:type="gramEnd"/>
      <w:r w:rsidRPr="00A8418B">
        <w:rPr>
          <w:rFonts w:asciiTheme="majorHAnsi" w:hAnsiTheme="majorHAnsi" w:cstheme="majorHAnsi"/>
          <w:sz w:val="24"/>
          <w:szCs w:val="24"/>
        </w:rPr>
        <w:t>0-</w:t>
      </w:r>
      <w:proofErr w:type="gramStart"/>
      <w:r w:rsidRPr="00A8418B">
        <w:rPr>
          <w:rFonts w:asciiTheme="majorHAnsi" w:hAnsiTheme="majorHAnsi" w:cstheme="majorHAnsi"/>
          <w:sz w:val="24"/>
          <w:szCs w:val="24"/>
        </w:rPr>
        <w:t>9]{</w:t>
      </w:r>
      <w:proofErr w:type="gramEnd"/>
      <w:r w:rsidRPr="00A8418B">
        <w:rPr>
          <w:rFonts w:asciiTheme="majorHAnsi" w:hAnsiTheme="majorHAnsi" w:cstheme="majorHAnsi"/>
          <w:sz w:val="24"/>
          <w:szCs w:val="24"/>
        </w:rPr>
        <w:t>5,</w:t>
      </w:r>
      <w:proofErr w:type="gramStart"/>
      <w:r w:rsidRPr="00A8418B">
        <w:rPr>
          <w:rFonts w:asciiTheme="majorHAnsi" w:hAnsiTheme="majorHAnsi" w:cstheme="majorHAnsi"/>
          <w:sz w:val="24"/>
          <w:szCs w:val="24"/>
        </w:rPr>
        <w:t>})$</w:t>
      </w:r>
      <w:proofErr w:type="gramEnd"/>
      <w:r w:rsidRPr="00A8418B">
        <w:rPr>
          <w:rFonts w:asciiTheme="majorHAnsi" w:hAnsiTheme="majorHAnsi" w:cstheme="majorHAnsi"/>
          <w:sz w:val="24"/>
          <w:szCs w:val="24"/>
        </w:rPr>
        <w:t>' employees.txt</w:t>
      </w:r>
    </w:p>
    <w:p w14:paraId="57C101B4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Answer:</w:t>
      </w:r>
    </w:p>
    <w:p w14:paraId="226B2E49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Displays employees with salary &gt;=60000.</w:t>
      </w:r>
    </w:p>
    <w:p w14:paraId="04DB5C79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Output:</w:t>
      </w:r>
    </w:p>
    <w:p w14:paraId="6ED41F7A" w14:textId="6C7A40D4" w:rsidR="006348F9" w:rsidRPr="00A8418B" w:rsidRDefault="00FC5072" w:rsidP="00A8418B">
      <w:pPr>
        <w:pStyle w:val="Heading3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noProof/>
          <w:color w:val="auto"/>
          <w:sz w:val="24"/>
          <w:szCs w:val="24"/>
        </w:rPr>
        <w:lastRenderedPageBreak/>
        <w:drawing>
          <wp:inline distT="0" distB="0" distL="0" distR="0" wp14:anchorId="2915F3C3" wp14:editId="7ED59341">
            <wp:extent cx="5486400" cy="2811145"/>
            <wp:effectExtent l="0" t="0" r="0" b="8255"/>
            <wp:docPr id="7510738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73862" name="Picture 75107386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8418B">
        <w:rPr>
          <w:rFonts w:cstheme="majorHAnsi"/>
          <w:color w:val="auto"/>
          <w:sz w:val="24"/>
          <w:szCs w:val="24"/>
        </w:rPr>
        <w:t>10. Search IT ignoring case.</w:t>
      </w:r>
    </w:p>
    <w:p w14:paraId="5AC88C6C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Command:</w:t>
      </w:r>
    </w:p>
    <w:p w14:paraId="5ABFE3E0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grep -iw "IT" employees.txt</w:t>
      </w:r>
    </w:p>
    <w:p w14:paraId="0E95DDA6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Answer:</w:t>
      </w:r>
    </w:p>
    <w:p w14:paraId="2664D18B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Case-insensitive IT search.</w:t>
      </w:r>
    </w:p>
    <w:p w14:paraId="04C789BB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Output:</w:t>
      </w:r>
    </w:p>
    <w:p w14:paraId="4CC2CD17" w14:textId="408C5081" w:rsidR="006348F9" w:rsidRPr="00A8418B" w:rsidRDefault="00FC5072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1F936D5" wp14:editId="3B8DC078">
            <wp:extent cx="5486400" cy="2811145"/>
            <wp:effectExtent l="0" t="0" r="0" b="8255"/>
            <wp:docPr id="7330417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41744" name="Picture 73304174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8418B">
        <w:rPr>
          <w:rFonts w:asciiTheme="majorHAnsi" w:hAnsiTheme="majorHAnsi" w:cstheme="majorHAnsi"/>
          <w:sz w:val="24"/>
          <w:szCs w:val="24"/>
        </w:rPr>
        <w:br w:type="page"/>
      </w:r>
    </w:p>
    <w:p w14:paraId="6842D4C7" w14:textId="77777777" w:rsidR="006348F9" w:rsidRPr="00A8418B" w:rsidRDefault="00000000" w:rsidP="00A8418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color w:val="auto"/>
          <w:sz w:val="24"/>
          <w:szCs w:val="24"/>
        </w:rPr>
        <w:lastRenderedPageBreak/>
        <w:t>Q2</w:t>
      </w:r>
    </w:p>
    <w:p w14:paraId="66E9C5EF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Question:</w:t>
      </w:r>
    </w:p>
    <w:p w14:paraId="315B5464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Display all files including hidden files in long listing format.</w:t>
      </w:r>
    </w:p>
    <w:p w14:paraId="17C14FC1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Command(s):</w:t>
      </w:r>
    </w:p>
    <w:p w14:paraId="6E1D6744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ls -la</w:t>
      </w:r>
    </w:p>
    <w:p w14:paraId="790F98D5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Answer:</w:t>
      </w:r>
    </w:p>
    <w:p w14:paraId="66670A67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Displays all files including hidden files.</w:t>
      </w:r>
    </w:p>
    <w:p w14:paraId="1A070855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Output:</w:t>
      </w:r>
    </w:p>
    <w:p w14:paraId="53E97B45" w14:textId="52412584" w:rsidR="006348F9" w:rsidRPr="00A8418B" w:rsidRDefault="004D5787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84911BF" wp14:editId="2E31C640">
            <wp:extent cx="5486400" cy="2811145"/>
            <wp:effectExtent l="0" t="0" r="0" b="8255"/>
            <wp:docPr id="19558156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15676" name="Picture 195581567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8418B">
        <w:rPr>
          <w:rFonts w:asciiTheme="majorHAnsi" w:hAnsiTheme="majorHAnsi" w:cstheme="majorHAnsi"/>
          <w:sz w:val="24"/>
          <w:szCs w:val="24"/>
        </w:rPr>
        <w:br w:type="page"/>
      </w:r>
    </w:p>
    <w:p w14:paraId="3F2AF290" w14:textId="77777777" w:rsidR="006348F9" w:rsidRPr="00A8418B" w:rsidRDefault="00000000" w:rsidP="00A8418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color w:val="auto"/>
          <w:sz w:val="24"/>
          <w:szCs w:val="24"/>
        </w:rPr>
        <w:lastRenderedPageBreak/>
        <w:t>Q3</w:t>
      </w:r>
    </w:p>
    <w:p w14:paraId="6DA858C0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Question:</w:t>
      </w:r>
    </w:p>
    <w:p w14:paraId="6E61A0CD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List files sorted by newest first.</w:t>
      </w:r>
    </w:p>
    <w:p w14:paraId="3262DDC5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Command(s):</w:t>
      </w:r>
    </w:p>
    <w:p w14:paraId="15E2ADCE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ls -lt</w:t>
      </w:r>
    </w:p>
    <w:p w14:paraId="34326625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Answer:</w:t>
      </w:r>
    </w:p>
    <w:p w14:paraId="0C8556A9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Lists files by modification time.</w:t>
      </w:r>
    </w:p>
    <w:p w14:paraId="725A543A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Output:</w:t>
      </w:r>
    </w:p>
    <w:p w14:paraId="4F510EA0" w14:textId="025FE824" w:rsidR="006348F9" w:rsidRPr="00A8418B" w:rsidRDefault="004D5787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4594CEC" wp14:editId="0162553B">
            <wp:extent cx="5486400" cy="2811145"/>
            <wp:effectExtent l="0" t="0" r="0" b="8255"/>
            <wp:docPr id="19552438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43806" name="Picture 195524380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8418B">
        <w:rPr>
          <w:rFonts w:asciiTheme="majorHAnsi" w:hAnsiTheme="majorHAnsi" w:cstheme="majorHAnsi"/>
          <w:sz w:val="24"/>
          <w:szCs w:val="24"/>
        </w:rPr>
        <w:br w:type="page"/>
      </w:r>
    </w:p>
    <w:p w14:paraId="73AAE564" w14:textId="77777777" w:rsidR="006348F9" w:rsidRPr="00A8418B" w:rsidRDefault="00000000" w:rsidP="00A8418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color w:val="auto"/>
          <w:sz w:val="24"/>
          <w:szCs w:val="24"/>
        </w:rPr>
        <w:lastRenderedPageBreak/>
        <w:t>Q4</w:t>
      </w:r>
    </w:p>
    <w:p w14:paraId="7E2F224A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Question:</w:t>
      </w:r>
    </w:p>
    <w:p w14:paraId="71435F8D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Display only directories.</w:t>
      </w:r>
    </w:p>
    <w:p w14:paraId="40B58900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Command(s):</w:t>
      </w:r>
    </w:p>
    <w:p w14:paraId="0F55AAAE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ls -d */</w:t>
      </w:r>
    </w:p>
    <w:p w14:paraId="64819B58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Answer:</w:t>
      </w:r>
    </w:p>
    <w:p w14:paraId="5B315968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Shows only directories.</w:t>
      </w:r>
    </w:p>
    <w:p w14:paraId="0F3FCDD7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Output:</w:t>
      </w:r>
    </w:p>
    <w:p w14:paraId="2C853144" w14:textId="76529A27" w:rsidR="006348F9" w:rsidRPr="00A8418B" w:rsidRDefault="004D5787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9F0AF65" wp14:editId="5A075FF5">
            <wp:extent cx="5486400" cy="2811145"/>
            <wp:effectExtent l="0" t="0" r="0" b="8255"/>
            <wp:docPr id="14418501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50135" name="Picture 144185013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8418B">
        <w:rPr>
          <w:rFonts w:asciiTheme="majorHAnsi" w:hAnsiTheme="majorHAnsi" w:cstheme="majorHAnsi"/>
          <w:sz w:val="24"/>
          <w:szCs w:val="24"/>
        </w:rPr>
        <w:br w:type="page"/>
      </w:r>
    </w:p>
    <w:p w14:paraId="0CBFD3A6" w14:textId="77777777" w:rsidR="006348F9" w:rsidRPr="00A8418B" w:rsidRDefault="00000000" w:rsidP="00A8418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color w:val="auto"/>
          <w:sz w:val="24"/>
          <w:szCs w:val="24"/>
        </w:rPr>
        <w:lastRenderedPageBreak/>
        <w:t>Q5</w:t>
      </w:r>
    </w:p>
    <w:p w14:paraId="362747E5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Question:</w:t>
      </w:r>
    </w:p>
    <w:p w14:paraId="1BFDE5B3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List files in reverse alphabetical order.</w:t>
      </w:r>
    </w:p>
    <w:p w14:paraId="7661BEC5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Command(s):</w:t>
      </w:r>
    </w:p>
    <w:p w14:paraId="1EE074FE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ls -r</w:t>
      </w:r>
    </w:p>
    <w:p w14:paraId="23F4FDA1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Answer:</w:t>
      </w:r>
    </w:p>
    <w:p w14:paraId="08B2DCAA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Lists files in reverse order.</w:t>
      </w:r>
    </w:p>
    <w:p w14:paraId="50C80AB2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Output:</w:t>
      </w:r>
    </w:p>
    <w:p w14:paraId="6BF96A31" w14:textId="0F9E575A" w:rsidR="006348F9" w:rsidRPr="00A8418B" w:rsidRDefault="00CB723A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889D12A" wp14:editId="19FE4555">
            <wp:extent cx="5486400" cy="2811145"/>
            <wp:effectExtent l="0" t="0" r="0" b="8255"/>
            <wp:docPr id="8616986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98636" name="Picture 8616986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8418B">
        <w:rPr>
          <w:rFonts w:asciiTheme="majorHAnsi" w:hAnsiTheme="majorHAnsi" w:cstheme="majorHAnsi"/>
          <w:sz w:val="24"/>
          <w:szCs w:val="24"/>
        </w:rPr>
        <w:br w:type="page"/>
      </w:r>
    </w:p>
    <w:p w14:paraId="5A6BD26F" w14:textId="77777777" w:rsidR="006348F9" w:rsidRPr="00A8418B" w:rsidRDefault="00000000" w:rsidP="00A8418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color w:val="auto"/>
          <w:sz w:val="24"/>
          <w:szCs w:val="24"/>
        </w:rPr>
        <w:lastRenderedPageBreak/>
        <w:t>Q6</w:t>
      </w:r>
    </w:p>
    <w:p w14:paraId="7574D73E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Question:</w:t>
      </w:r>
    </w:p>
    <w:p w14:paraId="1E726D72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Display human-readable sizes sorted largest first.</w:t>
      </w:r>
    </w:p>
    <w:p w14:paraId="26DD7513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Command(s):</w:t>
      </w:r>
    </w:p>
    <w:p w14:paraId="18E11865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ls -lhS</w:t>
      </w:r>
    </w:p>
    <w:p w14:paraId="0E71A0E7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Answer:</w:t>
      </w:r>
    </w:p>
    <w:p w14:paraId="383678F6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Shows file sizes sorted descending.</w:t>
      </w:r>
    </w:p>
    <w:p w14:paraId="1CCB544E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Output:</w:t>
      </w:r>
    </w:p>
    <w:p w14:paraId="772EFF0D" w14:textId="581FBFA0" w:rsidR="006348F9" w:rsidRPr="00A8418B" w:rsidRDefault="00CB723A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5073504" wp14:editId="19E6701C">
            <wp:extent cx="5486400" cy="2811145"/>
            <wp:effectExtent l="0" t="0" r="0" b="8255"/>
            <wp:docPr id="6786616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61685" name="Picture 67866168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8418B">
        <w:rPr>
          <w:rFonts w:asciiTheme="majorHAnsi" w:hAnsiTheme="majorHAnsi" w:cstheme="majorHAnsi"/>
          <w:sz w:val="24"/>
          <w:szCs w:val="24"/>
        </w:rPr>
        <w:br w:type="page"/>
      </w:r>
    </w:p>
    <w:p w14:paraId="60FB7D6C" w14:textId="77777777" w:rsidR="006348F9" w:rsidRPr="00A8418B" w:rsidRDefault="00000000" w:rsidP="00A8418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color w:val="auto"/>
          <w:sz w:val="24"/>
          <w:szCs w:val="24"/>
        </w:rPr>
        <w:lastRenderedPageBreak/>
        <w:t>Q7</w:t>
      </w:r>
    </w:p>
    <w:p w14:paraId="2B078110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Question:</w:t>
      </w:r>
    </w:p>
    <w:p w14:paraId="59EEFAB5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Stop one process, continue another and verify.</w:t>
      </w:r>
    </w:p>
    <w:p w14:paraId="4014DEED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Command(s):</w:t>
      </w:r>
    </w:p>
    <w:p w14:paraId="7BB8F685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sleep 1000 &amp;</w:t>
      </w:r>
      <w:r w:rsidRPr="00A8418B">
        <w:rPr>
          <w:rFonts w:asciiTheme="majorHAnsi" w:hAnsiTheme="majorHAnsi" w:cstheme="majorHAnsi"/>
          <w:sz w:val="24"/>
          <w:szCs w:val="24"/>
        </w:rPr>
        <w:br/>
        <w:t>sleep 2000 &amp;</w:t>
      </w:r>
      <w:r w:rsidRPr="00A8418B">
        <w:rPr>
          <w:rFonts w:asciiTheme="majorHAnsi" w:hAnsiTheme="majorHAnsi" w:cstheme="majorHAnsi"/>
          <w:sz w:val="24"/>
          <w:szCs w:val="24"/>
        </w:rPr>
        <w:br/>
        <w:t>ps</w:t>
      </w:r>
      <w:r w:rsidRPr="00A8418B">
        <w:rPr>
          <w:rFonts w:asciiTheme="majorHAnsi" w:hAnsiTheme="majorHAnsi" w:cstheme="majorHAnsi"/>
          <w:sz w:val="24"/>
          <w:szCs w:val="24"/>
        </w:rPr>
        <w:br/>
        <w:t>kill -STOP &lt;PID1&gt;</w:t>
      </w:r>
      <w:r w:rsidRPr="00A8418B">
        <w:rPr>
          <w:rFonts w:asciiTheme="majorHAnsi" w:hAnsiTheme="majorHAnsi" w:cstheme="majorHAnsi"/>
          <w:sz w:val="24"/>
          <w:szCs w:val="24"/>
        </w:rPr>
        <w:br/>
        <w:t>kill -CONT &lt;PID2&gt;</w:t>
      </w:r>
      <w:r w:rsidRPr="00A8418B">
        <w:rPr>
          <w:rFonts w:asciiTheme="majorHAnsi" w:hAnsiTheme="majorHAnsi" w:cstheme="majorHAnsi"/>
          <w:sz w:val="24"/>
          <w:szCs w:val="24"/>
        </w:rPr>
        <w:br/>
        <w:t xml:space="preserve">ps -o </w:t>
      </w:r>
      <w:proofErr w:type="gramStart"/>
      <w:r w:rsidRPr="00A8418B">
        <w:rPr>
          <w:rFonts w:asciiTheme="majorHAnsi" w:hAnsiTheme="majorHAnsi" w:cstheme="majorHAnsi"/>
          <w:sz w:val="24"/>
          <w:szCs w:val="24"/>
        </w:rPr>
        <w:t>pid,stat</w:t>
      </w:r>
      <w:proofErr w:type="gramEnd"/>
      <w:r w:rsidRPr="00A8418B">
        <w:rPr>
          <w:rFonts w:asciiTheme="majorHAnsi" w:hAnsiTheme="majorHAnsi" w:cstheme="majorHAnsi"/>
          <w:sz w:val="24"/>
          <w:szCs w:val="24"/>
        </w:rPr>
        <w:t>,cmd -p &lt;PID1</w:t>
      </w:r>
      <w:proofErr w:type="gramStart"/>
      <w:r w:rsidRPr="00A8418B">
        <w:rPr>
          <w:rFonts w:asciiTheme="majorHAnsi" w:hAnsiTheme="majorHAnsi" w:cstheme="majorHAnsi"/>
          <w:sz w:val="24"/>
          <w:szCs w:val="24"/>
        </w:rPr>
        <w:t>&gt;,&lt;</w:t>
      </w:r>
      <w:proofErr w:type="gramEnd"/>
      <w:r w:rsidRPr="00A8418B">
        <w:rPr>
          <w:rFonts w:asciiTheme="majorHAnsi" w:hAnsiTheme="majorHAnsi" w:cstheme="majorHAnsi"/>
          <w:sz w:val="24"/>
          <w:szCs w:val="24"/>
        </w:rPr>
        <w:t>PID2&gt;</w:t>
      </w:r>
    </w:p>
    <w:p w14:paraId="01D65703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Answer:</w:t>
      </w:r>
    </w:p>
    <w:p w14:paraId="16D4C9F6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Stops and resumes processes.</w:t>
      </w:r>
    </w:p>
    <w:p w14:paraId="7C549ADD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Output:</w:t>
      </w:r>
    </w:p>
    <w:p w14:paraId="4AE6DA70" w14:textId="786658AA" w:rsidR="006348F9" w:rsidRPr="00A8418B" w:rsidRDefault="00CB723A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9646706" wp14:editId="7A8CCCC6">
            <wp:extent cx="5486400" cy="2811145"/>
            <wp:effectExtent l="0" t="0" r="0" b="8255"/>
            <wp:docPr id="13121445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44563" name="Picture 131214456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8418B">
        <w:rPr>
          <w:rFonts w:asciiTheme="majorHAnsi" w:hAnsiTheme="majorHAnsi" w:cstheme="majorHAnsi"/>
          <w:sz w:val="24"/>
          <w:szCs w:val="24"/>
        </w:rPr>
        <w:br w:type="page"/>
      </w:r>
    </w:p>
    <w:p w14:paraId="1556E2D7" w14:textId="77777777" w:rsidR="006348F9" w:rsidRPr="00A8418B" w:rsidRDefault="00000000" w:rsidP="00A8418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color w:val="auto"/>
          <w:sz w:val="24"/>
          <w:szCs w:val="24"/>
        </w:rPr>
        <w:lastRenderedPageBreak/>
        <w:t>Q8</w:t>
      </w:r>
    </w:p>
    <w:p w14:paraId="41491804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Question:</w:t>
      </w:r>
    </w:p>
    <w:p w14:paraId="2C2B16FD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Kill only one process among multiple similar processes.</w:t>
      </w:r>
    </w:p>
    <w:p w14:paraId="0C1DB0F8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Command(s):</w:t>
      </w:r>
    </w:p>
    <w:p w14:paraId="6A1AD163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sleep 5000 &amp;</w:t>
      </w:r>
      <w:r w:rsidRPr="00A8418B">
        <w:rPr>
          <w:rFonts w:asciiTheme="majorHAnsi" w:hAnsiTheme="majorHAnsi" w:cstheme="majorHAnsi"/>
          <w:sz w:val="24"/>
          <w:szCs w:val="24"/>
        </w:rPr>
        <w:br/>
        <w:t>sleep 5000 &amp;</w:t>
      </w:r>
      <w:r w:rsidRPr="00A8418B">
        <w:rPr>
          <w:rFonts w:asciiTheme="majorHAnsi" w:hAnsiTheme="majorHAnsi" w:cstheme="majorHAnsi"/>
          <w:sz w:val="24"/>
          <w:szCs w:val="24"/>
        </w:rPr>
        <w:br/>
        <w:t>sleep 5000 &amp;</w:t>
      </w:r>
      <w:r w:rsidRPr="00A8418B">
        <w:rPr>
          <w:rFonts w:asciiTheme="majorHAnsi" w:hAnsiTheme="majorHAnsi" w:cstheme="majorHAnsi"/>
          <w:sz w:val="24"/>
          <w:szCs w:val="24"/>
        </w:rPr>
        <w:br/>
        <w:t>ps aux | grep sleep</w:t>
      </w:r>
      <w:r w:rsidRPr="00A8418B">
        <w:rPr>
          <w:rFonts w:asciiTheme="majorHAnsi" w:hAnsiTheme="majorHAnsi" w:cstheme="majorHAnsi"/>
          <w:sz w:val="24"/>
          <w:szCs w:val="24"/>
        </w:rPr>
        <w:br/>
        <w:t>kill &lt;PID&gt;</w:t>
      </w:r>
      <w:r w:rsidRPr="00A8418B">
        <w:rPr>
          <w:rFonts w:asciiTheme="majorHAnsi" w:hAnsiTheme="majorHAnsi" w:cstheme="majorHAnsi"/>
          <w:sz w:val="24"/>
          <w:szCs w:val="24"/>
        </w:rPr>
        <w:br/>
        <w:t>ps aux | grep sleep</w:t>
      </w:r>
    </w:p>
    <w:p w14:paraId="21DFC51E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Answer:</w:t>
      </w:r>
    </w:p>
    <w:p w14:paraId="2099D6EF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Terminates selected process.</w:t>
      </w:r>
    </w:p>
    <w:p w14:paraId="48D749CB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Output:</w:t>
      </w:r>
    </w:p>
    <w:p w14:paraId="7EBED165" w14:textId="478B6957" w:rsidR="006348F9" w:rsidRPr="00A8418B" w:rsidRDefault="00E57D31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A551A5A" wp14:editId="673FD50D">
            <wp:extent cx="5486400" cy="2811145"/>
            <wp:effectExtent l="0" t="0" r="0" b="8255"/>
            <wp:docPr id="15676859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85986" name="Picture 156768598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8418B">
        <w:rPr>
          <w:rFonts w:asciiTheme="majorHAnsi" w:hAnsiTheme="majorHAnsi" w:cstheme="majorHAnsi"/>
          <w:sz w:val="24"/>
          <w:szCs w:val="24"/>
        </w:rPr>
        <w:br w:type="page"/>
      </w:r>
    </w:p>
    <w:p w14:paraId="79740361" w14:textId="77777777" w:rsidR="006348F9" w:rsidRPr="00A8418B" w:rsidRDefault="00000000" w:rsidP="00A8418B">
      <w:pPr>
        <w:pStyle w:val="Heading2"/>
        <w:spacing w:line="240" w:lineRule="auto"/>
        <w:rPr>
          <w:rFonts w:cstheme="majorHAnsi"/>
          <w:color w:val="auto"/>
          <w:sz w:val="24"/>
          <w:szCs w:val="24"/>
        </w:rPr>
      </w:pPr>
      <w:r w:rsidRPr="00A8418B">
        <w:rPr>
          <w:rFonts w:cstheme="majorHAnsi"/>
          <w:color w:val="auto"/>
          <w:sz w:val="24"/>
          <w:szCs w:val="24"/>
        </w:rPr>
        <w:lastRenderedPageBreak/>
        <w:t>Q9</w:t>
      </w:r>
    </w:p>
    <w:p w14:paraId="72B28B75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Question:</w:t>
      </w:r>
    </w:p>
    <w:p w14:paraId="469D0502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Terminate a stopped process.</w:t>
      </w:r>
    </w:p>
    <w:p w14:paraId="10D60129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Command(s):</w:t>
      </w:r>
    </w:p>
    <w:p w14:paraId="7CF736CA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sleep 2000</w:t>
      </w:r>
      <w:r w:rsidRPr="00A8418B">
        <w:rPr>
          <w:rFonts w:asciiTheme="majorHAnsi" w:hAnsiTheme="majorHAnsi" w:cstheme="majorHAnsi"/>
          <w:sz w:val="24"/>
          <w:szCs w:val="24"/>
        </w:rPr>
        <w:br/>
        <w:t># Press Ctrl+Z</w:t>
      </w:r>
      <w:r w:rsidRPr="00A8418B">
        <w:rPr>
          <w:rFonts w:asciiTheme="majorHAnsi" w:hAnsiTheme="majorHAnsi" w:cstheme="majorHAnsi"/>
          <w:sz w:val="24"/>
          <w:szCs w:val="24"/>
        </w:rPr>
        <w:br/>
        <w:t>jobs</w:t>
      </w:r>
      <w:r w:rsidRPr="00A8418B">
        <w:rPr>
          <w:rFonts w:asciiTheme="majorHAnsi" w:hAnsiTheme="majorHAnsi" w:cstheme="majorHAnsi"/>
          <w:sz w:val="24"/>
          <w:szCs w:val="24"/>
        </w:rPr>
        <w:br/>
        <w:t>kill %1</w:t>
      </w:r>
      <w:r w:rsidRPr="00A8418B">
        <w:rPr>
          <w:rFonts w:asciiTheme="majorHAnsi" w:hAnsiTheme="majorHAnsi" w:cstheme="majorHAnsi"/>
          <w:sz w:val="24"/>
          <w:szCs w:val="24"/>
        </w:rPr>
        <w:br/>
        <w:t>kill -9 %1</w:t>
      </w:r>
      <w:r w:rsidRPr="00A8418B">
        <w:rPr>
          <w:rFonts w:asciiTheme="majorHAnsi" w:hAnsiTheme="majorHAnsi" w:cstheme="majorHAnsi"/>
          <w:sz w:val="24"/>
          <w:szCs w:val="24"/>
        </w:rPr>
        <w:br/>
        <w:t>jobs</w:t>
      </w:r>
      <w:r w:rsidRPr="00A8418B">
        <w:rPr>
          <w:rFonts w:asciiTheme="majorHAnsi" w:hAnsiTheme="majorHAnsi" w:cstheme="majorHAnsi"/>
          <w:sz w:val="24"/>
          <w:szCs w:val="24"/>
        </w:rPr>
        <w:br/>
        <w:t>ps -p &lt;PID&gt;</w:t>
      </w:r>
    </w:p>
    <w:p w14:paraId="32FDECBA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Answer:</w:t>
      </w:r>
    </w:p>
    <w:p w14:paraId="526F7376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Terminates stopped job.</w:t>
      </w:r>
    </w:p>
    <w:p w14:paraId="18AD522E" w14:textId="77777777" w:rsidR="006348F9" w:rsidRPr="00A8418B" w:rsidRDefault="00000000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sz w:val="24"/>
          <w:szCs w:val="24"/>
        </w:rPr>
        <w:t>Output:</w:t>
      </w:r>
    </w:p>
    <w:p w14:paraId="4C368028" w14:textId="6FA2A52B" w:rsidR="006348F9" w:rsidRPr="00A8418B" w:rsidRDefault="00E57D31" w:rsidP="00A8418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A8418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DA74CDE" wp14:editId="1C86817F">
            <wp:extent cx="5486400" cy="2811145"/>
            <wp:effectExtent l="0" t="0" r="0" b="8255"/>
            <wp:docPr id="494906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0636" name="Picture 494906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8F9" w:rsidRPr="00A841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3455041">
    <w:abstractNumId w:val="8"/>
  </w:num>
  <w:num w:numId="2" w16cid:durableId="944265413">
    <w:abstractNumId w:val="6"/>
  </w:num>
  <w:num w:numId="3" w16cid:durableId="361593921">
    <w:abstractNumId w:val="5"/>
  </w:num>
  <w:num w:numId="4" w16cid:durableId="209657538">
    <w:abstractNumId w:val="4"/>
  </w:num>
  <w:num w:numId="5" w16cid:durableId="1920938922">
    <w:abstractNumId w:val="7"/>
  </w:num>
  <w:num w:numId="6" w16cid:durableId="233971339">
    <w:abstractNumId w:val="3"/>
  </w:num>
  <w:num w:numId="7" w16cid:durableId="630861380">
    <w:abstractNumId w:val="2"/>
  </w:num>
  <w:num w:numId="8" w16cid:durableId="889920436">
    <w:abstractNumId w:val="1"/>
  </w:num>
  <w:num w:numId="9" w16cid:durableId="154405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79F3"/>
    <w:rsid w:val="0029639D"/>
    <w:rsid w:val="00326F90"/>
    <w:rsid w:val="003F130D"/>
    <w:rsid w:val="004D5787"/>
    <w:rsid w:val="00512E84"/>
    <w:rsid w:val="006348F9"/>
    <w:rsid w:val="00A839C3"/>
    <w:rsid w:val="00A8418B"/>
    <w:rsid w:val="00AA1D8D"/>
    <w:rsid w:val="00B47730"/>
    <w:rsid w:val="00BD7D0B"/>
    <w:rsid w:val="00C57634"/>
    <w:rsid w:val="00CB0664"/>
    <w:rsid w:val="00CB723A"/>
    <w:rsid w:val="00E55E74"/>
    <w:rsid w:val="00E57D31"/>
    <w:rsid w:val="00FC50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8C4B7B"/>
  <w14:defaultImageDpi w14:val="300"/>
  <w15:docId w15:val="{5747CD5D-2E86-43AD-8AD4-FE00DE2CA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</cp:revision>
  <dcterms:created xsi:type="dcterms:W3CDTF">2026-07-31T18:36:00Z</dcterms:created>
  <dcterms:modified xsi:type="dcterms:W3CDTF">2026-07-31T18:36:00Z</dcterms:modified>
  <cp:category/>
</cp:coreProperties>
</file>