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0"/>
        <w:gridCol w:w="4828"/>
      </w:tblGrid>
      <w:tr w:rsidR="002F4833" w:rsidRPr="002F4833" w14:paraId="082BCC4F" w14:textId="2BA74489" w:rsidTr="00EC137E">
        <w:tc>
          <w:tcPr>
            <w:tcW w:w="10584" w:type="dxa"/>
            <w:gridSpan w:val="2"/>
          </w:tcPr>
          <w:p w14:paraId="4AFD075F" w14:textId="7C386CFC" w:rsidR="002F4833" w:rsidRPr="002F4833" w:rsidRDefault="002F4833" w:rsidP="002F4833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2F4833">
              <w:rPr>
                <w:rFonts w:ascii="Times New Roman" w:hAnsi="Times New Roman" w:cs="Times New Roman"/>
                <w:color w:val="auto"/>
              </w:rPr>
              <w:t>CC &amp; OPS</w:t>
            </w:r>
            <w:r w:rsidRPr="002F4833">
              <w:rPr>
                <w:rFonts w:ascii="Times New Roman" w:hAnsi="Times New Roman" w:cs="Times New Roman"/>
                <w:color w:val="auto"/>
              </w:rPr>
              <w:t xml:space="preserve"> Lab</w:t>
            </w:r>
          </w:p>
        </w:tc>
      </w:tr>
      <w:tr w:rsidR="002F4833" w:rsidRPr="002F4833" w14:paraId="7CD95A4D" w14:textId="6810ABEA" w:rsidTr="009C3B7D">
        <w:tc>
          <w:tcPr>
            <w:tcW w:w="10584" w:type="dxa"/>
            <w:gridSpan w:val="2"/>
          </w:tcPr>
          <w:p w14:paraId="62A01921" w14:textId="68EFF815" w:rsidR="002F4833" w:rsidRPr="002F4833" w:rsidRDefault="002F4833" w:rsidP="002F4833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2F4833">
              <w:rPr>
                <w:rFonts w:ascii="Times New Roman" w:hAnsi="Times New Roman" w:cs="Times New Roman"/>
                <w:color w:val="auto"/>
              </w:rPr>
              <w:t>Assignemnt</w:t>
            </w:r>
            <w:proofErr w:type="spellEnd"/>
            <w:r w:rsidRPr="002F4833">
              <w:rPr>
                <w:rFonts w:ascii="Times New Roman" w:hAnsi="Times New Roman" w:cs="Times New Roman"/>
                <w:color w:val="auto"/>
              </w:rPr>
              <w:t xml:space="preserve"> 1 &amp; 2 (Docker)</w:t>
            </w:r>
          </w:p>
        </w:tc>
      </w:tr>
      <w:tr w:rsidR="002F4833" w:rsidRPr="002F4833" w14:paraId="2861ACE5" w14:textId="35A9DE34" w:rsidTr="002F4833">
        <w:tc>
          <w:tcPr>
            <w:tcW w:w="5662" w:type="dxa"/>
          </w:tcPr>
          <w:p w14:paraId="32E222E6" w14:textId="5D007C19" w:rsidR="002F4833" w:rsidRPr="002F4833" w:rsidRDefault="002F4833" w:rsidP="002F4833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2F4833">
              <w:rPr>
                <w:rFonts w:ascii="Times New Roman" w:hAnsi="Times New Roman" w:cs="Times New Roman"/>
                <w:color w:val="auto"/>
              </w:rPr>
              <w:t>PRATIK SUNIL ABHANG</w:t>
            </w:r>
          </w:p>
        </w:tc>
        <w:tc>
          <w:tcPr>
            <w:tcW w:w="4922" w:type="dxa"/>
          </w:tcPr>
          <w:p w14:paraId="50BE4722" w14:textId="00720FD1" w:rsidR="002F4833" w:rsidRPr="002F4833" w:rsidRDefault="002F4833" w:rsidP="002F4833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2F4833">
              <w:rPr>
                <w:rFonts w:ascii="Times New Roman" w:hAnsi="Times New Roman" w:cs="Times New Roman"/>
                <w:color w:val="auto"/>
              </w:rPr>
              <w:t>260740150018</w:t>
            </w:r>
          </w:p>
        </w:tc>
      </w:tr>
    </w:tbl>
    <w:p w14:paraId="23F67BE4" w14:textId="13F6D943" w:rsidR="0043335C" w:rsidRPr="002F4833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F4833">
        <w:rPr>
          <w:rFonts w:ascii="Times New Roman" w:hAnsi="Times New Roman" w:cs="Times New Roman"/>
          <w:color w:val="auto"/>
        </w:rPr>
        <w:t>Assignment 1: Basic Docker Commands</w:t>
      </w:r>
    </w:p>
    <w:p w14:paraId="41FB9C4A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1. Verify the Docker version</w:t>
      </w:r>
    </w:p>
    <w:p w14:paraId="6CA7A124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--version</w:t>
      </w:r>
    </w:p>
    <w:p w14:paraId="02F82F20" w14:textId="77777777" w:rsidR="0043335C" w:rsidRPr="002F483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4B2F47" wp14:editId="1661852C">
            <wp:extent cx="5669280" cy="30646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-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9D45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2. Check whether the Docker service is running</w:t>
      </w:r>
    </w:p>
    <w:p w14:paraId="2B820DDA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sudo systemctl status docker</w:t>
      </w:r>
    </w:p>
    <w:p w14:paraId="248DF120" w14:textId="77777777" w:rsidR="0043335C" w:rsidRPr="002F483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3E9C50" wp14:editId="1AFF6CCD">
            <wp:extent cx="5669280" cy="30646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-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2187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lastRenderedPageBreak/>
        <w:t>3. Execute the hello-world container</w:t>
      </w:r>
    </w:p>
    <w:p w14:paraId="59DB2E21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run hello-world</w:t>
      </w:r>
    </w:p>
    <w:p w14:paraId="6E154174" w14:textId="77777777" w:rsidR="0043335C" w:rsidRPr="002F483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FDAFBD" wp14:editId="464BD980">
            <wp:extent cx="5669280" cy="30646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0051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4. Display running containers</w:t>
      </w:r>
    </w:p>
    <w:p w14:paraId="168202F6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ps</w:t>
      </w:r>
    </w:p>
    <w:p w14:paraId="3E481D57" w14:textId="77777777" w:rsidR="0043335C" w:rsidRPr="002F483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E3D64B" wp14:editId="4DA0F06F">
            <wp:extent cx="5669280" cy="30646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4-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5F41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5. Display running and stopped containers</w:t>
      </w:r>
    </w:p>
    <w:p w14:paraId="10454551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ps -a</w:t>
      </w:r>
    </w:p>
    <w:p w14:paraId="2E96FDBD" w14:textId="77777777" w:rsidR="0043335C" w:rsidRPr="002F483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34AF76" wp14:editId="2A3C133E">
            <wp:extent cx="5669280" cy="30646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4-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1AAB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6. Display downloaded images</w:t>
      </w:r>
    </w:p>
    <w:p w14:paraId="66B8F83F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images</w:t>
      </w:r>
    </w:p>
    <w:p w14:paraId="5F0DD28C" w14:textId="77777777" w:rsidR="0043335C" w:rsidRPr="002F483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BAEF0A" wp14:editId="67713157">
            <wp:extent cx="5669280" cy="30646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4-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17C2" w14:textId="77777777" w:rsidR="00046D3F" w:rsidRPr="002F4833" w:rsidRDefault="00046D3F">
      <w:pPr>
        <w:pStyle w:val="Heading1"/>
        <w:rPr>
          <w:rFonts w:ascii="Times New Roman" w:hAnsi="Times New Roman" w:cs="Times New Roman"/>
          <w:color w:val="auto"/>
        </w:rPr>
      </w:pPr>
    </w:p>
    <w:p w14:paraId="1F30B18F" w14:textId="77777777" w:rsidR="00046D3F" w:rsidRPr="002F4833" w:rsidRDefault="00046D3F" w:rsidP="00046D3F">
      <w:pPr>
        <w:rPr>
          <w:rFonts w:ascii="Times New Roman" w:hAnsi="Times New Roman" w:cs="Times New Roman"/>
          <w:sz w:val="28"/>
          <w:szCs w:val="28"/>
        </w:rPr>
      </w:pPr>
    </w:p>
    <w:p w14:paraId="09229CD0" w14:textId="77777777" w:rsidR="00046D3F" w:rsidRPr="002F4833" w:rsidRDefault="00046D3F" w:rsidP="00046D3F">
      <w:pPr>
        <w:rPr>
          <w:rFonts w:ascii="Times New Roman" w:hAnsi="Times New Roman" w:cs="Times New Roman"/>
          <w:sz w:val="28"/>
          <w:szCs w:val="28"/>
        </w:rPr>
      </w:pPr>
    </w:p>
    <w:p w14:paraId="1A962EA0" w14:textId="77777777" w:rsidR="00046D3F" w:rsidRPr="002F4833" w:rsidRDefault="00046D3F" w:rsidP="00046D3F">
      <w:pPr>
        <w:rPr>
          <w:rFonts w:ascii="Times New Roman" w:hAnsi="Times New Roman" w:cs="Times New Roman"/>
          <w:sz w:val="28"/>
          <w:szCs w:val="28"/>
        </w:rPr>
      </w:pPr>
    </w:p>
    <w:p w14:paraId="30533541" w14:textId="3462A8A2" w:rsidR="0043335C" w:rsidRPr="002F4833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F4833">
        <w:rPr>
          <w:rFonts w:ascii="Times New Roman" w:hAnsi="Times New Roman" w:cs="Times New Roman"/>
          <w:color w:val="auto"/>
        </w:rPr>
        <w:lastRenderedPageBreak/>
        <w:t>Assignment 2: Working with an Ubuntu Container</w:t>
      </w:r>
    </w:p>
    <w:p w14:paraId="032EDAC7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1. Download the Ubuntu image</w:t>
      </w:r>
    </w:p>
    <w:p w14:paraId="378BC7CE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pull ubuntu</w:t>
      </w:r>
    </w:p>
    <w:p w14:paraId="0C163E24" w14:textId="593BB270" w:rsidR="0043335C" w:rsidRPr="002F4833" w:rsidRDefault="00046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396A59" wp14:editId="2954EEED">
            <wp:extent cx="6583680" cy="3559175"/>
            <wp:effectExtent l="0" t="0" r="7620" b="3175"/>
            <wp:docPr id="37643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32216" name="Picture 3764322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C2AF" w14:textId="31AABB83" w:rsidR="00046D3F" w:rsidRPr="002F4833" w:rsidRDefault="00046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E86375" wp14:editId="487DA114">
            <wp:extent cx="6583680" cy="3015615"/>
            <wp:effectExtent l="0" t="0" r="7620" b="0"/>
            <wp:docPr id="1535894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94627" name="Picture 15358946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9EEE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2. Create an interactive Ubuntu container</w:t>
      </w:r>
    </w:p>
    <w:p w14:paraId="4B8FDE9C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run -it --name ubuntu-lab ubuntu bash</w:t>
      </w:r>
    </w:p>
    <w:p w14:paraId="75FF1778" w14:textId="113BD5FF" w:rsidR="0043335C" w:rsidRPr="002F4833" w:rsidRDefault="00046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8D4B7D" wp14:editId="272B8138">
            <wp:extent cx="6583680" cy="3559175"/>
            <wp:effectExtent l="0" t="0" r="7620" b="3175"/>
            <wp:docPr id="1549587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87599" name="Picture 15495875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54FF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3. Execute pwd, ls, whoami, and cat /etc/os-release</w:t>
      </w:r>
    </w:p>
    <w:p w14:paraId="30ADA4F6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pwd</w:t>
      </w:r>
    </w:p>
    <w:p w14:paraId="109E418B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ls</w:t>
      </w:r>
    </w:p>
    <w:p w14:paraId="2245329C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whoami</w:t>
      </w:r>
    </w:p>
    <w:p w14:paraId="53B35E97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cat /etc/os-release</w:t>
      </w:r>
    </w:p>
    <w:p w14:paraId="16A0CA25" w14:textId="371FAEDA" w:rsidR="0043335C" w:rsidRPr="002F4833" w:rsidRDefault="00046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83AA66" wp14:editId="6F45DC20">
            <wp:extent cx="6583680" cy="3559175"/>
            <wp:effectExtent l="0" t="0" r="7620" b="3175"/>
            <wp:docPr id="1319044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44161" name="Picture 131904416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9C7F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lastRenderedPageBreak/>
        <w:t>4. Create a directory named DockerLab</w:t>
      </w:r>
    </w:p>
    <w:p w14:paraId="54BB90AC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mkdir DockerLab</w:t>
      </w:r>
    </w:p>
    <w:p w14:paraId="388B98C9" w14:textId="4B08E2C0" w:rsidR="0043335C" w:rsidRPr="002F4833" w:rsidRDefault="00046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EFCE7F" wp14:editId="45614BED">
            <wp:extent cx="6583680" cy="3559175"/>
            <wp:effectExtent l="0" t="0" r="7620" b="3175"/>
            <wp:docPr id="7309273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27392" name="Picture 73092739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1715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5. Create a file named welcome.txt inside it</w:t>
      </w:r>
    </w:p>
    <w:p w14:paraId="338F6615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touch DockerLab/welcome.txt</w:t>
      </w:r>
    </w:p>
    <w:p w14:paraId="06C44F60" w14:textId="622E82A1" w:rsidR="0043335C" w:rsidRPr="002F4833" w:rsidRDefault="00046D3F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exit</w:t>
      </w:r>
    </w:p>
    <w:p w14:paraId="543CB5E7" w14:textId="5F44CAA2" w:rsidR="0043335C" w:rsidRPr="002F4833" w:rsidRDefault="00046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1E9D83" wp14:editId="085F664E">
            <wp:extent cx="6583680" cy="3559175"/>
            <wp:effectExtent l="0" t="0" r="7620" b="3175"/>
            <wp:docPr id="1493504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0473" name="Picture 14935047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5455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lastRenderedPageBreak/>
        <w:t>6. Exit the container and check its status</w:t>
      </w:r>
    </w:p>
    <w:p w14:paraId="0B7F0C8F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exit</w:t>
      </w:r>
    </w:p>
    <w:p w14:paraId="24118EF6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ps -a</w:t>
      </w:r>
    </w:p>
    <w:p w14:paraId="351A262D" w14:textId="2EFA32B3" w:rsidR="0043335C" w:rsidRPr="002F4833" w:rsidRDefault="00046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77C149" wp14:editId="5E6BC1AB">
            <wp:extent cx="6583680" cy="3559175"/>
            <wp:effectExtent l="0" t="0" r="7620" b="3175"/>
            <wp:docPr id="4458812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81279" name="Picture 44588127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6C08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t>7. Restart the container and verify whether the file still exists</w:t>
      </w:r>
    </w:p>
    <w:p w14:paraId="34384706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start ubuntu-lab</w:t>
      </w:r>
    </w:p>
    <w:p w14:paraId="6E097C08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exec -it ubuntu-lab bash</w:t>
      </w:r>
    </w:p>
    <w:p w14:paraId="7CE82A5A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ls DockerLab</w:t>
      </w:r>
    </w:p>
    <w:p w14:paraId="2E7EF1F6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exit</w:t>
      </w:r>
    </w:p>
    <w:p w14:paraId="37ECF5AD" w14:textId="5F193771" w:rsidR="0043335C" w:rsidRPr="002F4833" w:rsidRDefault="00046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70C5C3" wp14:editId="446A0010">
            <wp:extent cx="6583680" cy="3015615"/>
            <wp:effectExtent l="0" t="0" r="7620" b="0"/>
            <wp:docPr id="5033243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24315" name="Picture 5033243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B495" w14:textId="77777777" w:rsidR="0043335C" w:rsidRPr="002F483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2F4833">
        <w:rPr>
          <w:rFonts w:ascii="Times New Roman" w:hAnsi="Times New Roman" w:cs="Times New Roman"/>
          <w:color w:val="auto"/>
          <w:sz w:val="28"/>
          <w:szCs w:val="28"/>
        </w:rPr>
        <w:lastRenderedPageBreak/>
        <w:t>8. Remove the container</w:t>
      </w:r>
    </w:p>
    <w:p w14:paraId="5BB17D96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stop ubuntu-lab</w:t>
      </w:r>
    </w:p>
    <w:p w14:paraId="432BCBF1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rm ubuntu-lab</w:t>
      </w:r>
    </w:p>
    <w:p w14:paraId="023BBE56" w14:textId="77777777" w:rsidR="0043335C" w:rsidRPr="002F4833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sz w:val="28"/>
          <w:szCs w:val="28"/>
        </w:rPr>
        <w:t>docker ps -a</w:t>
      </w:r>
    </w:p>
    <w:p w14:paraId="69DB380C" w14:textId="2D7A2D60" w:rsidR="0043335C" w:rsidRPr="002F4833" w:rsidRDefault="00046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2B7E30" wp14:editId="1940E01C">
            <wp:extent cx="6583680" cy="3015615"/>
            <wp:effectExtent l="0" t="0" r="7620" b="0"/>
            <wp:docPr id="6284860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86014" name="Picture 6284860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35C" w:rsidRPr="002F483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92680">
    <w:abstractNumId w:val="8"/>
  </w:num>
  <w:num w:numId="2" w16cid:durableId="2051685324">
    <w:abstractNumId w:val="6"/>
  </w:num>
  <w:num w:numId="3" w16cid:durableId="2059620753">
    <w:abstractNumId w:val="5"/>
  </w:num>
  <w:num w:numId="4" w16cid:durableId="1803500621">
    <w:abstractNumId w:val="4"/>
  </w:num>
  <w:num w:numId="5" w16cid:durableId="223371247">
    <w:abstractNumId w:val="7"/>
  </w:num>
  <w:num w:numId="6" w16cid:durableId="149643204">
    <w:abstractNumId w:val="3"/>
  </w:num>
  <w:num w:numId="7" w16cid:durableId="725955875">
    <w:abstractNumId w:val="2"/>
  </w:num>
  <w:num w:numId="8" w16cid:durableId="1357460088">
    <w:abstractNumId w:val="1"/>
  </w:num>
  <w:num w:numId="9" w16cid:durableId="437674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D3F"/>
    <w:rsid w:val="0006063C"/>
    <w:rsid w:val="000F52B7"/>
    <w:rsid w:val="0015074B"/>
    <w:rsid w:val="0029639D"/>
    <w:rsid w:val="002F4833"/>
    <w:rsid w:val="00326F90"/>
    <w:rsid w:val="0043335C"/>
    <w:rsid w:val="00920BC1"/>
    <w:rsid w:val="009907DF"/>
    <w:rsid w:val="00AA1D8D"/>
    <w:rsid w:val="00B43AD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9D0D42"/>
  <w14:defaultImageDpi w14:val="300"/>
  <w15:docId w15:val="{6080503A-EF83-4FCD-8FA0-BB73E0EB5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</cp:revision>
  <dcterms:created xsi:type="dcterms:W3CDTF">2026-10-27T17:22:00Z</dcterms:created>
  <dcterms:modified xsi:type="dcterms:W3CDTF">2026-10-27T17:22:00Z</dcterms:modified>
  <cp:category/>
</cp:coreProperties>
</file>