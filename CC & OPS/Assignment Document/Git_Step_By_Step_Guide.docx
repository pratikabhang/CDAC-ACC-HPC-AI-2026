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44"/>
          <w:szCs w:val="44"/>
          <w:rtl w:val="0"/>
        </w:rPr>
        <w:t xml:space="preserve">Git Command Step-by-Step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8"/>
          <w:szCs w:val="28"/>
          <w:rtl w:val="0"/>
        </w:rPr>
        <w:t xml:space="preserve">Step-by-Step Git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1: Global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config --global user.name "pratik"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Set global user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config --global user.email "pratik@gmail.com"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Set global user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2: Repository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mkdir testgit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Create a new project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cd testgit/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Navigate into project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init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Initialize Git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ls -a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List files including hidden .git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3: Initial File Creation &amp; First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cat &gt;&gt;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Create/append content to example.txt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status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Check repository status (untracked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add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Stage example.txt for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commit -m "Initial file status"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Commit staged changes with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4: Branch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switch -c testnewb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Create and switch to new branch 'testnewb'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branch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List existing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5: Editing, Restoring &amp; Staging in New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cat &gt;&gt;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Append new content to example.txt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restore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Discard unstaged changes in working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cat &gt;&gt;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Add modified content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add example.txt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Stage updated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commit -m "second change"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Commit changes in branch 'testnewb'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6: Merging Branches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switch master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Switch back to main/master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merge testnewb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Merge 'testnewb' branch changes into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6699"/>
          <w:sz w:val="22"/>
          <w:szCs w:val="22"/>
          <w:rtl w:val="0"/>
        </w:rPr>
        <w:t xml:space="preserve">Step 7: Verification &amp;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status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Verify working tree is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19"/>
          <w:szCs w:val="19"/>
          <w:rtl w:val="0"/>
        </w:rPr>
        <w:t xml:space="preserve">git log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— View commit history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8LJDSjRkVUYaHoniqK3QYlevg==">CgMxLjA4AHIhMWdQLURaSHhzdExzSkRnOWpqa09lZ3pRVVJKZURXZUdv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