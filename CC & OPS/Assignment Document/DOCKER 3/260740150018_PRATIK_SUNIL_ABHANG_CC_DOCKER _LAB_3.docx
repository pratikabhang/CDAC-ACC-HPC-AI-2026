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DOCKER LAB — ASSIGNMENT 3</w:t>
      </w:r>
    </w:p>
    <w:p>
      <w:pPr>
        <w:jc w:val="center"/>
      </w:pPr>
      <w:r>
        <w:rPr>
          <w:b/>
        </w:rPr>
        <w:t>Student Name: PRATIK SUNIL ABHANG</w:t>
        <w:br/>
      </w:r>
      <w:r>
        <w:t>Student ID: 260740150018</w:t>
        <w:br/>
        <w:t>Operating System: Ubuntu Linux</w:t>
      </w:r>
    </w:p>
    <w:p>
      <w:r>
        <w:t>Objective: Create and manage a Docker container in detached mode, inspect its configuration, view logs, stop and restart it, execute a command inside it, rename it, and remove it.</w:t>
      </w:r>
    </w:p>
    <w:p>
      <w:pPr>
        <w:pStyle w:val="Heading1"/>
      </w:pPr>
      <w:r>
        <w:t>1. Run an Ubuntu container in detached mode</w:t>
      </w:r>
    </w:p>
    <w:p>
      <w:pPr>
        <w:spacing w:after="60"/>
      </w:pPr>
      <w:r>
        <w:rPr>
          <w:rFonts w:ascii="Consolas" w:hAnsi="Consolas"/>
          <w:sz w:val="19"/>
        </w:rPr>
        <w:t>docker run -d --name lab-container ubuntu sleep infinity</w:t>
      </w:r>
    </w:p>
    <w:p>
      <w:pPr>
        <w:spacing w:after="120"/>
      </w:pPr>
      <w:r>
        <w:t>The -d option runs the container in the background. sleep infinity keeps it running for the remaining tasks.</w:t>
      </w:r>
    </w:p>
    <w:p>
      <w:r>
        <w:t>Screenshot 1: ______________________________________________</w:t>
      </w:r>
    </w:p>
    <w:p>
      <w:pPr>
        <w:pStyle w:val="Heading1"/>
      </w:pPr>
      <w:r>
        <w:t>2. Assign it the name lab-container</w:t>
      </w:r>
    </w:p>
    <w:p>
      <w:pPr>
        <w:spacing w:after="60"/>
      </w:pPr>
      <w:r>
        <w:rPr>
          <w:rFonts w:ascii="Consolas" w:hAnsi="Consolas"/>
          <w:sz w:val="19"/>
        </w:rPr>
        <w:t>docker ps</w:t>
      </w:r>
    </w:p>
    <w:p>
      <w:pPr>
        <w:spacing w:after="120"/>
      </w:pPr>
      <w:r>
        <w:t>The name lab-container was assigned by --name in Step 1. Use docker ps to confirm that it is running.</w:t>
      </w:r>
    </w:p>
    <w:p>
      <w:r>
        <w:t>Screenshot 2: ______________________________________________</w:t>
      </w:r>
    </w:p>
    <w:p>
      <w:pPr>
        <w:pStyle w:val="Heading1"/>
      </w:pPr>
      <w:r>
        <w:t>3. Inspect its configuration</w:t>
      </w:r>
    </w:p>
    <w:p>
      <w:pPr>
        <w:spacing w:after="60"/>
      </w:pPr>
      <w:r>
        <w:rPr>
          <w:rFonts w:ascii="Consolas" w:hAnsi="Consolas"/>
          <w:sz w:val="19"/>
        </w:rPr>
        <w:t>docker inspect lab-container</w:t>
      </w:r>
    </w:p>
    <w:p>
      <w:pPr>
        <w:spacing w:after="60"/>
      </w:pPr>
      <w:r>
        <w:rPr>
          <w:rFonts w:ascii="Consolas" w:hAnsi="Consolas"/>
          <w:sz w:val="19"/>
        </w:rPr>
        <w:t>docker inspect --format="{{.State.Status}}" lab-container</w:t>
      </w:r>
    </w:p>
    <w:p>
      <w:pPr>
        <w:spacing w:after="120"/>
      </w:pPr>
      <w:r>
        <w:t>docker inspect displays details such as container ID, image, state, network settings, mounts, and configuration. The second command prints its current status.</w:t>
      </w:r>
    </w:p>
    <w:p>
      <w:r>
        <w:t>Screenshot 3: ______________________________________________</w:t>
      </w:r>
    </w:p>
    <w:p>
      <w:pPr>
        <w:pStyle w:val="Heading1"/>
      </w:pPr>
      <w:r>
        <w:t>4. Display its logs</w:t>
      </w:r>
    </w:p>
    <w:p>
      <w:pPr>
        <w:spacing w:after="60"/>
      </w:pPr>
      <w:r>
        <w:rPr>
          <w:rFonts w:ascii="Consolas" w:hAnsi="Consolas"/>
          <w:sz w:val="19"/>
        </w:rPr>
        <w:t>docker logs lab-container</w:t>
      </w:r>
    </w:p>
    <w:p>
      <w:pPr>
        <w:spacing w:after="120"/>
      </w:pPr>
      <w:r>
        <w:t>Because the container runs sleep infinity, it normally produces no log output; a blank result is expected. To follow logs continuously, run docker logs -f lab-container and press Ctrl+C to stop following.</w:t>
      </w:r>
    </w:p>
    <w:p>
      <w:r>
        <w:t>Screenshot 4: ______________________________________________</w:t>
      </w:r>
    </w:p>
    <w:p>
      <w:pPr>
        <w:pStyle w:val="Heading1"/>
      </w:pPr>
      <w:r>
        <w:t>5. Stop and restart the container</w:t>
      </w:r>
    </w:p>
    <w:p>
      <w:pPr>
        <w:spacing w:after="60"/>
      </w:pPr>
      <w:r>
        <w:rPr>
          <w:rFonts w:ascii="Consolas" w:hAnsi="Consolas"/>
          <w:sz w:val="19"/>
        </w:rPr>
        <w:t>docker stop lab-container</w:t>
      </w:r>
    </w:p>
    <w:p>
      <w:pPr>
        <w:spacing w:after="60"/>
      </w:pPr>
      <w:r>
        <w:rPr>
          <w:rFonts w:ascii="Consolas" w:hAnsi="Consolas"/>
          <w:sz w:val="19"/>
        </w:rPr>
        <w:t>docker ps -a</w:t>
      </w:r>
    </w:p>
    <w:p>
      <w:pPr>
        <w:spacing w:after="60"/>
      </w:pPr>
      <w:r>
        <w:rPr>
          <w:rFonts w:ascii="Consolas" w:hAnsi="Consolas"/>
          <w:sz w:val="19"/>
        </w:rPr>
        <w:t>docker start lab-container</w:t>
      </w:r>
    </w:p>
    <w:p>
      <w:pPr>
        <w:spacing w:after="60"/>
      </w:pPr>
      <w:r>
        <w:rPr>
          <w:rFonts w:ascii="Consolas" w:hAnsi="Consolas"/>
          <w:sz w:val="19"/>
        </w:rPr>
        <w:t>docker ps</w:t>
      </w:r>
    </w:p>
    <w:p>
      <w:pPr>
        <w:spacing w:after="120"/>
      </w:pPr>
      <w:r>
        <w:t>The stop command stops the container; start restarts the same container. docker ps -a shows stopped containers as well.</w:t>
      </w:r>
    </w:p>
    <w:p>
      <w:r>
        <w:t>Screenshot 5: ______________________________________________</w:t>
      </w:r>
    </w:p>
    <w:p>
      <w:pPr>
        <w:pStyle w:val="Heading1"/>
      </w:pPr>
      <w:r>
        <w:t>6. Execute a command inside the running container</w:t>
      </w:r>
    </w:p>
    <w:p>
      <w:pPr>
        <w:spacing w:after="60"/>
      </w:pPr>
      <w:r>
        <w:rPr>
          <w:rFonts w:ascii="Consolas" w:hAnsi="Consolas"/>
          <w:sz w:val="19"/>
        </w:rPr>
        <w:t>docker exec lab-container whoami</w:t>
      </w:r>
    </w:p>
    <w:p>
      <w:pPr>
        <w:spacing w:after="60"/>
      </w:pPr>
      <w:r>
        <w:rPr>
          <w:rFonts w:ascii="Consolas" w:hAnsi="Consolas"/>
          <w:sz w:val="19"/>
        </w:rPr>
        <w:t>docker exec lab-container pwd</w:t>
      </w:r>
    </w:p>
    <w:p>
      <w:pPr>
        <w:spacing w:after="120"/>
      </w:pPr>
      <w:r>
        <w:t>These commands run inside the running container. Typical output is root for whoami and / for pwd.</w:t>
      </w:r>
    </w:p>
    <w:p>
      <w:r>
        <w:t>Screenshot 6: ______________________________________________</w:t>
      </w:r>
    </w:p>
    <w:p>
      <w:pPr>
        <w:pStyle w:val="Heading1"/>
      </w:pPr>
      <w:r>
        <w:t>7. Rename it to ubuntu-lab</w:t>
      </w:r>
    </w:p>
    <w:p>
      <w:pPr>
        <w:spacing w:after="60"/>
      </w:pPr>
      <w:r>
        <w:rPr>
          <w:rFonts w:ascii="Consolas" w:hAnsi="Consolas"/>
          <w:sz w:val="19"/>
        </w:rPr>
        <w:t>docker rename lab-container ubuntu-lab</w:t>
      </w:r>
    </w:p>
    <w:p>
      <w:pPr>
        <w:spacing w:after="60"/>
      </w:pPr>
      <w:r>
        <w:rPr>
          <w:rFonts w:ascii="Consolas" w:hAnsi="Consolas"/>
          <w:sz w:val="19"/>
        </w:rPr>
        <w:t>docker ps</w:t>
      </w:r>
    </w:p>
    <w:p>
      <w:pPr>
        <w:spacing w:after="120"/>
      </w:pPr>
      <w:r>
        <w:t>The container is renamed; its existing state and writable-layer data remain unchanged.</w:t>
      </w:r>
    </w:p>
    <w:p>
      <w:r>
        <w:t>Screenshot 7: ______________________________________________</w:t>
      </w:r>
    </w:p>
    <w:p>
      <w:pPr>
        <w:pStyle w:val="Heading1"/>
      </w:pPr>
      <w:r>
        <w:t>8. Remove the container</w:t>
      </w:r>
    </w:p>
    <w:p>
      <w:pPr>
        <w:spacing w:after="60"/>
      </w:pPr>
      <w:r>
        <w:rPr>
          <w:rFonts w:ascii="Consolas" w:hAnsi="Consolas"/>
          <w:sz w:val="19"/>
        </w:rPr>
        <w:t>docker stop ubuntu-lab</w:t>
      </w:r>
    </w:p>
    <w:p>
      <w:pPr>
        <w:spacing w:after="60"/>
      </w:pPr>
      <w:r>
        <w:rPr>
          <w:rFonts w:ascii="Consolas" w:hAnsi="Consolas"/>
          <w:sz w:val="19"/>
        </w:rPr>
        <w:t>docker rm ubuntu-lab</w:t>
      </w:r>
    </w:p>
    <w:p>
      <w:pPr>
        <w:spacing w:after="60"/>
      </w:pPr>
      <w:r>
        <w:rPr>
          <w:rFonts w:ascii="Consolas" w:hAnsi="Consolas"/>
          <w:sz w:val="19"/>
        </w:rPr>
        <w:t>docker ps -a</w:t>
      </w:r>
    </w:p>
    <w:p>
      <w:pPr>
        <w:spacing w:after="120"/>
      </w:pPr>
      <w:r>
        <w:t>Stop the container before removing it. After removal, ubuntu-lab should no longer appear in docker ps -a.</w:t>
      </w:r>
    </w:p>
    <w:p>
      <w:r>
        <w:t>Screenshot 8: ______________________________________________</w:t>
      </w:r>
    </w:p>
    <w:p>
      <w:pPr>
        <w:pStyle w:val="Heading1"/>
      </w:pPr>
      <w:r>
        <w:t>Complete Command Sequence (Optional)</w:t>
      </w:r>
    </w:p>
    <w:p>
      <w:pPr>
        <w:spacing w:after="60"/>
      </w:pPr>
      <w:r>
        <w:rPr>
          <w:rFonts w:ascii="Consolas" w:hAnsi="Consolas"/>
          <w:sz w:val="19"/>
        </w:rPr>
        <w:t>docker run -d --name lab-container ubuntu sleep infinity</w:t>
        <w:br/>
        <w:t>docker ps</w:t>
        <w:br/>
        <w:t>docker inspect lab-container</w:t>
        <w:br/>
        <w:t>docker logs lab-container</w:t>
        <w:br/>
        <w:t>docker stop lab-container</w:t>
        <w:br/>
        <w:t>docker start lab-container</w:t>
        <w:br/>
        <w:t>docker exec lab-container whoami</w:t>
        <w:br/>
        <w:t>docker rename lab-container ubuntu-lab</w:t>
        <w:br/>
        <w:t>docker stop ubuntu-lab</w:t>
        <w:br/>
        <w:t>docker rm ubuntu-lab</w:t>
        <w:br/>
        <w:t>docker ps -a</w:t>
      </w:r>
    </w:p>
    <w:p>
      <w:pPr>
        <w:pStyle w:val="Heading1"/>
      </w:pPr>
      <w:r>
        <w:t>Conclusion</w:t>
      </w:r>
    </w:p>
    <w:p>
      <w:r>
        <w:t>An Ubuntu container was created in detached mode and named lab-container. Its configuration and logs were checked, it was stopped and restarted, commands were executed inside it, it was renamed to ubuntu-lab, and it was removed.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