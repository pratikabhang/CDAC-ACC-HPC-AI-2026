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4967" w14:textId="43E041B6" w:rsidR="00BC367B" w:rsidRPr="00B10436" w:rsidRDefault="00BC367B" w:rsidP="00BC367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10436">
        <w:rPr>
          <w:rFonts w:asciiTheme="majorHAnsi" w:hAnsiTheme="majorHAnsi" w:cstheme="majorHAnsi"/>
          <w:sz w:val="24"/>
          <w:szCs w:val="24"/>
        </w:rPr>
        <w:t>PNR: 260740150018</w:t>
      </w:r>
    </w:p>
    <w:p w14:paraId="6F87F77D" w14:textId="568D32E8" w:rsidR="00BC367B" w:rsidRPr="00B10436" w:rsidRDefault="00BC367B" w:rsidP="00BC367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10436">
        <w:rPr>
          <w:rFonts w:asciiTheme="majorHAnsi" w:hAnsiTheme="majorHAnsi" w:cstheme="majorHAnsi"/>
          <w:sz w:val="24"/>
          <w:szCs w:val="24"/>
        </w:rPr>
        <w:t>Name: PRATIK SUNIL ABHANG</w:t>
      </w:r>
    </w:p>
    <w:p w14:paraId="11C56ED4" w14:textId="77777777" w:rsidR="00BC367B" w:rsidRPr="007B66D5" w:rsidRDefault="00BC367B" w:rsidP="00BC367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C3630D0" w14:textId="08779B28" w:rsidR="00DB045E" w:rsidRPr="007B66D5" w:rsidRDefault="00DB045E" w:rsidP="00DB045E">
      <w:pPr>
        <w:rPr>
          <w:b/>
          <w:bCs/>
        </w:rPr>
      </w:pPr>
      <w:r w:rsidRPr="007B66D5">
        <w:t>Set enable password and enable secret password on the router and verify encryption. Also set a console password and access the router from a PC.</w:t>
      </w:r>
    </w:p>
    <w:p w14:paraId="261A3571" w14:textId="5F74BAFC" w:rsidR="00EB1FFD" w:rsidRPr="007B66D5" w:rsidRDefault="00000000">
      <w:pPr>
        <w:pStyle w:val="Heading1"/>
        <w:rPr>
          <w:color w:val="auto"/>
        </w:rPr>
      </w:pPr>
      <w:r w:rsidRPr="007B66D5">
        <w:rPr>
          <w:color w:val="auto"/>
        </w:rPr>
        <w:t>1. Topology and Connections</w:t>
      </w:r>
    </w:p>
    <w:p w14:paraId="56810312" w14:textId="77777777" w:rsidR="00EB1FFD" w:rsidRPr="007B66D5" w:rsidRDefault="00000000">
      <w:pPr>
        <w:pStyle w:val="ListBullet"/>
      </w:pPr>
      <w:r w:rsidRPr="007B66D5">
        <w:t>Router: Cisco 2911</w:t>
      </w:r>
    </w:p>
    <w:p w14:paraId="2E5FAD45" w14:textId="77777777" w:rsidR="00EB1FFD" w:rsidRPr="007B66D5" w:rsidRDefault="00000000">
      <w:pPr>
        <w:pStyle w:val="ListBullet"/>
      </w:pPr>
      <w:r w:rsidRPr="007B66D5">
        <w:t>Switch: Cisco 2960</w:t>
      </w:r>
    </w:p>
    <w:p w14:paraId="278700D7" w14:textId="77777777" w:rsidR="00EB1FFD" w:rsidRPr="007B66D5" w:rsidRDefault="00000000">
      <w:pPr>
        <w:pStyle w:val="ListBullet"/>
      </w:pPr>
      <w:r w:rsidRPr="007B66D5">
        <w:t>PC 1: LAN PC with IP 192.168.10.2</w:t>
      </w:r>
    </w:p>
    <w:p w14:paraId="01380A9B" w14:textId="77777777" w:rsidR="00EB1FFD" w:rsidRPr="007B66D5" w:rsidRDefault="00000000">
      <w:pPr>
        <w:pStyle w:val="ListBullet"/>
      </w:pPr>
      <w:r w:rsidRPr="007B66D5">
        <w:t>PC 2: LAN PC with IP 192.168.10.3</w:t>
      </w:r>
    </w:p>
    <w:p w14:paraId="5DFB8F42" w14:textId="77777777" w:rsidR="00EB1FFD" w:rsidRPr="007B66D5" w:rsidRDefault="00000000">
      <w:pPr>
        <w:pStyle w:val="ListBullet"/>
      </w:pPr>
      <w:r w:rsidRPr="007B66D5">
        <w:t>PC 3: Console PC connected to the router Console port with a console cable</w:t>
      </w:r>
    </w:p>
    <w:p w14:paraId="16B3C49A" w14:textId="4BDE4160" w:rsidR="00EB1FFD" w:rsidRDefault="00000000">
      <w:pPr>
        <w:pStyle w:val="ListBullet"/>
      </w:pPr>
      <w:r w:rsidRPr="007B66D5">
        <w:t>Router-to-switch and switch-to-PC Ethernet links use Copper Straight-Through cables</w:t>
      </w:r>
    </w:p>
    <w:p w14:paraId="025E7F92" w14:textId="79919524" w:rsidR="0062397A" w:rsidRPr="007B66D5" w:rsidRDefault="0062397A" w:rsidP="0062397A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1138707" wp14:editId="2EE0A160">
            <wp:extent cx="6492240" cy="3448685"/>
            <wp:effectExtent l="0" t="0" r="3810" b="0"/>
            <wp:docPr id="179145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58691" name="Picture 17914586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4448" w14:textId="77777777" w:rsidR="00EB1FFD" w:rsidRPr="007B66D5" w:rsidRDefault="00000000">
      <w:pPr>
        <w:pStyle w:val="Heading1"/>
        <w:rPr>
          <w:color w:val="auto"/>
        </w:rPr>
      </w:pPr>
      <w:r w:rsidRPr="007B66D5">
        <w:rPr>
          <w:color w:val="auto"/>
        </w:rPr>
        <w:t>2. Open the Router Through the Console</w:t>
      </w:r>
    </w:p>
    <w:p w14:paraId="170F5BAB" w14:textId="77777777" w:rsidR="00EB1FFD" w:rsidRPr="007B66D5" w:rsidRDefault="00000000">
      <w:r w:rsidRPr="007B66D5">
        <w:t>Use the PC connected to the router with the blue console cable.</w:t>
      </w:r>
    </w:p>
    <w:p w14:paraId="433C7CF9" w14:textId="77777777" w:rsidR="00EB1FFD" w:rsidRPr="007B66D5" w:rsidRDefault="00000000">
      <w:r w:rsidRPr="007B66D5">
        <w:t>PC → Desktop → Terminal → accept the default serial settings → OK.</w:t>
      </w:r>
    </w:p>
    <w:p w14:paraId="02932BBC" w14:textId="77777777" w:rsidR="00EB1FFD" w:rsidRPr="007B66D5" w:rsidRDefault="00000000">
      <w:r w:rsidRPr="007B66D5">
        <w:t>At the router prompt:</w:t>
      </w:r>
    </w:p>
    <w:p w14:paraId="63018584" w14:textId="77777777" w:rsidR="00EB1FFD" w:rsidRPr="007B66D5" w:rsidRDefault="00000000">
      <w:pPr>
        <w:spacing w:after="60"/>
      </w:pPr>
      <w:r w:rsidRPr="007B66D5">
        <w:rPr>
          <w:rFonts w:ascii="Courier New" w:hAnsi="Courier New"/>
          <w:sz w:val="18"/>
        </w:rPr>
        <w:t>Router&gt; enable</w:t>
      </w:r>
      <w:r w:rsidRPr="007B66D5">
        <w:rPr>
          <w:rFonts w:ascii="Courier New" w:hAnsi="Courier New"/>
          <w:sz w:val="18"/>
        </w:rPr>
        <w:br/>
        <w:t>Router# configure terminal</w:t>
      </w:r>
    </w:p>
    <w:p w14:paraId="4C6BF7F7" w14:textId="77777777" w:rsidR="00EB1FFD" w:rsidRPr="007B66D5" w:rsidRDefault="00000000">
      <w:pPr>
        <w:pStyle w:val="Heading1"/>
        <w:rPr>
          <w:color w:val="auto"/>
        </w:rPr>
      </w:pPr>
      <w:r w:rsidRPr="007B66D5">
        <w:rPr>
          <w:color w:val="auto"/>
        </w:rPr>
        <w:t>3. Set the Enable Password and Enable Secret</w:t>
      </w:r>
    </w:p>
    <w:p w14:paraId="6514957F" w14:textId="7E69F9A3" w:rsidR="00EB1FFD" w:rsidRPr="007B66D5" w:rsidRDefault="00000000">
      <w:pPr>
        <w:spacing w:after="60"/>
      </w:pPr>
      <w:r w:rsidRPr="007B66D5">
        <w:rPr>
          <w:rFonts w:ascii="Courier New" w:hAnsi="Courier New"/>
          <w:sz w:val="18"/>
        </w:rPr>
        <w:t>Router(config)# enable password cisco123</w:t>
      </w:r>
      <w:r w:rsidRPr="007B66D5">
        <w:rPr>
          <w:rFonts w:ascii="Courier New" w:hAnsi="Courier New"/>
          <w:sz w:val="18"/>
        </w:rPr>
        <w:br/>
        <w:t xml:space="preserve">Router(config)# enable secret </w:t>
      </w:r>
      <w:r w:rsidR="00DB045E" w:rsidRPr="007B66D5">
        <w:rPr>
          <w:rFonts w:ascii="Courier New" w:hAnsi="Courier New"/>
          <w:sz w:val="18"/>
        </w:rPr>
        <w:t>cisco1234</w:t>
      </w:r>
    </w:p>
    <w:p w14:paraId="61B81003" w14:textId="550C83C7" w:rsidR="00EB1FFD" w:rsidRPr="007B66D5" w:rsidRDefault="00000000">
      <w:r w:rsidRPr="007B66D5">
        <w:lastRenderedPageBreak/>
        <w:t xml:space="preserve">Enable password = cisco123. Enable secret = </w:t>
      </w:r>
      <w:r w:rsidR="00DB045E" w:rsidRPr="007B66D5">
        <w:t>cisco1234</w:t>
      </w:r>
      <w:r w:rsidRPr="007B66D5">
        <w:t>. If both are configured, the enable secret takes precedence when entering privileged EXEC mode.</w:t>
      </w:r>
    </w:p>
    <w:p w14:paraId="6D4B2BFD" w14:textId="77777777" w:rsidR="00EB1FFD" w:rsidRPr="007B66D5" w:rsidRDefault="00000000">
      <w:pPr>
        <w:pStyle w:val="Heading1"/>
        <w:rPr>
          <w:color w:val="auto"/>
        </w:rPr>
      </w:pPr>
      <w:r w:rsidRPr="007B66D5">
        <w:rPr>
          <w:color w:val="auto"/>
        </w:rPr>
        <w:t>4. Set the Console Password</w:t>
      </w:r>
    </w:p>
    <w:p w14:paraId="77E36E23" w14:textId="77777777" w:rsidR="00EB1FFD" w:rsidRPr="007B66D5" w:rsidRDefault="00000000">
      <w:pPr>
        <w:spacing w:after="60"/>
      </w:pPr>
      <w:r w:rsidRPr="007B66D5">
        <w:rPr>
          <w:rFonts w:ascii="Courier New" w:hAnsi="Courier New"/>
          <w:sz w:val="18"/>
        </w:rPr>
        <w:t>Router(config)# line console 0</w:t>
      </w:r>
      <w:r w:rsidRPr="007B66D5">
        <w:rPr>
          <w:rFonts w:ascii="Courier New" w:hAnsi="Courier New"/>
          <w:sz w:val="18"/>
        </w:rPr>
        <w:br/>
        <w:t>Router(config-line)# password console123</w:t>
      </w:r>
      <w:r w:rsidRPr="007B66D5">
        <w:rPr>
          <w:rFonts w:ascii="Courier New" w:hAnsi="Courier New"/>
          <w:sz w:val="18"/>
        </w:rPr>
        <w:br/>
        <w:t>Router(config-line)# login</w:t>
      </w:r>
      <w:r w:rsidRPr="007B66D5">
        <w:rPr>
          <w:rFonts w:ascii="Courier New" w:hAnsi="Courier New"/>
          <w:sz w:val="18"/>
        </w:rPr>
        <w:br/>
        <w:t>Router(config-line)# exit</w:t>
      </w:r>
    </w:p>
    <w:p w14:paraId="6B051DD6" w14:textId="77777777" w:rsidR="00EB1FFD" w:rsidRPr="007B66D5" w:rsidRDefault="00000000">
      <w:r w:rsidRPr="007B66D5">
        <w:t>The login command is required so the console requests the configured password.</w:t>
      </w:r>
    </w:p>
    <w:p w14:paraId="3E5694F3" w14:textId="77777777" w:rsidR="00EB1FFD" w:rsidRPr="007B66D5" w:rsidRDefault="00000000">
      <w:pPr>
        <w:pStyle w:val="Heading1"/>
        <w:rPr>
          <w:color w:val="auto"/>
        </w:rPr>
      </w:pPr>
      <w:r w:rsidRPr="007B66D5">
        <w:rPr>
          <w:color w:val="auto"/>
        </w:rPr>
        <w:t>5. Configure the Router LAN Interface</w:t>
      </w:r>
    </w:p>
    <w:p w14:paraId="16C8A781" w14:textId="6C5893DF" w:rsidR="00EB1FFD" w:rsidRPr="007B66D5" w:rsidRDefault="00000000">
      <w:pPr>
        <w:spacing w:after="60"/>
      </w:pPr>
      <w:r w:rsidRPr="007B66D5">
        <w:rPr>
          <w:rFonts w:ascii="Courier New" w:hAnsi="Courier New"/>
          <w:sz w:val="18"/>
        </w:rPr>
        <w:t xml:space="preserve">Router(config)# interface </w:t>
      </w:r>
      <w:proofErr w:type="spellStart"/>
      <w:r w:rsidRPr="007B66D5">
        <w:rPr>
          <w:rFonts w:ascii="Courier New" w:hAnsi="Courier New"/>
          <w:sz w:val="18"/>
        </w:rPr>
        <w:t>fast</w:t>
      </w:r>
      <w:r w:rsidR="00070C61" w:rsidRPr="007B66D5">
        <w:rPr>
          <w:rFonts w:ascii="Courier New" w:hAnsi="Courier New"/>
          <w:sz w:val="18"/>
        </w:rPr>
        <w:t>e</w:t>
      </w:r>
      <w:r w:rsidRPr="007B66D5">
        <w:rPr>
          <w:rFonts w:ascii="Courier New" w:hAnsi="Courier New"/>
          <w:sz w:val="18"/>
        </w:rPr>
        <w:t>thernet</w:t>
      </w:r>
      <w:proofErr w:type="spellEnd"/>
      <w:r w:rsidRPr="007B66D5">
        <w:rPr>
          <w:rFonts w:ascii="Courier New" w:hAnsi="Courier New"/>
          <w:sz w:val="18"/>
        </w:rPr>
        <w:t xml:space="preserve"> 0/</w:t>
      </w:r>
      <w:r w:rsidR="003A72AA" w:rsidRPr="007B66D5">
        <w:rPr>
          <w:rFonts w:ascii="Courier New" w:hAnsi="Courier New"/>
          <w:sz w:val="18"/>
        </w:rPr>
        <w:t>0</w:t>
      </w:r>
      <w:r w:rsidRPr="007B66D5">
        <w:rPr>
          <w:rFonts w:ascii="Courier New" w:hAnsi="Courier New"/>
          <w:sz w:val="18"/>
        </w:rPr>
        <w:br/>
        <w:t>Router(config-</w:t>
      </w:r>
      <w:proofErr w:type="gramStart"/>
      <w:r w:rsidRPr="007B66D5">
        <w:rPr>
          <w:rFonts w:ascii="Courier New" w:hAnsi="Courier New"/>
          <w:sz w:val="18"/>
        </w:rPr>
        <w:t>if)#</w:t>
      </w:r>
      <w:proofErr w:type="gramEnd"/>
      <w:r w:rsidRPr="007B66D5">
        <w:rPr>
          <w:rFonts w:ascii="Courier New" w:hAnsi="Courier New"/>
          <w:sz w:val="18"/>
        </w:rPr>
        <w:t xml:space="preserve"> </w:t>
      </w:r>
      <w:proofErr w:type="spellStart"/>
      <w:r w:rsidRPr="007B66D5">
        <w:rPr>
          <w:rFonts w:ascii="Courier New" w:hAnsi="Courier New"/>
          <w:sz w:val="18"/>
        </w:rPr>
        <w:t>ip</w:t>
      </w:r>
      <w:proofErr w:type="spellEnd"/>
      <w:r w:rsidRPr="007B66D5">
        <w:rPr>
          <w:rFonts w:ascii="Courier New" w:hAnsi="Courier New"/>
          <w:sz w:val="18"/>
        </w:rPr>
        <w:t xml:space="preserve"> address 192.168.10.1 255.255.255.0</w:t>
      </w:r>
      <w:r w:rsidRPr="007B66D5">
        <w:rPr>
          <w:rFonts w:ascii="Courier New" w:hAnsi="Courier New"/>
          <w:sz w:val="18"/>
        </w:rPr>
        <w:br/>
        <w:t>Router(config-</w:t>
      </w:r>
      <w:proofErr w:type="gramStart"/>
      <w:r w:rsidRPr="007B66D5">
        <w:rPr>
          <w:rFonts w:ascii="Courier New" w:hAnsi="Courier New"/>
          <w:sz w:val="18"/>
        </w:rPr>
        <w:t>if)#</w:t>
      </w:r>
      <w:proofErr w:type="gramEnd"/>
      <w:r w:rsidRPr="007B66D5">
        <w:rPr>
          <w:rFonts w:ascii="Courier New" w:hAnsi="Courier New"/>
          <w:sz w:val="18"/>
        </w:rPr>
        <w:t xml:space="preserve"> no shutdown</w:t>
      </w:r>
      <w:r w:rsidRPr="007B66D5">
        <w:rPr>
          <w:rFonts w:ascii="Courier New" w:hAnsi="Courier New"/>
          <w:sz w:val="18"/>
        </w:rPr>
        <w:br/>
        <w:t>Router(config-</w:t>
      </w:r>
      <w:proofErr w:type="gramStart"/>
      <w:r w:rsidRPr="007B66D5">
        <w:rPr>
          <w:rFonts w:ascii="Courier New" w:hAnsi="Courier New"/>
          <w:sz w:val="18"/>
        </w:rPr>
        <w:t>if)#</w:t>
      </w:r>
      <w:proofErr w:type="gramEnd"/>
      <w:r w:rsidRPr="007B66D5">
        <w:rPr>
          <w:rFonts w:ascii="Courier New" w:hAnsi="Courier New"/>
          <w:sz w:val="18"/>
        </w:rPr>
        <w:t xml:space="preserve"> exit</w:t>
      </w:r>
    </w:p>
    <w:p w14:paraId="720A4790" w14:textId="2508E575" w:rsidR="00EB1FFD" w:rsidRPr="007B66D5" w:rsidRDefault="00000000">
      <w:pPr>
        <w:pStyle w:val="Heading1"/>
        <w:rPr>
          <w:color w:val="auto"/>
        </w:rPr>
      </w:pPr>
      <w:r w:rsidRPr="007B66D5">
        <w:rPr>
          <w:color w:val="auto"/>
        </w:rPr>
        <w:t>6. Verify the Password Configuration and Encryption</w:t>
      </w:r>
    </w:p>
    <w:p w14:paraId="0F6843B8" w14:textId="77777777" w:rsidR="00EB1FFD" w:rsidRDefault="00000000">
      <w:pPr>
        <w:spacing w:after="60"/>
        <w:rPr>
          <w:rFonts w:ascii="Courier New" w:hAnsi="Courier New"/>
          <w:sz w:val="18"/>
        </w:rPr>
      </w:pPr>
      <w:r w:rsidRPr="007B66D5">
        <w:rPr>
          <w:rFonts w:ascii="Courier New" w:hAnsi="Courier New"/>
          <w:sz w:val="18"/>
        </w:rPr>
        <w:t>Router# show running-config</w:t>
      </w:r>
    </w:p>
    <w:p w14:paraId="3E7369BA" w14:textId="1A579E9C" w:rsidR="0062397A" w:rsidRPr="007B66D5" w:rsidRDefault="0062397A">
      <w:pPr>
        <w:spacing w:after="60"/>
        <w:rPr>
          <w:rFonts w:ascii="Courier New" w:hAnsi="Courier New"/>
          <w:sz w:val="18"/>
        </w:rPr>
      </w:pPr>
      <w:r>
        <w:rPr>
          <w:rFonts w:ascii="Courier New" w:hAnsi="Courier New"/>
          <w:noProof/>
          <w:sz w:val="18"/>
        </w:rPr>
        <w:drawing>
          <wp:inline distT="0" distB="0" distL="0" distR="0" wp14:anchorId="2E6C8889" wp14:editId="0C6AD892">
            <wp:extent cx="6492240" cy="3448685"/>
            <wp:effectExtent l="0" t="0" r="3810" b="0"/>
            <wp:docPr id="497025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5532" name="Picture 4970255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9445" w14:textId="77777777" w:rsidR="003A72AA" w:rsidRPr="007B66D5" w:rsidRDefault="003A72AA">
      <w:pPr>
        <w:spacing w:after="60"/>
      </w:pPr>
    </w:p>
    <w:p w14:paraId="2A604791" w14:textId="72DA00E5" w:rsidR="00EB1FFD" w:rsidRPr="007B66D5" w:rsidRDefault="003A72AA">
      <w:pPr>
        <w:pStyle w:val="Heading1"/>
        <w:rPr>
          <w:color w:val="auto"/>
        </w:rPr>
      </w:pPr>
      <w:r w:rsidRPr="007B66D5">
        <w:rPr>
          <w:color w:val="auto"/>
        </w:rPr>
        <w:t>7. Configure the LAN PCs</w:t>
      </w:r>
    </w:p>
    <w:p w14:paraId="4AA65BEB" w14:textId="77777777" w:rsidR="00EB1FFD" w:rsidRPr="007B66D5" w:rsidRDefault="00000000">
      <w:r w:rsidRPr="007B66D5">
        <w:t>For PC 1 (the PC labeled 192.168.10.2):</w:t>
      </w:r>
    </w:p>
    <w:p w14:paraId="6B2122D5" w14:textId="77777777" w:rsidR="00EB1FFD" w:rsidRPr="007B66D5" w:rsidRDefault="00000000">
      <w:pPr>
        <w:spacing w:after="60"/>
      </w:pPr>
      <w:r w:rsidRPr="007B66D5">
        <w:rPr>
          <w:rFonts w:ascii="Courier New" w:hAnsi="Courier New"/>
          <w:sz w:val="18"/>
        </w:rPr>
        <w:t>IP Address:      192.168.10.2</w:t>
      </w:r>
      <w:r w:rsidRPr="007B66D5">
        <w:rPr>
          <w:rFonts w:ascii="Courier New" w:hAnsi="Courier New"/>
          <w:sz w:val="18"/>
        </w:rPr>
        <w:br/>
        <w:t>Subnet Mask:     255.255.255.0</w:t>
      </w:r>
      <w:r w:rsidRPr="007B66D5">
        <w:rPr>
          <w:rFonts w:ascii="Courier New" w:hAnsi="Courier New"/>
          <w:sz w:val="18"/>
        </w:rPr>
        <w:br/>
        <w:t>Default Gateway: 192.168.10.1</w:t>
      </w:r>
    </w:p>
    <w:p w14:paraId="714224C3" w14:textId="77777777" w:rsidR="00EB1FFD" w:rsidRPr="007B66D5" w:rsidRDefault="00000000">
      <w:r w:rsidRPr="007B66D5">
        <w:t>For PC 2 (the PC labeled 192.168.10.3):</w:t>
      </w:r>
    </w:p>
    <w:p w14:paraId="11892F86" w14:textId="77777777" w:rsidR="00EB1FFD" w:rsidRPr="007B66D5" w:rsidRDefault="00000000">
      <w:pPr>
        <w:spacing w:after="60"/>
      </w:pPr>
      <w:r w:rsidRPr="007B66D5">
        <w:rPr>
          <w:rFonts w:ascii="Courier New" w:hAnsi="Courier New"/>
          <w:sz w:val="18"/>
        </w:rPr>
        <w:lastRenderedPageBreak/>
        <w:t>IP Address:      192.168.10.3</w:t>
      </w:r>
      <w:r w:rsidRPr="007B66D5">
        <w:rPr>
          <w:rFonts w:ascii="Courier New" w:hAnsi="Courier New"/>
          <w:sz w:val="18"/>
        </w:rPr>
        <w:br/>
        <w:t>Subnet Mask:     255.255.255.0</w:t>
      </w:r>
      <w:r w:rsidRPr="007B66D5">
        <w:rPr>
          <w:rFonts w:ascii="Courier New" w:hAnsi="Courier New"/>
          <w:sz w:val="18"/>
        </w:rPr>
        <w:br/>
        <w:t>Default Gateway: 192.168.10.1</w:t>
      </w:r>
    </w:p>
    <w:p w14:paraId="725C1075" w14:textId="203D20F5" w:rsidR="00EB1FFD" w:rsidRPr="007B66D5" w:rsidRDefault="003A72AA">
      <w:pPr>
        <w:pStyle w:val="Heading1"/>
        <w:rPr>
          <w:color w:val="auto"/>
        </w:rPr>
      </w:pPr>
      <w:r w:rsidRPr="007B66D5">
        <w:rPr>
          <w:color w:val="auto"/>
        </w:rPr>
        <w:t>8. Test PC-to-Router Connectivity</w:t>
      </w:r>
    </w:p>
    <w:p w14:paraId="50F04ED1" w14:textId="77777777" w:rsidR="00EB1FFD" w:rsidRPr="007B66D5" w:rsidRDefault="00000000">
      <w:r w:rsidRPr="007B66D5">
        <w:t>From PC 1 or PC 2, open Desktop → Command Prompt and run:</w:t>
      </w:r>
    </w:p>
    <w:p w14:paraId="2E0C7A93" w14:textId="77777777" w:rsidR="00EB1FFD" w:rsidRDefault="00000000">
      <w:pPr>
        <w:spacing w:after="60"/>
        <w:rPr>
          <w:rFonts w:ascii="Courier New" w:hAnsi="Courier New"/>
          <w:sz w:val="18"/>
        </w:rPr>
      </w:pPr>
      <w:r w:rsidRPr="007B66D5">
        <w:rPr>
          <w:rFonts w:ascii="Courier New" w:hAnsi="Courier New"/>
          <w:sz w:val="18"/>
        </w:rPr>
        <w:t>C:\&gt; ping 192.168.10.1</w:t>
      </w:r>
    </w:p>
    <w:p w14:paraId="64FAD37B" w14:textId="01880F74" w:rsidR="0062397A" w:rsidRPr="007B66D5" w:rsidRDefault="0062397A">
      <w:pPr>
        <w:spacing w:after="60"/>
      </w:pPr>
      <w:r>
        <w:rPr>
          <w:noProof/>
        </w:rPr>
        <w:drawing>
          <wp:inline distT="0" distB="0" distL="0" distR="0" wp14:anchorId="5BC58FA9" wp14:editId="1074C7A6">
            <wp:extent cx="6492240" cy="3448685"/>
            <wp:effectExtent l="0" t="0" r="3810" b="0"/>
            <wp:docPr id="459095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95644" name="Picture 4590956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6E44" w14:textId="16FABA87" w:rsidR="00EB1FFD" w:rsidRPr="007B66D5" w:rsidRDefault="003A72AA">
      <w:pPr>
        <w:pStyle w:val="Heading1"/>
        <w:rPr>
          <w:color w:val="auto"/>
        </w:rPr>
      </w:pPr>
      <w:r w:rsidRPr="007B66D5">
        <w:rPr>
          <w:color w:val="auto"/>
        </w:rPr>
        <w:t>9. Configure Telnet on the Router</w:t>
      </w:r>
    </w:p>
    <w:p w14:paraId="69BAD0F6" w14:textId="77777777" w:rsidR="00EB1FFD" w:rsidRPr="007B66D5" w:rsidRDefault="00000000">
      <w:r w:rsidRPr="007B66D5">
        <w:t>Telnet access is configured on the VTY lines:</w:t>
      </w:r>
    </w:p>
    <w:p w14:paraId="3EEF584A" w14:textId="77777777" w:rsidR="00EB1FFD" w:rsidRDefault="00000000">
      <w:pPr>
        <w:spacing w:after="60"/>
        <w:rPr>
          <w:rFonts w:ascii="Courier New" w:hAnsi="Courier New"/>
          <w:sz w:val="18"/>
        </w:rPr>
      </w:pPr>
      <w:r w:rsidRPr="007B66D5">
        <w:rPr>
          <w:rFonts w:ascii="Courier New" w:hAnsi="Courier New"/>
          <w:sz w:val="18"/>
        </w:rPr>
        <w:t>Router&gt; enable</w:t>
      </w:r>
      <w:r w:rsidRPr="007B66D5">
        <w:rPr>
          <w:rFonts w:ascii="Courier New" w:hAnsi="Courier New"/>
          <w:sz w:val="18"/>
        </w:rPr>
        <w:br/>
        <w:t>Router# configure terminal</w:t>
      </w:r>
      <w:r w:rsidRPr="007B66D5">
        <w:rPr>
          <w:rFonts w:ascii="Courier New" w:hAnsi="Courier New"/>
          <w:sz w:val="18"/>
        </w:rPr>
        <w:br/>
        <w:t>Router(config)# line vty 0 4</w:t>
      </w:r>
      <w:r w:rsidRPr="007B66D5">
        <w:rPr>
          <w:rFonts w:ascii="Courier New" w:hAnsi="Courier New"/>
          <w:sz w:val="18"/>
        </w:rPr>
        <w:br/>
        <w:t>Router(config-</w:t>
      </w:r>
      <w:proofErr w:type="gramStart"/>
      <w:r w:rsidRPr="007B66D5">
        <w:rPr>
          <w:rFonts w:ascii="Courier New" w:hAnsi="Courier New"/>
          <w:sz w:val="18"/>
        </w:rPr>
        <w:t>line)#</w:t>
      </w:r>
      <w:proofErr w:type="gramEnd"/>
      <w:r w:rsidRPr="007B66D5">
        <w:rPr>
          <w:rFonts w:ascii="Courier New" w:hAnsi="Courier New"/>
          <w:sz w:val="18"/>
        </w:rPr>
        <w:t xml:space="preserve"> password telnet123</w:t>
      </w:r>
      <w:r w:rsidRPr="007B66D5">
        <w:rPr>
          <w:rFonts w:ascii="Courier New" w:hAnsi="Courier New"/>
          <w:sz w:val="18"/>
        </w:rPr>
        <w:br/>
        <w:t>Router(config-</w:t>
      </w:r>
      <w:proofErr w:type="gramStart"/>
      <w:r w:rsidRPr="007B66D5">
        <w:rPr>
          <w:rFonts w:ascii="Courier New" w:hAnsi="Courier New"/>
          <w:sz w:val="18"/>
        </w:rPr>
        <w:t>line)#</w:t>
      </w:r>
      <w:proofErr w:type="gramEnd"/>
      <w:r w:rsidRPr="007B66D5">
        <w:rPr>
          <w:rFonts w:ascii="Courier New" w:hAnsi="Courier New"/>
          <w:sz w:val="18"/>
        </w:rPr>
        <w:t xml:space="preserve"> login</w:t>
      </w:r>
      <w:r w:rsidRPr="007B66D5">
        <w:rPr>
          <w:rFonts w:ascii="Courier New" w:hAnsi="Courier New"/>
          <w:sz w:val="18"/>
        </w:rPr>
        <w:br/>
        <w:t>Router(config-</w:t>
      </w:r>
      <w:proofErr w:type="gramStart"/>
      <w:r w:rsidRPr="007B66D5">
        <w:rPr>
          <w:rFonts w:ascii="Courier New" w:hAnsi="Courier New"/>
          <w:sz w:val="18"/>
        </w:rPr>
        <w:t>line)#</w:t>
      </w:r>
      <w:proofErr w:type="gramEnd"/>
      <w:r w:rsidRPr="007B66D5">
        <w:rPr>
          <w:rFonts w:ascii="Courier New" w:hAnsi="Courier New"/>
          <w:sz w:val="18"/>
        </w:rPr>
        <w:t xml:space="preserve"> transport input telnet</w:t>
      </w:r>
      <w:r w:rsidRPr="007B66D5">
        <w:rPr>
          <w:rFonts w:ascii="Courier New" w:hAnsi="Courier New"/>
          <w:sz w:val="18"/>
        </w:rPr>
        <w:br/>
        <w:t>Router(config-</w:t>
      </w:r>
      <w:proofErr w:type="gramStart"/>
      <w:r w:rsidRPr="007B66D5">
        <w:rPr>
          <w:rFonts w:ascii="Courier New" w:hAnsi="Courier New"/>
          <w:sz w:val="18"/>
        </w:rPr>
        <w:t>line)#</w:t>
      </w:r>
      <w:proofErr w:type="gramEnd"/>
      <w:r w:rsidRPr="007B66D5">
        <w:rPr>
          <w:rFonts w:ascii="Courier New" w:hAnsi="Courier New"/>
          <w:sz w:val="18"/>
        </w:rPr>
        <w:t xml:space="preserve"> exit</w:t>
      </w:r>
      <w:r w:rsidRPr="007B66D5">
        <w:rPr>
          <w:rFonts w:ascii="Courier New" w:hAnsi="Courier New"/>
          <w:sz w:val="18"/>
        </w:rPr>
        <w:br/>
        <w:t>Router(config)# end</w:t>
      </w:r>
    </w:p>
    <w:p w14:paraId="2AF305A7" w14:textId="72FC386B" w:rsidR="0062397A" w:rsidRPr="007B66D5" w:rsidRDefault="0062397A">
      <w:pPr>
        <w:spacing w:after="60"/>
      </w:pPr>
      <w:r>
        <w:rPr>
          <w:noProof/>
        </w:rPr>
        <w:lastRenderedPageBreak/>
        <w:drawing>
          <wp:inline distT="0" distB="0" distL="0" distR="0" wp14:anchorId="510D47BF" wp14:editId="651F29B1">
            <wp:extent cx="6492240" cy="3448685"/>
            <wp:effectExtent l="0" t="0" r="3810" b="0"/>
            <wp:docPr id="863680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80660" name="Picture 8636806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7FD8" w14:textId="53A27F30" w:rsidR="00EB1FFD" w:rsidRPr="007B66D5" w:rsidRDefault="00000000">
      <w:pPr>
        <w:pStyle w:val="Heading1"/>
        <w:rPr>
          <w:color w:val="auto"/>
        </w:rPr>
      </w:pPr>
      <w:r w:rsidRPr="007B66D5">
        <w:rPr>
          <w:color w:val="auto"/>
        </w:rPr>
        <w:t>1</w:t>
      </w:r>
      <w:r w:rsidR="00C41EAE" w:rsidRPr="007B66D5">
        <w:rPr>
          <w:color w:val="auto"/>
        </w:rPr>
        <w:t>0</w:t>
      </w:r>
      <w:r w:rsidRPr="007B66D5">
        <w:rPr>
          <w:color w:val="auto"/>
        </w:rPr>
        <w:t>. Access the Router from a PC Using Telnet</w:t>
      </w:r>
    </w:p>
    <w:p w14:paraId="52A13997" w14:textId="77777777" w:rsidR="00EB1FFD" w:rsidRPr="007B66D5" w:rsidRDefault="00000000">
      <w:r w:rsidRPr="007B66D5">
        <w:t>Use PC 1 (192.168.10.2) or PC 2 (192.168.10.3). Open Desktop → Command Prompt.</w:t>
      </w:r>
    </w:p>
    <w:p w14:paraId="0E2B3192" w14:textId="77777777" w:rsidR="00EB1FFD" w:rsidRPr="007B66D5" w:rsidRDefault="00000000">
      <w:pPr>
        <w:spacing w:after="60"/>
      </w:pPr>
      <w:r w:rsidRPr="007B66D5">
        <w:rPr>
          <w:rFonts w:ascii="Courier New" w:hAnsi="Courier New"/>
          <w:sz w:val="18"/>
        </w:rPr>
        <w:t>C:\&gt; telnet 192.168.10.1</w:t>
      </w:r>
    </w:p>
    <w:p w14:paraId="2CA1C0E6" w14:textId="77777777" w:rsidR="00EB1FFD" w:rsidRPr="007B66D5" w:rsidRDefault="00000000">
      <w:pPr>
        <w:spacing w:after="60"/>
      </w:pPr>
      <w:r w:rsidRPr="007B66D5">
        <w:rPr>
          <w:rFonts w:ascii="Courier New" w:hAnsi="Courier New"/>
          <w:sz w:val="18"/>
        </w:rPr>
        <w:t>Password:</w:t>
      </w:r>
    </w:p>
    <w:p w14:paraId="36BBE53E" w14:textId="77777777" w:rsidR="00EB1FFD" w:rsidRPr="007B66D5" w:rsidRDefault="00000000">
      <w:pPr>
        <w:spacing w:after="60"/>
      </w:pPr>
      <w:r w:rsidRPr="007B66D5">
        <w:rPr>
          <w:rFonts w:ascii="Courier New" w:hAnsi="Courier New"/>
          <w:sz w:val="18"/>
        </w:rPr>
        <w:t>telnet123</w:t>
      </w:r>
    </w:p>
    <w:p w14:paraId="494C147D" w14:textId="77777777" w:rsidR="00EB1FFD" w:rsidRPr="007B66D5" w:rsidRDefault="00000000">
      <w:pPr>
        <w:spacing w:after="60"/>
      </w:pPr>
      <w:r w:rsidRPr="007B66D5">
        <w:rPr>
          <w:rFonts w:ascii="Courier New" w:hAnsi="Courier New"/>
          <w:sz w:val="18"/>
        </w:rPr>
        <w:t>Router&gt;</w:t>
      </w:r>
    </w:p>
    <w:p w14:paraId="06BAE817" w14:textId="4DCA71EE" w:rsidR="00EB1FFD" w:rsidRPr="007B66D5" w:rsidRDefault="00000000">
      <w:pPr>
        <w:pStyle w:val="Heading1"/>
        <w:rPr>
          <w:color w:val="auto"/>
        </w:rPr>
      </w:pPr>
      <w:r w:rsidRPr="007B66D5">
        <w:rPr>
          <w:color w:val="auto"/>
        </w:rPr>
        <w:t>1</w:t>
      </w:r>
      <w:r w:rsidR="00C41EAE" w:rsidRPr="007B66D5">
        <w:rPr>
          <w:color w:val="auto"/>
        </w:rPr>
        <w:t>1</w:t>
      </w:r>
      <w:r w:rsidRPr="007B66D5">
        <w:rPr>
          <w:color w:val="auto"/>
        </w:rPr>
        <w:t>. Test the Enable Secret Through Telnet</w:t>
      </w:r>
    </w:p>
    <w:p w14:paraId="4B666451" w14:textId="5C6A106F" w:rsidR="00EB1FFD" w:rsidRPr="007B66D5" w:rsidRDefault="00000000">
      <w:pPr>
        <w:spacing w:after="60"/>
      </w:pPr>
      <w:r w:rsidRPr="007B66D5">
        <w:rPr>
          <w:rFonts w:ascii="Courier New" w:hAnsi="Courier New"/>
          <w:sz w:val="18"/>
        </w:rPr>
        <w:t>Router&gt; enable</w:t>
      </w:r>
      <w:r w:rsidRPr="007B66D5">
        <w:rPr>
          <w:rFonts w:ascii="Courier New" w:hAnsi="Courier New"/>
          <w:sz w:val="18"/>
        </w:rPr>
        <w:br/>
        <w:t>Password:</w:t>
      </w:r>
      <w:r w:rsidRPr="007B66D5">
        <w:rPr>
          <w:rFonts w:ascii="Courier New" w:hAnsi="Courier New"/>
          <w:sz w:val="18"/>
        </w:rPr>
        <w:br/>
      </w:r>
      <w:r w:rsidR="003D2C9F" w:rsidRPr="007B66D5">
        <w:rPr>
          <w:rFonts w:ascii="Courier New" w:hAnsi="Courier New"/>
          <w:sz w:val="18"/>
        </w:rPr>
        <w:t>cisco1234</w:t>
      </w:r>
      <w:r w:rsidRPr="007B66D5">
        <w:rPr>
          <w:rFonts w:ascii="Courier New" w:hAnsi="Courier New"/>
          <w:sz w:val="18"/>
        </w:rPr>
        <w:br/>
        <w:t>Router#</w:t>
      </w:r>
    </w:p>
    <w:p w14:paraId="7E6E7E6D" w14:textId="09C0F0DA" w:rsidR="00EB1FFD" w:rsidRPr="007B66D5" w:rsidRDefault="00000000">
      <w:pPr>
        <w:pStyle w:val="Heading1"/>
        <w:rPr>
          <w:color w:val="auto"/>
        </w:rPr>
      </w:pPr>
      <w:r w:rsidRPr="007B66D5">
        <w:rPr>
          <w:color w:val="auto"/>
        </w:rPr>
        <w:t>1</w:t>
      </w:r>
      <w:r w:rsidR="00C41EAE" w:rsidRPr="007B66D5">
        <w:rPr>
          <w:color w:val="auto"/>
        </w:rPr>
        <w:t>2</w:t>
      </w:r>
      <w:r w:rsidRPr="007B66D5">
        <w:rPr>
          <w:color w:val="auto"/>
        </w:rPr>
        <w:t>. Final Verification Commands</w:t>
      </w:r>
    </w:p>
    <w:p w14:paraId="71EB0F73" w14:textId="2B15F074" w:rsidR="00EB1FFD" w:rsidRDefault="00000000" w:rsidP="00CE6D86">
      <w:pPr>
        <w:spacing w:after="60"/>
        <w:rPr>
          <w:rFonts w:ascii="Courier New" w:hAnsi="Courier New"/>
          <w:sz w:val="18"/>
        </w:rPr>
      </w:pPr>
      <w:r w:rsidRPr="007B66D5">
        <w:rPr>
          <w:rFonts w:ascii="Courier New" w:hAnsi="Courier New"/>
          <w:sz w:val="18"/>
        </w:rPr>
        <w:t>Router# show running-config</w:t>
      </w:r>
      <w:r w:rsidRPr="007B66D5">
        <w:rPr>
          <w:rFonts w:ascii="Courier New" w:hAnsi="Courier New"/>
          <w:sz w:val="18"/>
        </w:rPr>
        <w:br/>
        <w:t xml:space="preserve">Router# show </w:t>
      </w:r>
      <w:proofErr w:type="spellStart"/>
      <w:r w:rsidRPr="007B66D5">
        <w:rPr>
          <w:rFonts w:ascii="Courier New" w:hAnsi="Courier New"/>
          <w:sz w:val="18"/>
        </w:rPr>
        <w:t>ip</w:t>
      </w:r>
      <w:proofErr w:type="spellEnd"/>
      <w:r w:rsidRPr="007B66D5">
        <w:rPr>
          <w:rFonts w:ascii="Courier New" w:hAnsi="Courier New"/>
          <w:sz w:val="18"/>
        </w:rPr>
        <w:t xml:space="preserve"> interface brief</w:t>
      </w:r>
    </w:p>
    <w:p w14:paraId="5A096AAB" w14:textId="68F5F2F8" w:rsidR="006D5790" w:rsidRDefault="006D5790" w:rsidP="00CE6D86">
      <w:pPr>
        <w:spacing w:after="60"/>
      </w:pPr>
      <w:r>
        <w:rPr>
          <w:noProof/>
        </w:rPr>
        <w:lastRenderedPageBreak/>
        <w:drawing>
          <wp:inline distT="0" distB="0" distL="0" distR="0" wp14:anchorId="3E771592" wp14:editId="48EA81C2">
            <wp:extent cx="6492240" cy="3448685"/>
            <wp:effectExtent l="0" t="0" r="3810" b="0"/>
            <wp:docPr id="896124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24739" name="Picture 8961247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F5DA" w14:textId="77777777" w:rsidR="007E2DD2" w:rsidRDefault="007E2DD2" w:rsidP="00CE6D86">
      <w:pPr>
        <w:spacing w:after="60"/>
      </w:pPr>
    </w:p>
    <w:p w14:paraId="1D992CCE" w14:textId="77777777" w:rsidR="007E2DD2" w:rsidRDefault="007E2DD2" w:rsidP="00CE6D86">
      <w:pPr>
        <w:spacing w:after="60"/>
      </w:pPr>
    </w:p>
    <w:p w14:paraId="18B74078" w14:textId="77777777" w:rsidR="007E2DD2" w:rsidRDefault="007E2DD2" w:rsidP="00CE6D86">
      <w:pPr>
        <w:spacing w:after="60"/>
      </w:pPr>
    </w:p>
    <w:p w14:paraId="77DCD9DA" w14:textId="77777777" w:rsidR="007E2DD2" w:rsidRDefault="007E2DD2" w:rsidP="00CE6D86">
      <w:pPr>
        <w:spacing w:after="60"/>
      </w:pPr>
    </w:p>
    <w:p w14:paraId="4F6914FB" w14:textId="77777777" w:rsidR="007E2DD2" w:rsidRDefault="007E2DD2" w:rsidP="00CE6D86">
      <w:pPr>
        <w:spacing w:after="60"/>
      </w:pPr>
    </w:p>
    <w:p w14:paraId="5226B44D" w14:textId="77777777" w:rsidR="007E2DD2" w:rsidRDefault="007E2DD2" w:rsidP="00CE6D86">
      <w:pPr>
        <w:spacing w:after="60"/>
      </w:pPr>
    </w:p>
    <w:p w14:paraId="71ECFDA0" w14:textId="77777777" w:rsidR="007E2DD2" w:rsidRDefault="007E2DD2" w:rsidP="00CE6D86">
      <w:pPr>
        <w:spacing w:after="60"/>
      </w:pPr>
    </w:p>
    <w:p w14:paraId="2288535E" w14:textId="77777777" w:rsidR="007E2DD2" w:rsidRDefault="007E2DD2" w:rsidP="00CE6D86">
      <w:pPr>
        <w:spacing w:after="60"/>
      </w:pPr>
    </w:p>
    <w:p w14:paraId="1EAC88CA" w14:textId="77777777" w:rsidR="007E2DD2" w:rsidRDefault="007E2DD2" w:rsidP="00CE6D86">
      <w:pPr>
        <w:spacing w:after="60"/>
      </w:pPr>
    </w:p>
    <w:p w14:paraId="499AFC88" w14:textId="77777777" w:rsidR="007E2DD2" w:rsidRDefault="007E2DD2" w:rsidP="00CE6D86">
      <w:pPr>
        <w:spacing w:after="60"/>
      </w:pPr>
    </w:p>
    <w:p w14:paraId="2072A461" w14:textId="77777777" w:rsidR="007E2DD2" w:rsidRDefault="007E2DD2" w:rsidP="00CE6D86">
      <w:pPr>
        <w:spacing w:after="60"/>
      </w:pPr>
    </w:p>
    <w:p w14:paraId="7A1F9639" w14:textId="77777777" w:rsidR="007E2DD2" w:rsidRDefault="007E2DD2" w:rsidP="00CE6D86">
      <w:pPr>
        <w:spacing w:after="60"/>
      </w:pPr>
    </w:p>
    <w:p w14:paraId="43B33CD6" w14:textId="77777777" w:rsidR="007E2DD2" w:rsidRDefault="007E2DD2" w:rsidP="00CE6D86">
      <w:pPr>
        <w:spacing w:after="60"/>
      </w:pPr>
    </w:p>
    <w:p w14:paraId="6470BFE5" w14:textId="77777777" w:rsidR="007E2DD2" w:rsidRDefault="007E2DD2" w:rsidP="00CE6D86">
      <w:pPr>
        <w:spacing w:after="60"/>
      </w:pPr>
    </w:p>
    <w:p w14:paraId="17776AEF" w14:textId="77777777" w:rsidR="007E2DD2" w:rsidRDefault="007E2DD2" w:rsidP="00CE6D86">
      <w:pPr>
        <w:spacing w:after="60"/>
      </w:pPr>
    </w:p>
    <w:p w14:paraId="5B462A4A" w14:textId="77777777" w:rsidR="007E2DD2" w:rsidRDefault="007E2DD2" w:rsidP="00CE6D86">
      <w:pPr>
        <w:spacing w:after="60"/>
      </w:pPr>
    </w:p>
    <w:p w14:paraId="5098F217" w14:textId="77777777" w:rsidR="007E2DD2" w:rsidRDefault="007E2DD2" w:rsidP="00CE6D86">
      <w:pPr>
        <w:spacing w:after="60"/>
      </w:pPr>
    </w:p>
    <w:p w14:paraId="1C8F07C3" w14:textId="77777777" w:rsidR="007E2DD2" w:rsidRDefault="007E2DD2" w:rsidP="00CE6D86">
      <w:pPr>
        <w:spacing w:after="60"/>
      </w:pPr>
    </w:p>
    <w:p w14:paraId="6F7A141B" w14:textId="77777777" w:rsidR="007E2DD2" w:rsidRDefault="007E2DD2" w:rsidP="00CE6D86">
      <w:pPr>
        <w:spacing w:after="60"/>
      </w:pPr>
    </w:p>
    <w:p w14:paraId="07B9220D" w14:textId="77777777" w:rsidR="007E2DD2" w:rsidRDefault="007E2DD2" w:rsidP="00CE6D86">
      <w:pPr>
        <w:spacing w:after="60"/>
      </w:pPr>
    </w:p>
    <w:p w14:paraId="04AF4CF5" w14:textId="77777777" w:rsidR="007E2DD2" w:rsidRDefault="007E2DD2" w:rsidP="00CE6D86">
      <w:pPr>
        <w:spacing w:after="60"/>
      </w:pPr>
    </w:p>
    <w:sectPr w:rsidR="007E2DD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58836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388528">
    <w:abstractNumId w:val="8"/>
  </w:num>
  <w:num w:numId="2" w16cid:durableId="1053768274">
    <w:abstractNumId w:val="6"/>
  </w:num>
  <w:num w:numId="3" w16cid:durableId="69696951">
    <w:abstractNumId w:val="5"/>
  </w:num>
  <w:num w:numId="4" w16cid:durableId="601108956">
    <w:abstractNumId w:val="4"/>
  </w:num>
  <w:num w:numId="5" w16cid:durableId="1119254943">
    <w:abstractNumId w:val="7"/>
  </w:num>
  <w:num w:numId="6" w16cid:durableId="2049717881">
    <w:abstractNumId w:val="3"/>
  </w:num>
  <w:num w:numId="7" w16cid:durableId="1175725940">
    <w:abstractNumId w:val="2"/>
  </w:num>
  <w:num w:numId="8" w16cid:durableId="118232070">
    <w:abstractNumId w:val="1"/>
  </w:num>
  <w:num w:numId="9" w16cid:durableId="299311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C61"/>
    <w:rsid w:val="001007DC"/>
    <w:rsid w:val="0015074B"/>
    <w:rsid w:val="001A2F5C"/>
    <w:rsid w:val="002024C2"/>
    <w:rsid w:val="00213AB0"/>
    <w:rsid w:val="0029639D"/>
    <w:rsid w:val="002F2A80"/>
    <w:rsid w:val="00326F90"/>
    <w:rsid w:val="003A72AA"/>
    <w:rsid w:val="003D2C9F"/>
    <w:rsid w:val="004A2217"/>
    <w:rsid w:val="0062397A"/>
    <w:rsid w:val="006D5790"/>
    <w:rsid w:val="007B66D5"/>
    <w:rsid w:val="007E2DD2"/>
    <w:rsid w:val="0096693A"/>
    <w:rsid w:val="00AA1D8D"/>
    <w:rsid w:val="00AE0DB6"/>
    <w:rsid w:val="00B10436"/>
    <w:rsid w:val="00B47730"/>
    <w:rsid w:val="00BC367B"/>
    <w:rsid w:val="00C41EAE"/>
    <w:rsid w:val="00CB0664"/>
    <w:rsid w:val="00CE6D86"/>
    <w:rsid w:val="00DB045E"/>
    <w:rsid w:val="00DC395C"/>
    <w:rsid w:val="00DE21D0"/>
    <w:rsid w:val="00E01A52"/>
    <w:rsid w:val="00E42D44"/>
    <w:rsid w:val="00E847CE"/>
    <w:rsid w:val="00EB1FFD"/>
    <w:rsid w:val="00ED21B7"/>
    <w:rsid w:val="00FC693F"/>
    <w:rsid w:val="00FE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F5A57E"/>
  <w14:defaultImageDpi w14:val="300"/>
  <w15:docId w15:val="{15B88124-36ED-4305-8E4D-7F168D5B9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DD2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31</cp:revision>
  <dcterms:created xsi:type="dcterms:W3CDTF">2026-08-22T05:44:00Z</dcterms:created>
  <dcterms:modified xsi:type="dcterms:W3CDTF">2026-08-22T09:42:00Z</dcterms:modified>
  <cp:category/>
</cp:coreProperties>
</file>