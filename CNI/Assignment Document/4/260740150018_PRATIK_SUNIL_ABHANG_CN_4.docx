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B223" w14:textId="77777777" w:rsidR="00BE7906" w:rsidRPr="00AD463B" w:rsidRDefault="00BE7906" w:rsidP="002E5DB2">
      <w:pPr>
        <w:spacing w:after="0" w:line="240" w:lineRule="auto"/>
        <w:rPr>
          <w:rFonts w:asciiTheme="majorHAnsi" w:hAnsiTheme="majorHAnsi" w:cstheme="majorHAnsi"/>
          <w:sz w:val="24"/>
          <w:szCs w:val="24"/>
        </w:rPr>
      </w:pPr>
      <w:r w:rsidRPr="00AD463B">
        <w:rPr>
          <w:rFonts w:asciiTheme="majorHAnsi" w:hAnsiTheme="majorHAnsi" w:cstheme="majorHAnsi"/>
          <w:sz w:val="24"/>
          <w:szCs w:val="24"/>
        </w:rPr>
        <w:t>Registration ID: 260640160209</w:t>
      </w:r>
    </w:p>
    <w:p w14:paraId="3D74EF96" w14:textId="77777777" w:rsidR="00BE7906" w:rsidRPr="00AD463B" w:rsidRDefault="00BE7906" w:rsidP="002E5DB2">
      <w:pPr>
        <w:keepNext/>
        <w:spacing w:after="0" w:line="240" w:lineRule="auto"/>
        <w:rPr>
          <w:rFonts w:asciiTheme="majorHAnsi" w:hAnsiTheme="majorHAnsi" w:cstheme="majorHAnsi"/>
          <w:sz w:val="24"/>
          <w:szCs w:val="24"/>
        </w:rPr>
      </w:pPr>
      <w:r w:rsidRPr="00AD463B">
        <w:rPr>
          <w:rFonts w:asciiTheme="majorHAnsi" w:hAnsiTheme="majorHAnsi" w:cstheme="majorHAnsi"/>
          <w:sz w:val="24"/>
          <w:szCs w:val="24"/>
        </w:rPr>
        <w:t>PNR: 260740150018</w:t>
      </w:r>
    </w:p>
    <w:p w14:paraId="4A182588" w14:textId="77777777" w:rsidR="00BE7906" w:rsidRPr="00AD463B" w:rsidRDefault="00BE7906" w:rsidP="002E5DB2">
      <w:pPr>
        <w:keepNext/>
        <w:spacing w:after="0" w:line="240" w:lineRule="auto"/>
        <w:rPr>
          <w:rFonts w:asciiTheme="majorHAnsi" w:hAnsiTheme="majorHAnsi" w:cstheme="majorHAnsi"/>
          <w:sz w:val="24"/>
          <w:szCs w:val="24"/>
        </w:rPr>
      </w:pPr>
      <w:r w:rsidRPr="00AD463B">
        <w:rPr>
          <w:rFonts w:asciiTheme="majorHAnsi" w:hAnsiTheme="majorHAnsi" w:cstheme="majorHAnsi"/>
          <w:sz w:val="24"/>
          <w:szCs w:val="24"/>
        </w:rPr>
        <w:t>Name: PRATIK SUNIL ABHANG</w:t>
      </w:r>
    </w:p>
    <w:p w14:paraId="47093590" w14:textId="513BD387" w:rsidR="008B4018" w:rsidRPr="00AD463B" w:rsidRDefault="00BE7906" w:rsidP="002E5DB2">
      <w:pPr>
        <w:spacing w:after="100" w:line="240" w:lineRule="auto"/>
        <w:rPr>
          <w:rFonts w:asciiTheme="majorHAnsi" w:hAnsiTheme="majorHAnsi" w:cstheme="majorHAnsi"/>
          <w:b/>
          <w:sz w:val="24"/>
          <w:szCs w:val="24"/>
        </w:rPr>
      </w:pPr>
      <w:r w:rsidRPr="00AD463B">
        <w:rPr>
          <w:rFonts w:asciiTheme="majorHAnsi" w:hAnsiTheme="majorHAnsi" w:cstheme="majorHAnsi"/>
          <w:b/>
          <w:sz w:val="24"/>
          <w:szCs w:val="24"/>
        </w:rPr>
        <w:br/>
      </w:r>
      <w:r w:rsidR="00983D63" w:rsidRPr="00AD463B">
        <w:rPr>
          <w:rFonts w:asciiTheme="majorHAnsi" w:hAnsiTheme="majorHAnsi" w:cstheme="majorHAnsi"/>
          <w:b/>
          <w:sz w:val="24"/>
          <w:szCs w:val="24"/>
        </w:rPr>
        <w:t>Q.1. Your company's IP address is 192.168.10.0/24. You need to create subnets for four departments with host requirements of 120, 30, 60, 14 and 6. Calculate the network address, subnet mask, usable host range, and broadcast address for each department.</w:t>
      </w:r>
    </w:p>
    <w:tbl>
      <w:tblPr>
        <w:tblStyle w:val="TableGrid"/>
        <w:tblW w:w="11332" w:type="dxa"/>
        <w:jc w:val="center"/>
        <w:tblLook w:val="04A0" w:firstRow="1" w:lastRow="0" w:firstColumn="1" w:lastColumn="0" w:noHBand="0" w:noVBand="1"/>
      </w:tblPr>
      <w:tblGrid>
        <w:gridCol w:w="2121"/>
        <w:gridCol w:w="996"/>
        <w:gridCol w:w="2301"/>
        <w:gridCol w:w="2062"/>
        <w:gridCol w:w="1926"/>
        <w:gridCol w:w="1926"/>
      </w:tblGrid>
      <w:tr w:rsidR="00983D63" w:rsidRPr="00AD463B" w14:paraId="1B6117E1" w14:textId="77777777" w:rsidTr="005D74FA">
        <w:trPr>
          <w:trHeight w:val="34"/>
          <w:jc w:val="center"/>
        </w:trPr>
        <w:tc>
          <w:tcPr>
            <w:tcW w:w="2121" w:type="dxa"/>
          </w:tcPr>
          <w:p w14:paraId="2E3A1CC2"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Department/Site</w:t>
            </w:r>
          </w:p>
        </w:tc>
        <w:tc>
          <w:tcPr>
            <w:tcW w:w="996" w:type="dxa"/>
          </w:tcPr>
          <w:p w14:paraId="066DFED8"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Hosts</w:t>
            </w:r>
          </w:p>
        </w:tc>
        <w:tc>
          <w:tcPr>
            <w:tcW w:w="2301" w:type="dxa"/>
          </w:tcPr>
          <w:p w14:paraId="44D65912"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Network Address</w:t>
            </w:r>
          </w:p>
        </w:tc>
        <w:tc>
          <w:tcPr>
            <w:tcW w:w="2062" w:type="dxa"/>
          </w:tcPr>
          <w:p w14:paraId="6E23CEA5"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Subnet Mask</w:t>
            </w:r>
          </w:p>
        </w:tc>
        <w:tc>
          <w:tcPr>
            <w:tcW w:w="1926" w:type="dxa"/>
          </w:tcPr>
          <w:p w14:paraId="6EBB783D"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Usable Host Range</w:t>
            </w:r>
          </w:p>
        </w:tc>
        <w:tc>
          <w:tcPr>
            <w:tcW w:w="1926" w:type="dxa"/>
          </w:tcPr>
          <w:p w14:paraId="2900B65F"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Broadcast</w:t>
            </w:r>
          </w:p>
        </w:tc>
      </w:tr>
      <w:tr w:rsidR="00983D63" w:rsidRPr="00AD463B" w14:paraId="4A6D6787" w14:textId="77777777" w:rsidTr="005D74FA">
        <w:trPr>
          <w:trHeight w:val="34"/>
          <w:jc w:val="center"/>
        </w:trPr>
        <w:tc>
          <w:tcPr>
            <w:tcW w:w="2121" w:type="dxa"/>
            <w:vAlign w:val="center"/>
          </w:tcPr>
          <w:p w14:paraId="76DDE382"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Department 1</w:t>
            </w:r>
          </w:p>
        </w:tc>
        <w:tc>
          <w:tcPr>
            <w:tcW w:w="996" w:type="dxa"/>
            <w:vAlign w:val="center"/>
          </w:tcPr>
          <w:p w14:paraId="396DEB1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120</w:t>
            </w:r>
          </w:p>
        </w:tc>
        <w:tc>
          <w:tcPr>
            <w:tcW w:w="2301" w:type="dxa"/>
            <w:vAlign w:val="center"/>
          </w:tcPr>
          <w:p w14:paraId="48E08462"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192.168.10.0/25</w:t>
            </w:r>
          </w:p>
        </w:tc>
        <w:tc>
          <w:tcPr>
            <w:tcW w:w="2062" w:type="dxa"/>
            <w:vAlign w:val="center"/>
          </w:tcPr>
          <w:p w14:paraId="684371D3"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255.255.255.128</w:t>
            </w:r>
          </w:p>
        </w:tc>
        <w:tc>
          <w:tcPr>
            <w:tcW w:w="1926" w:type="dxa"/>
            <w:vAlign w:val="center"/>
          </w:tcPr>
          <w:p w14:paraId="7E729DC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 – 192.168.10.126</w:t>
            </w:r>
          </w:p>
        </w:tc>
        <w:tc>
          <w:tcPr>
            <w:tcW w:w="1926" w:type="dxa"/>
            <w:vAlign w:val="center"/>
          </w:tcPr>
          <w:p w14:paraId="0E1B5A8C"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192.168.10.127</w:t>
            </w:r>
          </w:p>
        </w:tc>
      </w:tr>
      <w:tr w:rsidR="00983D63" w:rsidRPr="00AD463B" w14:paraId="4C847714" w14:textId="77777777" w:rsidTr="005D74FA">
        <w:trPr>
          <w:trHeight w:val="51"/>
          <w:jc w:val="center"/>
        </w:trPr>
        <w:tc>
          <w:tcPr>
            <w:tcW w:w="2121" w:type="dxa"/>
            <w:vAlign w:val="center"/>
          </w:tcPr>
          <w:p w14:paraId="6229887F"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Department 3</w:t>
            </w:r>
          </w:p>
        </w:tc>
        <w:tc>
          <w:tcPr>
            <w:tcW w:w="996" w:type="dxa"/>
            <w:vAlign w:val="center"/>
          </w:tcPr>
          <w:p w14:paraId="6E6663E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60</w:t>
            </w:r>
          </w:p>
        </w:tc>
        <w:tc>
          <w:tcPr>
            <w:tcW w:w="2301" w:type="dxa"/>
            <w:vAlign w:val="center"/>
          </w:tcPr>
          <w:p w14:paraId="691360BE"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192.168.10.128/26</w:t>
            </w:r>
          </w:p>
        </w:tc>
        <w:tc>
          <w:tcPr>
            <w:tcW w:w="2062" w:type="dxa"/>
            <w:vAlign w:val="center"/>
          </w:tcPr>
          <w:p w14:paraId="2773525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255.255.255.192</w:t>
            </w:r>
          </w:p>
        </w:tc>
        <w:tc>
          <w:tcPr>
            <w:tcW w:w="1926" w:type="dxa"/>
            <w:vAlign w:val="center"/>
          </w:tcPr>
          <w:p w14:paraId="0E2A63A5"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192.168.10.129 – 192.168.10.190</w:t>
            </w:r>
          </w:p>
        </w:tc>
        <w:tc>
          <w:tcPr>
            <w:tcW w:w="1926" w:type="dxa"/>
            <w:vAlign w:val="center"/>
          </w:tcPr>
          <w:p w14:paraId="0B3D5F7A"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192.168.10.191</w:t>
            </w:r>
          </w:p>
        </w:tc>
      </w:tr>
      <w:tr w:rsidR="00983D63" w:rsidRPr="00AD463B" w14:paraId="65ED4543" w14:textId="77777777" w:rsidTr="005D74FA">
        <w:trPr>
          <w:trHeight w:val="52"/>
          <w:jc w:val="center"/>
        </w:trPr>
        <w:tc>
          <w:tcPr>
            <w:tcW w:w="2121" w:type="dxa"/>
            <w:vAlign w:val="center"/>
          </w:tcPr>
          <w:p w14:paraId="10D9171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Department 2</w:t>
            </w:r>
          </w:p>
        </w:tc>
        <w:tc>
          <w:tcPr>
            <w:tcW w:w="996" w:type="dxa"/>
            <w:vAlign w:val="center"/>
          </w:tcPr>
          <w:p w14:paraId="73581C4E"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30</w:t>
            </w:r>
          </w:p>
        </w:tc>
        <w:tc>
          <w:tcPr>
            <w:tcW w:w="2301" w:type="dxa"/>
            <w:vAlign w:val="center"/>
          </w:tcPr>
          <w:p w14:paraId="1642D0B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192.168.10.192/27</w:t>
            </w:r>
          </w:p>
        </w:tc>
        <w:tc>
          <w:tcPr>
            <w:tcW w:w="2062" w:type="dxa"/>
            <w:vAlign w:val="center"/>
          </w:tcPr>
          <w:p w14:paraId="1C4D4051"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255.255.255.224</w:t>
            </w:r>
          </w:p>
        </w:tc>
        <w:tc>
          <w:tcPr>
            <w:tcW w:w="1926" w:type="dxa"/>
            <w:vAlign w:val="center"/>
          </w:tcPr>
          <w:p w14:paraId="5AA91C5F"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192.168.10.193 – 192.168.10.222</w:t>
            </w:r>
          </w:p>
        </w:tc>
        <w:tc>
          <w:tcPr>
            <w:tcW w:w="1926" w:type="dxa"/>
            <w:vAlign w:val="center"/>
          </w:tcPr>
          <w:p w14:paraId="24B24427"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192.168.10.223</w:t>
            </w:r>
          </w:p>
        </w:tc>
      </w:tr>
      <w:tr w:rsidR="00983D63" w:rsidRPr="00AD463B" w14:paraId="2A24DA0C" w14:textId="77777777" w:rsidTr="005D74FA">
        <w:trPr>
          <w:trHeight w:val="52"/>
          <w:jc w:val="center"/>
        </w:trPr>
        <w:tc>
          <w:tcPr>
            <w:tcW w:w="2121" w:type="dxa"/>
            <w:vAlign w:val="center"/>
          </w:tcPr>
          <w:p w14:paraId="5A8704EA"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Department 4</w:t>
            </w:r>
          </w:p>
        </w:tc>
        <w:tc>
          <w:tcPr>
            <w:tcW w:w="996" w:type="dxa"/>
            <w:vAlign w:val="center"/>
          </w:tcPr>
          <w:p w14:paraId="08D45C3A"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14</w:t>
            </w:r>
          </w:p>
        </w:tc>
        <w:tc>
          <w:tcPr>
            <w:tcW w:w="2301" w:type="dxa"/>
            <w:vAlign w:val="center"/>
          </w:tcPr>
          <w:p w14:paraId="55E2E107"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192.168.10.224/28</w:t>
            </w:r>
          </w:p>
        </w:tc>
        <w:tc>
          <w:tcPr>
            <w:tcW w:w="2062" w:type="dxa"/>
            <w:vAlign w:val="center"/>
          </w:tcPr>
          <w:p w14:paraId="7BDFC01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255.255.255.240</w:t>
            </w:r>
          </w:p>
        </w:tc>
        <w:tc>
          <w:tcPr>
            <w:tcW w:w="1926" w:type="dxa"/>
            <w:vAlign w:val="center"/>
          </w:tcPr>
          <w:p w14:paraId="51D8A6BE"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192.168.10.225 – 192.168.10.238</w:t>
            </w:r>
          </w:p>
        </w:tc>
        <w:tc>
          <w:tcPr>
            <w:tcW w:w="1926" w:type="dxa"/>
            <w:vAlign w:val="center"/>
          </w:tcPr>
          <w:p w14:paraId="7F819B0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192.168.10.239</w:t>
            </w:r>
          </w:p>
        </w:tc>
      </w:tr>
      <w:tr w:rsidR="00983D63" w:rsidRPr="00AD463B" w14:paraId="41D5430E" w14:textId="77777777" w:rsidTr="005D74FA">
        <w:trPr>
          <w:trHeight w:val="52"/>
          <w:jc w:val="center"/>
        </w:trPr>
        <w:tc>
          <w:tcPr>
            <w:tcW w:w="2121" w:type="dxa"/>
            <w:vAlign w:val="center"/>
          </w:tcPr>
          <w:p w14:paraId="62CDBFE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Department 5</w:t>
            </w:r>
          </w:p>
        </w:tc>
        <w:tc>
          <w:tcPr>
            <w:tcW w:w="996" w:type="dxa"/>
            <w:vAlign w:val="center"/>
          </w:tcPr>
          <w:p w14:paraId="0A48981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6</w:t>
            </w:r>
          </w:p>
        </w:tc>
        <w:tc>
          <w:tcPr>
            <w:tcW w:w="2301" w:type="dxa"/>
            <w:vAlign w:val="center"/>
          </w:tcPr>
          <w:p w14:paraId="1DFFEF58"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192.168.10.240/29</w:t>
            </w:r>
          </w:p>
        </w:tc>
        <w:tc>
          <w:tcPr>
            <w:tcW w:w="2062" w:type="dxa"/>
            <w:vAlign w:val="center"/>
          </w:tcPr>
          <w:p w14:paraId="7E8DCAE5"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255.255.255.248</w:t>
            </w:r>
          </w:p>
        </w:tc>
        <w:tc>
          <w:tcPr>
            <w:tcW w:w="1926" w:type="dxa"/>
            <w:vAlign w:val="center"/>
          </w:tcPr>
          <w:p w14:paraId="20ADC1C8"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192.168.10.241 – 192.168.10.246</w:t>
            </w:r>
          </w:p>
        </w:tc>
        <w:tc>
          <w:tcPr>
            <w:tcW w:w="1926" w:type="dxa"/>
            <w:vAlign w:val="center"/>
          </w:tcPr>
          <w:p w14:paraId="44EFE29C"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192.168.10.247</w:t>
            </w:r>
          </w:p>
        </w:tc>
      </w:tr>
    </w:tbl>
    <w:p w14:paraId="1CF0541A" w14:textId="005B47ED" w:rsidR="00983D63" w:rsidRPr="00AD463B" w:rsidRDefault="0013412A" w:rsidP="00753D80">
      <w:pPr>
        <w:spacing w:after="100" w:line="240" w:lineRule="auto"/>
        <w:jc w:val="center"/>
        <w:rPr>
          <w:rFonts w:asciiTheme="majorHAnsi" w:hAnsiTheme="majorHAnsi" w:cstheme="majorHAnsi"/>
          <w:sz w:val="24"/>
          <w:szCs w:val="24"/>
        </w:rPr>
      </w:pPr>
      <w:r w:rsidRPr="00AD463B">
        <w:rPr>
          <w:rFonts w:asciiTheme="majorHAnsi" w:hAnsiTheme="majorHAnsi" w:cstheme="majorHAnsi"/>
          <w:noProof/>
          <w:sz w:val="24"/>
          <w:szCs w:val="24"/>
        </w:rPr>
        <w:lastRenderedPageBreak/>
        <w:drawing>
          <wp:inline distT="0" distB="0" distL="0" distR="0" wp14:anchorId="673B0AAD" wp14:editId="76526EC2">
            <wp:extent cx="6239510" cy="8869680"/>
            <wp:effectExtent l="0" t="0" r="8890" b="7620"/>
            <wp:docPr id="16976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5074" name="Picture 1697615074"/>
                    <pic:cNvPicPr/>
                  </pic:nvPicPr>
                  <pic:blipFill>
                    <a:blip r:embed="rId6"/>
                    <a:stretch>
                      <a:fillRect/>
                    </a:stretch>
                  </pic:blipFill>
                  <pic:spPr>
                    <a:xfrm>
                      <a:off x="0" y="0"/>
                      <a:ext cx="6239510"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182A1BD9" wp14:editId="59706EE8">
            <wp:extent cx="6130290" cy="8869680"/>
            <wp:effectExtent l="0" t="0" r="3810" b="7620"/>
            <wp:docPr id="1206266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66053" name="Picture 1206266053"/>
                    <pic:cNvPicPr/>
                  </pic:nvPicPr>
                  <pic:blipFill>
                    <a:blip r:embed="rId7"/>
                    <a:stretch>
                      <a:fillRect/>
                    </a:stretch>
                  </pic:blipFill>
                  <pic:spPr>
                    <a:xfrm>
                      <a:off x="0" y="0"/>
                      <a:ext cx="6130290" cy="8869680"/>
                    </a:xfrm>
                    <a:prstGeom prst="rect">
                      <a:avLst/>
                    </a:prstGeom>
                  </pic:spPr>
                </pic:pic>
              </a:graphicData>
            </a:graphic>
          </wp:inline>
        </w:drawing>
      </w:r>
      <w:r w:rsidRPr="00AD463B">
        <w:rPr>
          <w:rFonts w:asciiTheme="majorHAnsi" w:hAnsiTheme="majorHAnsi" w:cstheme="majorHAnsi"/>
          <w:noProof/>
          <w:sz w:val="24"/>
          <w:szCs w:val="24"/>
        </w:rPr>
        <w:br/>
      </w:r>
      <w:r w:rsidRPr="00AD463B">
        <w:rPr>
          <w:rFonts w:asciiTheme="majorHAnsi" w:hAnsiTheme="majorHAnsi" w:cstheme="majorHAnsi"/>
          <w:noProof/>
          <w:sz w:val="24"/>
          <w:szCs w:val="24"/>
        </w:rPr>
        <w:lastRenderedPageBreak/>
        <w:drawing>
          <wp:inline distT="0" distB="0" distL="0" distR="0" wp14:anchorId="1DD7BF3A" wp14:editId="7E82AF4E">
            <wp:extent cx="5800725" cy="8869680"/>
            <wp:effectExtent l="0" t="0" r="9525" b="7620"/>
            <wp:docPr id="1989880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80660" name="Picture 1989880660"/>
                    <pic:cNvPicPr/>
                  </pic:nvPicPr>
                  <pic:blipFill>
                    <a:blip r:embed="rId8"/>
                    <a:stretch>
                      <a:fillRect/>
                    </a:stretch>
                  </pic:blipFill>
                  <pic:spPr>
                    <a:xfrm>
                      <a:off x="0" y="0"/>
                      <a:ext cx="5800725"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26065BEF" wp14:editId="7B50B074">
            <wp:extent cx="6134735" cy="8869680"/>
            <wp:effectExtent l="0" t="0" r="0" b="7620"/>
            <wp:docPr id="1975267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7581" name="Picture 1975267581"/>
                    <pic:cNvPicPr/>
                  </pic:nvPicPr>
                  <pic:blipFill>
                    <a:blip r:embed="rId9"/>
                    <a:stretch>
                      <a:fillRect/>
                    </a:stretch>
                  </pic:blipFill>
                  <pic:spPr>
                    <a:xfrm>
                      <a:off x="0" y="0"/>
                      <a:ext cx="6134735"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7F1A1793" wp14:editId="5CCBA78A">
            <wp:extent cx="5871210" cy="8869680"/>
            <wp:effectExtent l="0" t="0" r="0" b="7620"/>
            <wp:docPr id="912863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3439" name="Picture 912863439"/>
                    <pic:cNvPicPr/>
                  </pic:nvPicPr>
                  <pic:blipFill>
                    <a:blip r:embed="rId10"/>
                    <a:stretch>
                      <a:fillRect/>
                    </a:stretch>
                  </pic:blipFill>
                  <pic:spPr>
                    <a:xfrm>
                      <a:off x="0" y="0"/>
                      <a:ext cx="5871210"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b/>
          <w:sz w:val="24"/>
          <w:szCs w:val="24"/>
        </w:rPr>
        <w:lastRenderedPageBreak/>
        <w:t>2. A company's IP address is 172.18.0.0/16. They need to create subnets for four sites with host requirements of 8,000, 60, 900, and 2,000. Using VLSM, calculate the network address, subnet mask, usable host range, and broadcast address for each site.</w:t>
      </w:r>
    </w:p>
    <w:tbl>
      <w:tblPr>
        <w:tblStyle w:val="TableGrid"/>
        <w:tblW w:w="10367" w:type="dxa"/>
        <w:jc w:val="center"/>
        <w:tblLook w:val="04A0" w:firstRow="1" w:lastRow="0" w:firstColumn="1" w:lastColumn="0" w:noHBand="0" w:noVBand="1"/>
      </w:tblPr>
      <w:tblGrid>
        <w:gridCol w:w="1941"/>
        <w:gridCol w:w="1410"/>
        <w:gridCol w:w="1732"/>
        <w:gridCol w:w="1886"/>
        <w:gridCol w:w="1699"/>
        <w:gridCol w:w="1699"/>
      </w:tblGrid>
      <w:tr w:rsidR="00983D63" w:rsidRPr="00AD463B" w14:paraId="768F9E87" w14:textId="77777777" w:rsidTr="00AD463B">
        <w:trPr>
          <w:trHeight w:val="269"/>
          <w:jc w:val="center"/>
        </w:trPr>
        <w:tc>
          <w:tcPr>
            <w:tcW w:w="1941" w:type="dxa"/>
          </w:tcPr>
          <w:p w14:paraId="4AD71E6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Department/Site</w:t>
            </w:r>
          </w:p>
        </w:tc>
        <w:tc>
          <w:tcPr>
            <w:tcW w:w="1410" w:type="dxa"/>
          </w:tcPr>
          <w:p w14:paraId="39B6D8D2"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Hosts</w:t>
            </w:r>
          </w:p>
        </w:tc>
        <w:tc>
          <w:tcPr>
            <w:tcW w:w="1732" w:type="dxa"/>
          </w:tcPr>
          <w:p w14:paraId="36A8C3FC"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Network Address</w:t>
            </w:r>
          </w:p>
        </w:tc>
        <w:tc>
          <w:tcPr>
            <w:tcW w:w="1886" w:type="dxa"/>
          </w:tcPr>
          <w:p w14:paraId="03737045"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Subnet Mask</w:t>
            </w:r>
          </w:p>
        </w:tc>
        <w:tc>
          <w:tcPr>
            <w:tcW w:w="1699" w:type="dxa"/>
          </w:tcPr>
          <w:p w14:paraId="7EA6B2BF"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Usable Host Range</w:t>
            </w:r>
          </w:p>
        </w:tc>
        <w:tc>
          <w:tcPr>
            <w:tcW w:w="1699" w:type="dxa"/>
          </w:tcPr>
          <w:p w14:paraId="5C24459E"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b/>
                <w:sz w:val="24"/>
                <w:szCs w:val="24"/>
              </w:rPr>
              <w:t>Broadcast</w:t>
            </w:r>
          </w:p>
        </w:tc>
      </w:tr>
      <w:tr w:rsidR="00983D63" w:rsidRPr="00AD463B" w14:paraId="7FC49821" w14:textId="77777777" w:rsidTr="00AD463B">
        <w:trPr>
          <w:trHeight w:val="269"/>
          <w:jc w:val="center"/>
        </w:trPr>
        <w:tc>
          <w:tcPr>
            <w:tcW w:w="1941" w:type="dxa"/>
            <w:vAlign w:val="center"/>
          </w:tcPr>
          <w:p w14:paraId="7EC1A2F7"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Site 1</w:t>
            </w:r>
          </w:p>
        </w:tc>
        <w:tc>
          <w:tcPr>
            <w:tcW w:w="1410" w:type="dxa"/>
            <w:vAlign w:val="center"/>
          </w:tcPr>
          <w:p w14:paraId="6595DCB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8000</w:t>
            </w:r>
          </w:p>
        </w:tc>
        <w:tc>
          <w:tcPr>
            <w:tcW w:w="1732" w:type="dxa"/>
            <w:vAlign w:val="center"/>
          </w:tcPr>
          <w:p w14:paraId="4141EDA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172.18.0.0/19</w:t>
            </w:r>
          </w:p>
        </w:tc>
        <w:tc>
          <w:tcPr>
            <w:tcW w:w="1886" w:type="dxa"/>
            <w:vAlign w:val="center"/>
          </w:tcPr>
          <w:p w14:paraId="1946822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255.255.224.0</w:t>
            </w:r>
          </w:p>
        </w:tc>
        <w:tc>
          <w:tcPr>
            <w:tcW w:w="1699" w:type="dxa"/>
            <w:vAlign w:val="center"/>
          </w:tcPr>
          <w:p w14:paraId="40FBAFEA"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172.18.0.1 – 172.18.31.254</w:t>
            </w:r>
          </w:p>
        </w:tc>
        <w:tc>
          <w:tcPr>
            <w:tcW w:w="1699" w:type="dxa"/>
            <w:vAlign w:val="center"/>
          </w:tcPr>
          <w:p w14:paraId="1298821F"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172.18.31.255</w:t>
            </w:r>
          </w:p>
        </w:tc>
      </w:tr>
      <w:tr w:rsidR="00983D63" w:rsidRPr="00AD463B" w14:paraId="55A65297" w14:textId="77777777" w:rsidTr="00AD463B">
        <w:trPr>
          <w:trHeight w:val="261"/>
          <w:jc w:val="center"/>
        </w:trPr>
        <w:tc>
          <w:tcPr>
            <w:tcW w:w="1941" w:type="dxa"/>
            <w:vAlign w:val="center"/>
          </w:tcPr>
          <w:p w14:paraId="340D250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Site 4</w:t>
            </w:r>
          </w:p>
        </w:tc>
        <w:tc>
          <w:tcPr>
            <w:tcW w:w="1410" w:type="dxa"/>
            <w:vAlign w:val="center"/>
          </w:tcPr>
          <w:p w14:paraId="7752148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2000</w:t>
            </w:r>
          </w:p>
        </w:tc>
        <w:tc>
          <w:tcPr>
            <w:tcW w:w="1732" w:type="dxa"/>
            <w:vAlign w:val="center"/>
          </w:tcPr>
          <w:p w14:paraId="22EB0FA2"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172.18.32.0/21</w:t>
            </w:r>
          </w:p>
        </w:tc>
        <w:tc>
          <w:tcPr>
            <w:tcW w:w="1886" w:type="dxa"/>
            <w:vAlign w:val="center"/>
          </w:tcPr>
          <w:p w14:paraId="2EC38C80"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255.255.248.0</w:t>
            </w:r>
          </w:p>
        </w:tc>
        <w:tc>
          <w:tcPr>
            <w:tcW w:w="1699" w:type="dxa"/>
            <w:vAlign w:val="center"/>
          </w:tcPr>
          <w:p w14:paraId="1EF1CB6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172.18.32.1 – 172.18.39.254</w:t>
            </w:r>
          </w:p>
        </w:tc>
        <w:tc>
          <w:tcPr>
            <w:tcW w:w="1699" w:type="dxa"/>
            <w:vAlign w:val="center"/>
          </w:tcPr>
          <w:p w14:paraId="3D147A58"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172.18.39.255</w:t>
            </w:r>
          </w:p>
        </w:tc>
      </w:tr>
      <w:tr w:rsidR="00983D63" w:rsidRPr="00AD463B" w14:paraId="382ED10D" w14:textId="77777777" w:rsidTr="00AD463B">
        <w:trPr>
          <w:trHeight w:val="269"/>
          <w:jc w:val="center"/>
        </w:trPr>
        <w:tc>
          <w:tcPr>
            <w:tcW w:w="1941" w:type="dxa"/>
            <w:vAlign w:val="center"/>
          </w:tcPr>
          <w:p w14:paraId="68BB55C7"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Site 3</w:t>
            </w:r>
          </w:p>
        </w:tc>
        <w:tc>
          <w:tcPr>
            <w:tcW w:w="1410" w:type="dxa"/>
            <w:vAlign w:val="center"/>
          </w:tcPr>
          <w:p w14:paraId="75D694D9"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900</w:t>
            </w:r>
          </w:p>
        </w:tc>
        <w:tc>
          <w:tcPr>
            <w:tcW w:w="1732" w:type="dxa"/>
            <w:vAlign w:val="center"/>
          </w:tcPr>
          <w:p w14:paraId="441935B4"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172.18.40.0/22</w:t>
            </w:r>
          </w:p>
        </w:tc>
        <w:tc>
          <w:tcPr>
            <w:tcW w:w="1886" w:type="dxa"/>
            <w:vAlign w:val="center"/>
          </w:tcPr>
          <w:p w14:paraId="162E1163"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255.255.252.0</w:t>
            </w:r>
          </w:p>
        </w:tc>
        <w:tc>
          <w:tcPr>
            <w:tcW w:w="1699" w:type="dxa"/>
            <w:vAlign w:val="center"/>
          </w:tcPr>
          <w:p w14:paraId="005DB20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172.18.40.1 – 172.18.43.254</w:t>
            </w:r>
          </w:p>
        </w:tc>
        <w:tc>
          <w:tcPr>
            <w:tcW w:w="1699" w:type="dxa"/>
            <w:vAlign w:val="center"/>
          </w:tcPr>
          <w:p w14:paraId="2583465B"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172.18.43.255</w:t>
            </w:r>
          </w:p>
        </w:tc>
      </w:tr>
      <w:tr w:rsidR="00983D63" w:rsidRPr="00AD463B" w14:paraId="60B67F75" w14:textId="77777777" w:rsidTr="00AD463B">
        <w:trPr>
          <w:trHeight w:val="261"/>
          <w:jc w:val="center"/>
        </w:trPr>
        <w:tc>
          <w:tcPr>
            <w:tcW w:w="1941" w:type="dxa"/>
            <w:vAlign w:val="center"/>
          </w:tcPr>
          <w:p w14:paraId="7716A63A"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Site 2</w:t>
            </w:r>
          </w:p>
        </w:tc>
        <w:tc>
          <w:tcPr>
            <w:tcW w:w="1410" w:type="dxa"/>
            <w:vAlign w:val="center"/>
          </w:tcPr>
          <w:p w14:paraId="3AF3FC5A"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60</w:t>
            </w:r>
          </w:p>
        </w:tc>
        <w:tc>
          <w:tcPr>
            <w:tcW w:w="1732" w:type="dxa"/>
            <w:vAlign w:val="center"/>
          </w:tcPr>
          <w:p w14:paraId="3D24D725"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172.18.44.0/26</w:t>
            </w:r>
          </w:p>
        </w:tc>
        <w:tc>
          <w:tcPr>
            <w:tcW w:w="1886" w:type="dxa"/>
            <w:vAlign w:val="center"/>
          </w:tcPr>
          <w:p w14:paraId="495E8719"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255.255.255.192</w:t>
            </w:r>
          </w:p>
        </w:tc>
        <w:tc>
          <w:tcPr>
            <w:tcW w:w="1699" w:type="dxa"/>
            <w:vAlign w:val="center"/>
          </w:tcPr>
          <w:p w14:paraId="4A71B00F"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172.18.44.1 – 172.18.44.62</w:t>
            </w:r>
          </w:p>
        </w:tc>
        <w:tc>
          <w:tcPr>
            <w:tcW w:w="1699" w:type="dxa"/>
            <w:vAlign w:val="center"/>
          </w:tcPr>
          <w:p w14:paraId="067C1176" w14:textId="77777777" w:rsidR="00983D63" w:rsidRPr="00AD463B" w:rsidRDefault="00983D63" w:rsidP="002E5DB2">
            <w:pPr>
              <w:rPr>
                <w:rFonts w:asciiTheme="majorHAnsi" w:hAnsiTheme="majorHAnsi" w:cstheme="majorHAnsi"/>
                <w:sz w:val="24"/>
                <w:szCs w:val="24"/>
              </w:rPr>
            </w:pPr>
            <w:r w:rsidRPr="00AD463B">
              <w:rPr>
                <w:rFonts w:asciiTheme="majorHAnsi" w:hAnsiTheme="majorHAnsi" w:cstheme="majorHAnsi"/>
                <w:sz w:val="24"/>
                <w:szCs w:val="24"/>
              </w:rPr>
              <w:t>172.18.44.63</w:t>
            </w:r>
          </w:p>
        </w:tc>
      </w:tr>
    </w:tbl>
    <w:p w14:paraId="6C2D2F3F" w14:textId="26062CC5" w:rsidR="008B4018" w:rsidRPr="00AD463B" w:rsidRDefault="00A379CC" w:rsidP="00132C05">
      <w:pPr>
        <w:spacing w:after="100" w:line="240" w:lineRule="auto"/>
        <w:jc w:val="center"/>
        <w:rPr>
          <w:rFonts w:asciiTheme="majorHAnsi" w:hAnsiTheme="majorHAnsi" w:cstheme="majorHAnsi"/>
          <w:sz w:val="24"/>
          <w:szCs w:val="24"/>
        </w:rPr>
      </w:pPr>
      <w:r w:rsidRPr="00AD463B">
        <w:rPr>
          <w:rFonts w:asciiTheme="majorHAnsi" w:hAnsiTheme="majorHAnsi" w:cstheme="majorHAnsi"/>
          <w:noProof/>
          <w:sz w:val="24"/>
          <w:szCs w:val="24"/>
        </w:rPr>
        <w:lastRenderedPageBreak/>
        <w:drawing>
          <wp:inline distT="0" distB="0" distL="0" distR="0" wp14:anchorId="5BF45062" wp14:editId="72A38BC8">
            <wp:extent cx="6139815" cy="8869680"/>
            <wp:effectExtent l="0" t="0" r="0" b="7620"/>
            <wp:docPr id="173152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655" name="Picture 173152655"/>
                    <pic:cNvPicPr/>
                  </pic:nvPicPr>
                  <pic:blipFill>
                    <a:blip r:embed="rId11"/>
                    <a:stretch>
                      <a:fillRect/>
                    </a:stretch>
                  </pic:blipFill>
                  <pic:spPr>
                    <a:xfrm>
                      <a:off x="0" y="0"/>
                      <a:ext cx="6139815"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10777212" wp14:editId="144FD5D7">
            <wp:extent cx="5626735" cy="8869680"/>
            <wp:effectExtent l="0" t="0" r="0" b="7620"/>
            <wp:docPr id="219149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9360" name="Picture 219149360"/>
                    <pic:cNvPicPr/>
                  </pic:nvPicPr>
                  <pic:blipFill>
                    <a:blip r:embed="rId12"/>
                    <a:stretch>
                      <a:fillRect/>
                    </a:stretch>
                  </pic:blipFill>
                  <pic:spPr>
                    <a:xfrm>
                      <a:off x="0" y="0"/>
                      <a:ext cx="5626735"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10E39CF8" wp14:editId="7573D897">
            <wp:extent cx="6120130" cy="8869680"/>
            <wp:effectExtent l="0" t="0" r="0" b="7620"/>
            <wp:docPr id="197828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132" name="Picture 197828132"/>
                    <pic:cNvPicPr/>
                  </pic:nvPicPr>
                  <pic:blipFill>
                    <a:blip r:embed="rId13"/>
                    <a:stretch>
                      <a:fillRect/>
                    </a:stretch>
                  </pic:blipFill>
                  <pic:spPr>
                    <a:xfrm>
                      <a:off x="0" y="0"/>
                      <a:ext cx="6120130"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220A6630" wp14:editId="760E6429">
            <wp:extent cx="6188710" cy="8869680"/>
            <wp:effectExtent l="0" t="0" r="2540" b="7620"/>
            <wp:docPr id="1618633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3756" name="Picture 1618633756"/>
                    <pic:cNvPicPr/>
                  </pic:nvPicPr>
                  <pic:blipFill>
                    <a:blip r:embed="rId14"/>
                    <a:stretch>
                      <a:fillRect/>
                    </a:stretch>
                  </pic:blipFill>
                  <pic:spPr>
                    <a:xfrm>
                      <a:off x="0" y="0"/>
                      <a:ext cx="6188710"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b/>
          <w:sz w:val="24"/>
          <w:szCs w:val="24"/>
        </w:rPr>
        <w:lastRenderedPageBreak/>
        <w:t>3. Your organization uses the IP address 10.0.0.0/8. You need to create subnets for three branch offices with 50,000, 20,000, and 5,000 hosts. Solve this VLSM problem and provide the subnet details for each office.</w:t>
      </w:r>
    </w:p>
    <w:tbl>
      <w:tblPr>
        <w:tblStyle w:val="TableGrid"/>
        <w:tblW w:w="10551" w:type="dxa"/>
        <w:jc w:val="center"/>
        <w:tblLook w:val="04A0" w:firstRow="1" w:lastRow="0" w:firstColumn="1" w:lastColumn="0" w:noHBand="0" w:noVBand="1"/>
      </w:tblPr>
      <w:tblGrid>
        <w:gridCol w:w="1976"/>
        <w:gridCol w:w="1629"/>
        <w:gridCol w:w="1743"/>
        <w:gridCol w:w="1747"/>
        <w:gridCol w:w="1728"/>
        <w:gridCol w:w="1728"/>
      </w:tblGrid>
      <w:tr w:rsidR="008B4018" w:rsidRPr="00AD463B" w14:paraId="4F3B2B5E" w14:textId="77777777" w:rsidTr="00753D80">
        <w:trPr>
          <w:trHeight w:val="272"/>
          <w:jc w:val="center"/>
        </w:trPr>
        <w:tc>
          <w:tcPr>
            <w:tcW w:w="1976" w:type="dxa"/>
          </w:tcPr>
          <w:p w14:paraId="1C7A6B4A"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b/>
                <w:sz w:val="24"/>
                <w:szCs w:val="24"/>
              </w:rPr>
              <w:t>Department/Site</w:t>
            </w:r>
          </w:p>
        </w:tc>
        <w:tc>
          <w:tcPr>
            <w:tcW w:w="1629" w:type="dxa"/>
          </w:tcPr>
          <w:p w14:paraId="1F72C2D6"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b/>
                <w:sz w:val="24"/>
                <w:szCs w:val="24"/>
              </w:rPr>
              <w:t>Hosts</w:t>
            </w:r>
          </w:p>
        </w:tc>
        <w:tc>
          <w:tcPr>
            <w:tcW w:w="1743" w:type="dxa"/>
          </w:tcPr>
          <w:p w14:paraId="10A95420"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b/>
                <w:sz w:val="24"/>
                <w:szCs w:val="24"/>
              </w:rPr>
              <w:t>Network Address</w:t>
            </w:r>
          </w:p>
        </w:tc>
        <w:tc>
          <w:tcPr>
            <w:tcW w:w="1747" w:type="dxa"/>
          </w:tcPr>
          <w:p w14:paraId="4B0D14EF"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b/>
                <w:sz w:val="24"/>
                <w:szCs w:val="24"/>
              </w:rPr>
              <w:t>Subnet Mask</w:t>
            </w:r>
          </w:p>
        </w:tc>
        <w:tc>
          <w:tcPr>
            <w:tcW w:w="1728" w:type="dxa"/>
          </w:tcPr>
          <w:p w14:paraId="4FE8EF56"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b/>
                <w:sz w:val="24"/>
                <w:szCs w:val="24"/>
              </w:rPr>
              <w:t>Usable Host Range</w:t>
            </w:r>
          </w:p>
        </w:tc>
        <w:tc>
          <w:tcPr>
            <w:tcW w:w="1728" w:type="dxa"/>
          </w:tcPr>
          <w:p w14:paraId="3632A044"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b/>
                <w:sz w:val="24"/>
                <w:szCs w:val="24"/>
              </w:rPr>
              <w:t>Broadcast</w:t>
            </w:r>
          </w:p>
        </w:tc>
      </w:tr>
      <w:tr w:rsidR="008B4018" w:rsidRPr="00AD463B" w14:paraId="61644E3D" w14:textId="77777777" w:rsidTr="00753D80">
        <w:trPr>
          <w:trHeight w:val="272"/>
          <w:jc w:val="center"/>
        </w:trPr>
        <w:tc>
          <w:tcPr>
            <w:tcW w:w="1976" w:type="dxa"/>
            <w:vAlign w:val="center"/>
          </w:tcPr>
          <w:p w14:paraId="2BFB86BF"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Branch Office 1</w:t>
            </w:r>
          </w:p>
        </w:tc>
        <w:tc>
          <w:tcPr>
            <w:tcW w:w="1629" w:type="dxa"/>
            <w:vAlign w:val="center"/>
          </w:tcPr>
          <w:p w14:paraId="6B6D1FCE"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50000</w:t>
            </w:r>
          </w:p>
        </w:tc>
        <w:tc>
          <w:tcPr>
            <w:tcW w:w="1743" w:type="dxa"/>
            <w:vAlign w:val="center"/>
          </w:tcPr>
          <w:p w14:paraId="546A1A8B"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10.0.0.0/16</w:t>
            </w:r>
          </w:p>
        </w:tc>
        <w:tc>
          <w:tcPr>
            <w:tcW w:w="1747" w:type="dxa"/>
            <w:vAlign w:val="center"/>
          </w:tcPr>
          <w:p w14:paraId="05893851"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255.255.0.0</w:t>
            </w:r>
          </w:p>
        </w:tc>
        <w:tc>
          <w:tcPr>
            <w:tcW w:w="1728" w:type="dxa"/>
            <w:vAlign w:val="center"/>
          </w:tcPr>
          <w:p w14:paraId="7C422B87"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10.0.0.1 – 10.0.255.254</w:t>
            </w:r>
          </w:p>
        </w:tc>
        <w:tc>
          <w:tcPr>
            <w:tcW w:w="1728" w:type="dxa"/>
            <w:vAlign w:val="center"/>
          </w:tcPr>
          <w:p w14:paraId="118CCB6A"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10.0.255.255</w:t>
            </w:r>
          </w:p>
        </w:tc>
      </w:tr>
      <w:tr w:rsidR="008B4018" w:rsidRPr="00AD463B" w14:paraId="4A7ABF68" w14:textId="77777777" w:rsidTr="00753D80">
        <w:trPr>
          <w:trHeight w:val="263"/>
          <w:jc w:val="center"/>
        </w:trPr>
        <w:tc>
          <w:tcPr>
            <w:tcW w:w="1976" w:type="dxa"/>
            <w:vAlign w:val="center"/>
          </w:tcPr>
          <w:p w14:paraId="601A64DB"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Branch Office 2</w:t>
            </w:r>
          </w:p>
        </w:tc>
        <w:tc>
          <w:tcPr>
            <w:tcW w:w="1629" w:type="dxa"/>
            <w:vAlign w:val="center"/>
          </w:tcPr>
          <w:p w14:paraId="6F9C1892"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20000</w:t>
            </w:r>
          </w:p>
        </w:tc>
        <w:tc>
          <w:tcPr>
            <w:tcW w:w="1743" w:type="dxa"/>
            <w:vAlign w:val="center"/>
          </w:tcPr>
          <w:p w14:paraId="52679246"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10.1.0.0/17</w:t>
            </w:r>
          </w:p>
        </w:tc>
        <w:tc>
          <w:tcPr>
            <w:tcW w:w="1747" w:type="dxa"/>
            <w:vAlign w:val="center"/>
          </w:tcPr>
          <w:p w14:paraId="6A635D5F"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255.255.128.0</w:t>
            </w:r>
          </w:p>
        </w:tc>
        <w:tc>
          <w:tcPr>
            <w:tcW w:w="1728" w:type="dxa"/>
            <w:vAlign w:val="center"/>
          </w:tcPr>
          <w:p w14:paraId="0101EC78"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10.1.0.1 – 10.1.127.254</w:t>
            </w:r>
          </w:p>
        </w:tc>
        <w:tc>
          <w:tcPr>
            <w:tcW w:w="1728" w:type="dxa"/>
            <w:vAlign w:val="center"/>
          </w:tcPr>
          <w:p w14:paraId="41D95ABC"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10.1.127.255</w:t>
            </w:r>
          </w:p>
        </w:tc>
      </w:tr>
      <w:tr w:rsidR="008B4018" w:rsidRPr="00AD463B" w14:paraId="01AB7274" w14:textId="77777777" w:rsidTr="00753D80">
        <w:trPr>
          <w:trHeight w:val="272"/>
          <w:jc w:val="center"/>
        </w:trPr>
        <w:tc>
          <w:tcPr>
            <w:tcW w:w="1976" w:type="dxa"/>
            <w:vAlign w:val="center"/>
          </w:tcPr>
          <w:p w14:paraId="620DC74E"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Branch Office 3</w:t>
            </w:r>
          </w:p>
        </w:tc>
        <w:tc>
          <w:tcPr>
            <w:tcW w:w="1629" w:type="dxa"/>
            <w:vAlign w:val="center"/>
          </w:tcPr>
          <w:p w14:paraId="45A3E2F6"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5000</w:t>
            </w:r>
          </w:p>
        </w:tc>
        <w:tc>
          <w:tcPr>
            <w:tcW w:w="1743" w:type="dxa"/>
            <w:vAlign w:val="center"/>
          </w:tcPr>
          <w:p w14:paraId="3B46D939"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10.1.128.0/19</w:t>
            </w:r>
          </w:p>
        </w:tc>
        <w:tc>
          <w:tcPr>
            <w:tcW w:w="1747" w:type="dxa"/>
            <w:vAlign w:val="center"/>
          </w:tcPr>
          <w:p w14:paraId="28084217"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255.255.224.0</w:t>
            </w:r>
          </w:p>
        </w:tc>
        <w:tc>
          <w:tcPr>
            <w:tcW w:w="1728" w:type="dxa"/>
            <w:vAlign w:val="center"/>
          </w:tcPr>
          <w:p w14:paraId="5FDC32C9"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10.1.128.1 – 10.1.159.254</w:t>
            </w:r>
          </w:p>
        </w:tc>
        <w:tc>
          <w:tcPr>
            <w:tcW w:w="1728" w:type="dxa"/>
            <w:vAlign w:val="center"/>
          </w:tcPr>
          <w:p w14:paraId="1D953F55" w14:textId="77777777" w:rsidR="008B4018" w:rsidRPr="00AD463B" w:rsidRDefault="00000000" w:rsidP="002E5DB2">
            <w:pPr>
              <w:rPr>
                <w:rFonts w:asciiTheme="majorHAnsi" w:hAnsiTheme="majorHAnsi" w:cstheme="majorHAnsi"/>
                <w:sz w:val="24"/>
                <w:szCs w:val="24"/>
              </w:rPr>
            </w:pPr>
            <w:r w:rsidRPr="00AD463B">
              <w:rPr>
                <w:rFonts w:asciiTheme="majorHAnsi" w:hAnsiTheme="majorHAnsi" w:cstheme="majorHAnsi"/>
                <w:sz w:val="24"/>
                <w:szCs w:val="24"/>
              </w:rPr>
              <w:t>10.1.159.255</w:t>
            </w:r>
          </w:p>
        </w:tc>
      </w:tr>
    </w:tbl>
    <w:p w14:paraId="5DEDD6F3" w14:textId="7A1D0B45" w:rsidR="008B4018" w:rsidRPr="00AD463B" w:rsidRDefault="00C42B0B" w:rsidP="00753D80">
      <w:pPr>
        <w:spacing w:line="240" w:lineRule="auto"/>
        <w:jc w:val="center"/>
        <w:rPr>
          <w:rFonts w:asciiTheme="majorHAnsi" w:hAnsiTheme="majorHAnsi" w:cstheme="majorHAnsi"/>
          <w:sz w:val="24"/>
          <w:szCs w:val="24"/>
        </w:rPr>
      </w:pPr>
      <w:r w:rsidRPr="00AD463B">
        <w:rPr>
          <w:rFonts w:asciiTheme="majorHAnsi" w:hAnsiTheme="majorHAnsi" w:cstheme="majorHAnsi"/>
          <w:noProof/>
          <w:sz w:val="24"/>
          <w:szCs w:val="24"/>
        </w:rPr>
        <w:lastRenderedPageBreak/>
        <w:drawing>
          <wp:inline distT="0" distB="0" distL="0" distR="0" wp14:anchorId="15ADE22B" wp14:editId="5A0BDD0F">
            <wp:extent cx="6159500" cy="8869680"/>
            <wp:effectExtent l="0" t="0" r="0" b="7620"/>
            <wp:docPr id="461275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5394" name="Picture 461275394"/>
                    <pic:cNvPicPr/>
                  </pic:nvPicPr>
                  <pic:blipFill>
                    <a:blip r:embed="rId15"/>
                    <a:stretch>
                      <a:fillRect/>
                    </a:stretch>
                  </pic:blipFill>
                  <pic:spPr>
                    <a:xfrm>
                      <a:off x="0" y="0"/>
                      <a:ext cx="6159500"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04E3503B" wp14:editId="622D8FDD">
            <wp:extent cx="5718810" cy="8869680"/>
            <wp:effectExtent l="0" t="0" r="0" b="7620"/>
            <wp:docPr id="1398957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7530" name="Picture 1398957530"/>
                    <pic:cNvPicPr/>
                  </pic:nvPicPr>
                  <pic:blipFill>
                    <a:blip r:embed="rId16"/>
                    <a:stretch>
                      <a:fillRect/>
                    </a:stretch>
                  </pic:blipFill>
                  <pic:spPr>
                    <a:xfrm>
                      <a:off x="0" y="0"/>
                      <a:ext cx="5718810" cy="8869680"/>
                    </a:xfrm>
                    <a:prstGeom prst="rect">
                      <a:avLst/>
                    </a:prstGeom>
                  </pic:spPr>
                </pic:pic>
              </a:graphicData>
            </a:graphic>
          </wp:inline>
        </w:drawing>
      </w:r>
      <w:r w:rsidRPr="00AD463B">
        <w:rPr>
          <w:rFonts w:asciiTheme="majorHAnsi" w:hAnsiTheme="majorHAnsi" w:cstheme="majorHAnsi"/>
          <w:sz w:val="24"/>
          <w:szCs w:val="24"/>
        </w:rPr>
        <w:br/>
      </w:r>
      <w:r w:rsidRPr="00AD463B">
        <w:rPr>
          <w:rFonts w:asciiTheme="majorHAnsi" w:hAnsiTheme="majorHAnsi" w:cstheme="majorHAnsi"/>
          <w:noProof/>
          <w:sz w:val="24"/>
          <w:szCs w:val="24"/>
        </w:rPr>
        <w:lastRenderedPageBreak/>
        <w:drawing>
          <wp:inline distT="0" distB="0" distL="0" distR="0" wp14:anchorId="1532D0E3" wp14:editId="270A0C95">
            <wp:extent cx="6109970" cy="8869680"/>
            <wp:effectExtent l="0" t="0" r="5080" b="7620"/>
            <wp:docPr id="1461955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5959" name="Picture 1461955959"/>
                    <pic:cNvPicPr/>
                  </pic:nvPicPr>
                  <pic:blipFill>
                    <a:blip r:embed="rId17"/>
                    <a:stretch>
                      <a:fillRect/>
                    </a:stretch>
                  </pic:blipFill>
                  <pic:spPr>
                    <a:xfrm>
                      <a:off x="0" y="0"/>
                      <a:ext cx="6109970" cy="8869680"/>
                    </a:xfrm>
                    <a:prstGeom prst="rect">
                      <a:avLst/>
                    </a:prstGeom>
                  </pic:spPr>
                </pic:pic>
              </a:graphicData>
            </a:graphic>
          </wp:inline>
        </w:drawing>
      </w:r>
    </w:p>
    <w:sectPr w:rsidR="008B4018" w:rsidRPr="00AD463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E406F9"/>
    <w:multiLevelType w:val="hybridMultilevel"/>
    <w:tmpl w:val="819009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2577566">
    <w:abstractNumId w:val="8"/>
  </w:num>
  <w:num w:numId="2" w16cid:durableId="884567273">
    <w:abstractNumId w:val="6"/>
  </w:num>
  <w:num w:numId="3" w16cid:durableId="304092581">
    <w:abstractNumId w:val="5"/>
  </w:num>
  <w:num w:numId="4" w16cid:durableId="1821459527">
    <w:abstractNumId w:val="4"/>
  </w:num>
  <w:num w:numId="5" w16cid:durableId="1563128317">
    <w:abstractNumId w:val="7"/>
  </w:num>
  <w:num w:numId="6" w16cid:durableId="10885557">
    <w:abstractNumId w:val="3"/>
  </w:num>
  <w:num w:numId="7" w16cid:durableId="492794598">
    <w:abstractNumId w:val="2"/>
  </w:num>
  <w:num w:numId="8" w16cid:durableId="1106078214">
    <w:abstractNumId w:val="1"/>
  </w:num>
  <w:num w:numId="9" w16cid:durableId="2005743431">
    <w:abstractNumId w:val="0"/>
  </w:num>
  <w:num w:numId="10" w16cid:durableId="1664309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C05"/>
    <w:rsid w:val="0013412A"/>
    <w:rsid w:val="0015074B"/>
    <w:rsid w:val="00230C3F"/>
    <w:rsid w:val="0029639D"/>
    <w:rsid w:val="002E5DB2"/>
    <w:rsid w:val="00326F90"/>
    <w:rsid w:val="00381CBA"/>
    <w:rsid w:val="005D74FA"/>
    <w:rsid w:val="00601354"/>
    <w:rsid w:val="00645863"/>
    <w:rsid w:val="00753D80"/>
    <w:rsid w:val="0085245F"/>
    <w:rsid w:val="008B4018"/>
    <w:rsid w:val="00983D63"/>
    <w:rsid w:val="00A379CC"/>
    <w:rsid w:val="00AA1D8D"/>
    <w:rsid w:val="00AD463B"/>
    <w:rsid w:val="00B47730"/>
    <w:rsid w:val="00BE7906"/>
    <w:rsid w:val="00C42B0B"/>
    <w:rsid w:val="00C63CF4"/>
    <w:rsid w:val="00CB0664"/>
    <w:rsid w:val="00D4549D"/>
    <w:rsid w:val="00D54124"/>
    <w:rsid w:val="00DD4B1D"/>
    <w:rsid w:val="00EE4063"/>
    <w:rsid w:val="00F24F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6CA7B"/>
  <w14:defaultImageDpi w14:val="300"/>
  <w15:docId w15:val="{FD03852D-41D9-4825-8DD9-8251FB37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23</cp:revision>
  <dcterms:created xsi:type="dcterms:W3CDTF">2026-08-20T17:05:00Z</dcterms:created>
  <dcterms:modified xsi:type="dcterms:W3CDTF">2026-08-20T17:13:00Z</dcterms:modified>
  <cp:category/>
</cp:coreProperties>
</file>