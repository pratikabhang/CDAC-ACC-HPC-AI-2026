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831D" w14:textId="77777777" w:rsidR="00F87326" w:rsidRPr="00004BB3" w:rsidRDefault="00F87326" w:rsidP="00004BB3">
      <w:pPr>
        <w:keepNext/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PNR: 260740150018</w:t>
      </w:r>
    </w:p>
    <w:p w14:paraId="27AAC495" w14:textId="77777777" w:rsidR="00F87326" w:rsidRPr="00004BB3" w:rsidRDefault="00F87326" w:rsidP="00004BB3">
      <w:pPr>
        <w:keepNext/>
        <w:shd w:val="clear" w:color="auto" w:fill="FFFFFF" w:themeFill="background1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Name: PRATIK SUNIL ABHANG</w:t>
      </w:r>
    </w:p>
    <w:p w14:paraId="1AD5A74C" w14:textId="0A2A9349" w:rsidR="001815AF" w:rsidRPr="00004BB3" w:rsidRDefault="001815AF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</w:p>
    <w:p w14:paraId="7EAB75A6" w14:textId="3B01282F" w:rsidR="002E3BFD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Question 1: </w:t>
      </w:r>
      <w:r w:rsidR="002E3BFD"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VLAN </w:t>
      </w:r>
    </w:p>
    <w:p w14:paraId="117FC636" w14:textId="42958F69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VLAN 10 and VLAN 20 on Switch1</w:t>
      </w:r>
    </w:p>
    <w:p w14:paraId="096E3542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2C0EEA5" wp14:editId="7E8FFCE4">
            <wp:extent cx="6172200" cy="327898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7BF5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080EFE8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53E0FE3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1D41881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BA04567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9C5FC04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2FFDD51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A9029DB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DAAE2DB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1DBC598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2EE2DDC8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03DAF78E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7B4945F6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315F93F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6F839B05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68C61C5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EA602F5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13AE05AC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7A83A34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F636489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3B73FFC2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466C942E" w14:textId="77777777" w:rsidR="002E3BFD" w:rsidRPr="00004BB3" w:rsidRDefault="002E3BFD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b/>
          <w:sz w:val="24"/>
          <w:szCs w:val="24"/>
        </w:rPr>
      </w:pPr>
    </w:p>
    <w:p w14:paraId="52F8EE22" w14:textId="6C279ADA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lastRenderedPageBreak/>
        <w:t>Commands:</w:t>
      </w:r>
    </w:p>
    <w:p w14:paraId="32D4712F" w14:textId="36CD2C1A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="002E3BFD"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r w:rsidR="002E3BFD" w:rsidRPr="00004BB3">
        <w:rPr>
          <w:rFonts w:asciiTheme="majorHAnsi" w:hAnsiTheme="majorHAnsi" w:cstheme="majorHAnsi"/>
          <w:sz w:val="24"/>
          <w:szCs w:val="24"/>
        </w:rPr>
        <w:t>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fa0/2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switchport access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fa0/3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switchport access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</w:p>
    <w:p w14:paraId="7ED8849A" w14:textId="3E7718B0" w:rsidR="002E3BFD" w:rsidRPr="00004BB3" w:rsidRDefault="002E3BFD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79FAF97E" wp14:editId="0AD7D410">
            <wp:extent cx="6766560" cy="3594735"/>
            <wp:effectExtent l="0" t="0" r="0" b="5715"/>
            <wp:docPr id="164934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41470" name="Picture 16493414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2B39" w14:textId="58416D42" w:rsidR="001815AF" w:rsidRPr="00004BB3" w:rsidRDefault="001815AF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67AE09FB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1AC1C338" w14:textId="4E7D93A2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VLAN 10 and VLAN 20 on Switch2</w:t>
      </w:r>
    </w:p>
    <w:p w14:paraId="166AF770" w14:textId="77777777" w:rsidR="001815AF" w:rsidRPr="00004BB3" w:rsidRDefault="00000000" w:rsidP="00004BB3">
      <w:pPr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 xml:space="preserve">Objective: </w:t>
      </w:r>
      <w:r w:rsidRPr="00004BB3">
        <w:rPr>
          <w:rFonts w:asciiTheme="majorHAnsi" w:hAnsiTheme="majorHAnsi" w:cstheme="majorHAnsi"/>
          <w:sz w:val="24"/>
          <w:szCs w:val="24"/>
        </w:rPr>
        <w:t>Create the same VLANs and assign the PC ports.</w:t>
      </w:r>
    </w:p>
    <w:p w14:paraId="20A35117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346AAB2F" w14:textId="79C816E3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="002E3BFD"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20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r w:rsidR="002E3BFD" w:rsidRPr="00004BB3">
        <w:rPr>
          <w:rFonts w:asciiTheme="majorHAnsi" w:hAnsiTheme="majorHAnsi" w:cstheme="majorHAnsi"/>
          <w:sz w:val="24"/>
          <w:szCs w:val="24"/>
        </w:rPr>
        <w:t>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fa0/2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access vlan 10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fa0/3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access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access vlan 20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</w:p>
    <w:p w14:paraId="1F37ED25" w14:textId="49C9374C" w:rsidR="002E3BFD" w:rsidRPr="00004BB3" w:rsidRDefault="002E3BFD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475B318E" wp14:editId="439643A3">
            <wp:extent cx="6766560" cy="3594735"/>
            <wp:effectExtent l="0" t="0" r="0" b="5715"/>
            <wp:docPr id="10079409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40984" name="Picture 100794098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2ED43" w14:textId="77777777" w:rsidR="002E3BFD" w:rsidRPr="00004BB3" w:rsidRDefault="002E3BFD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</w:p>
    <w:p w14:paraId="33B2972F" w14:textId="77777777" w:rsidR="00DE6FA6" w:rsidRPr="00004BB3" w:rsidRDefault="00DE6FA6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7E9C29AF" w14:textId="77777777" w:rsidR="00DE6FA6" w:rsidRDefault="00DE6FA6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3DCD9737" w14:textId="77777777" w:rsidR="00DD6FB4" w:rsidRDefault="00DD6FB4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08ADD06B" w14:textId="77777777" w:rsidR="00DD6FB4" w:rsidRDefault="00DD6FB4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094D1D19" w14:textId="77777777" w:rsidR="00DD6FB4" w:rsidRDefault="00DD6FB4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3EFF7A01" w14:textId="77777777" w:rsidR="00DD6FB4" w:rsidRPr="00004BB3" w:rsidRDefault="00DD6FB4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noProof/>
          <w:sz w:val="24"/>
          <w:szCs w:val="24"/>
        </w:rPr>
      </w:pPr>
    </w:p>
    <w:p w14:paraId="48354216" w14:textId="4C7598AB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PC IP addresses and test VLAN communication</w:t>
      </w:r>
    </w:p>
    <w:p w14:paraId="197D0440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6C18BA9A" w14:textId="77777777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PC1 (VLAN 10): 192.168.10.10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PC2 (VLAN 20): 192.168.20.10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PC3 (VLAN 10): 192.168.10.20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  <w:t>PC4 (VLAN 20): 192.168.20.20 / 255.255.255.0</w:t>
      </w:r>
      <w:r w:rsidRPr="00004BB3">
        <w:rPr>
          <w:rFonts w:asciiTheme="majorHAnsi" w:hAnsiTheme="majorHAnsi" w:cstheme="majorHAnsi"/>
          <w:sz w:val="24"/>
          <w:szCs w:val="24"/>
        </w:rPr>
        <w:br/>
      </w:r>
      <w:r w:rsidRPr="00004BB3">
        <w:rPr>
          <w:rFonts w:asciiTheme="majorHAnsi" w:hAnsiTheme="majorHAnsi" w:cstheme="majorHAnsi"/>
          <w:sz w:val="24"/>
          <w:szCs w:val="24"/>
        </w:rPr>
        <w:br/>
        <w:t>From PC1 Command Prompt:</w:t>
      </w:r>
      <w:r w:rsidRPr="00004BB3">
        <w:rPr>
          <w:rFonts w:asciiTheme="majorHAnsi" w:hAnsiTheme="majorHAnsi" w:cstheme="majorHAnsi"/>
          <w:sz w:val="24"/>
          <w:szCs w:val="24"/>
        </w:rPr>
        <w:br/>
        <w:t>ping 192.168.10.20    ← should work (same VLAN)</w:t>
      </w:r>
      <w:r w:rsidRPr="00004BB3">
        <w:rPr>
          <w:rFonts w:asciiTheme="majorHAnsi" w:hAnsiTheme="majorHAnsi" w:cstheme="majorHAnsi"/>
          <w:sz w:val="24"/>
          <w:szCs w:val="24"/>
        </w:rPr>
        <w:br/>
        <w:t>ping 192.168.20.20    ← should fail (different VLAN, no router)</w:t>
      </w:r>
    </w:p>
    <w:p w14:paraId="37B6DF01" w14:textId="77777777" w:rsidR="001815AF" w:rsidRPr="00004BB3" w:rsidRDefault="00000000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DAD82B5" wp14:editId="647C3E75">
            <wp:extent cx="6172200" cy="32789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lanpc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CFF24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52CA8DA9" w14:textId="7DA91903" w:rsidR="00004BB3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 xml:space="preserve">Question </w:t>
      </w:r>
      <w:r w:rsidR="00004BB3" w:rsidRPr="00004BB3">
        <w:rPr>
          <w:rFonts w:asciiTheme="majorHAnsi" w:hAnsiTheme="majorHAnsi" w:cstheme="majorHAnsi"/>
          <w:b/>
          <w:color w:val="1F4E79"/>
          <w:sz w:val="24"/>
          <w:szCs w:val="24"/>
        </w:rPr>
        <w:t>2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: </w:t>
      </w:r>
      <w:r w:rsidR="00004BB3" w:rsidRPr="00004BB3">
        <w:rPr>
          <w:rFonts w:asciiTheme="majorHAnsi" w:hAnsiTheme="majorHAnsi" w:cstheme="majorHAnsi"/>
          <w:b/>
          <w:color w:val="1F4E79"/>
          <w:sz w:val="24"/>
          <w:szCs w:val="24"/>
        </w:rPr>
        <w:t>VTP</w:t>
      </w:r>
      <w:r w:rsidR="00004BB3" w:rsidRPr="00004BB3">
        <w:rPr>
          <w:rFonts w:asciiTheme="majorHAnsi" w:hAnsiTheme="majorHAnsi" w:cstheme="majorHAnsi"/>
          <w:b/>
          <w:color w:val="1F4E79"/>
          <w:sz w:val="24"/>
          <w:szCs w:val="24"/>
        </w:rPr>
        <w:br/>
      </w:r>
      <w:r w:rsidR="00004BB3" w:rsidRPr="00004BB3">
        <w:rPr>
          <w:rFonts w:asciiTheme="majorHAnsi" w:hAnsiTheme="majorHAnsi" w:cstheme="majorHAnsi"/>
          <w:b/>
          <w:noProof/>
          <w:color w:val="1F4E79"/>
          <w:sz w:val="24"/>
          <w:szCs w:val="24"/>
        </w:rPr>
        <w:drawing>
          <wp:inline distT="0" distB="0" distL="0" distR="0" wp14:anchorId="5B318D20" wp14:editId="25A72C68">
            <wp:extent cx="6766560" cy="3594735"/>
            <wp:effectExtent l="0" t="0" r="0" b="5715"/>
            <wp:docPr id="13141049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04926" name="Picture 13141049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0F9F" w14:textId="764F144C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Configure VTP Server and trunk on Switch1</w:t>
      </w:r>
    </w:p>
    <w:p w14:paraId="18249EA3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4FE6A2A3" w14:textId="5B7D798E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fa0/1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trunk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trunk allowed vlan 10,20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vtp domain company</w:t>
      </w:r>
      <w:r w:rsidRPr="00004BB3">
        <w:rPr>
          <w:rFonts w:asciiTheme="majorHAnsi" w:hAnsiTheme="majorHAnsi" w:cstheme="majorHAnsi"/>
          <w:sz w:val="24"/>
          <w:szCs w:val="24"/>
        </w:rPr>
        <w:br/>
        <w:t>vtp mode server</w:t>
      </w:r>
      <w:r w:rsidRPr="00004BB3">
        <w:rPr>
          <w:rFonts w:asciiTheme="majorHAnsi" w:hAnsiTheme="majorHAnsi" w:cstheme="majorHAnsi"/>
          <w:sz w:val="24"/>
          <w:szCs w:val="24"/>
        </w:rPr>
        <w:br/>
        <w:t>vlan 10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proofErr w:type="spellStart"/>
      <w:r w:rsidR="00DE6FA6" w:rsidRPr="00004BB3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vlan 20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name </w:t>
      </w:r>
      <w:r w:rsidR="00DE6FA6" w:rsidRPr="00004BB3">
        <w:rPr>
          <w:rFonts w:asciiTheme="majorHAnsi" w:hAnsiTheme="majorHAnsi" w:cstheme="majorHAnsi"/>
          <w:sz w:val="24"/>
          <w:szCs w:val="24"/>
        </w:rPr>
        <w:t>b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</w:p>
    <w:p w14:paraId="1E88FB78" w14:textId="63DFE0A4" w:rsidR="00004BB3" w:rsidRPr="00004BB3" w:rsidRDefault="00004BB3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lastRenderedPageBreak/>
        <w:drawing>
          <wp:inline distT="0" distB="0" distL="0" distR="0" wp14:anchorId="1EB9CEEB" wp14:editId="671BE36E">
            <wp:extent cx="6766560" cy="3594735"/>
            <wp:effectExtent l="0" t="0" r="0" b="5715"/>
            <wp:docPr id="4611192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19275" name="Picture 46111927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48D7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21F6F925" w14:textId="57098CD4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VTP Client on Switch2</w:t>
      </w:r>
    </w:p>
    <w:p w14:paraId="1AC0CD3F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718EA454" w14:textId="285A6F8B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>interface fa0/1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mode trunk</w:t>
      </w:r>
      <w:r w:rsidRPr="00004BB3">
        <w:rPr>
          <w:rFonts w:asciiTheme="majorHAnsi" w:hAnsiTheme="majorHAnsi" w:cstheme="majorHAnsi"/>
          <w:sz w:val="24"/>
          <w:szCs w:val="24"/>
        </w:rPr>
        <w:br/>
        <w:t>switchport trunk allowed vlan 10,20</w:t>
      </w:r>
      <w:r w:rsidRPr="00004BB3">
        <w:rPr>
          <w:rFonts w:asciiTheme="majorHAnsi" w:hAnsiTheme="majorHAnsi" w:cstheme="majorHAnsi"/>
          <w:sz w:val="24"/>
          <w:szCs w:val="24"/>
        </w:rPr>
        <w:br/>
        <w:t>exit</w:t>
      </w:r>
      <w:r w:rsidRPr="00004BB3">
        <w:rPr>
          <w:rFonts w:asciiTheme="majorHAnsi" w:hAnsiTheme="majorHAnsi" w:cstheme="majorHAnsi"/>
          <w:sz w:val="24"/>
          <w:szCs w:val="24"/>
        </w:rPr>
        <w:br/>
        <w:t>vtp domain company</w:t>
      </w:r>
      <w:r w:rsidRPr="00004BB3">
        <w:rPr>
          <w:rFonts w:asciiTheme="majorHAnsi" w:hAnsiTheme="majorHAnsi" w:cstheme="majorHAnsi"/>
          <w:sz w:val="24"/>
          <w:szCs w:val="24"/>
        </w:rPr>
        <w:br/>
        <w:t>vtp mode client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</w:p>
    <w:p w14:paraId="6B4B8EA5" w14:textId="04D42382" w:rsidR="00004BB3" w:rsidRPr="00004BB3" w:rsidRDefault="00004BB3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5962F0B7" wp14:editId="2358EDE5">
            <wp:extent cx="6766560" cy="3594735"/>
            <wp:effectExtent l="0" t="0" r="0" b="5715"/>
            <wp:docPr id="1909432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432340" name="Picture 190943234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F925" w14:textId="33F0EF31" w:rsidR="001815AF" w:rsidRPr="00004BB3" w:rsidRDefault="00000000" w:rsidP="00004BB3">
      <w:pPr>
        <w:shd w:val="clear" w:color="auto" w:fill="FFFFFF" w:themeFill="background1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i/>
          <w:sz w:val="24"/>
          <w:szCs w:val="24"/>
        </w:rPr>
        <w:t>.</w:t>
      </w:r>
    </w:p>
    <w:p w14:paraId="1FE7D9D5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1C9C8E9B" w14:textId="77777777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7: Verify VTP configuration</w:t>
      </w:r>
    </w:p>
    <w:p w14:paraId="3D179C10" w14:textId="77777777" w:rsidR="001815AF" w:rsidRPr="00004BB3" w:rsidRDefault="00000000" w:rsidP="00004BB3">
      <w:pPr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 xml:space="preserve">Objective: </w:t>
      </w:r>
      <w:r w:rsidRPr="00004BB3">
        <w:rPr>
          <w:rFonts w:asciiTheme="majorHAnsi" w:hAnsiTheme="majorHAnsi" w:cstheme="majorHAnsi"/>
          <w:sz w:val="24"/>
          <w:szCs w:val="24"/>
        </w:rPr>
        <w:t>Check that the VTP mode and domain name are correct and that the VLAN information is available.</w:t>
      </w:r>
    </w:p>
    <w:p w14:paraId="4DCADDCA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7AAB6F43" w14:textId="6DECC98E" w:rsidR="001815AF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vtp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status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show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brief</w:t>
      </w:r>
      <w:r w:rsidRPr="00004BB3">
        <w:rPr>
          <w:rFonts w:asciiTheme="majorHAnsi" w:hAnsiTheme="majorHAnsi" w:cstheme="majorHAnsi"/>
          <w:sz w:val="24"/>
          <w:szCs w:val="24"/>
        </w:rPr>
        <w:br/>
        <w:t>show interfaces trunk</w:t>
      </w:r>
    </w:p>
    <w:p w14:paraId="019CC882" w14:textId="4494A091" w:rsidR="00CF6C80" w:rsidRPr="00004BB3" w:rsidRDefault="00CF6C8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4E0BEC8" wp14:editId="52FC0C04">
            <wp:extent cx="6766560" cy="3594735"/>
            <wp:effectExtent l="0" t="0" r="0" b="5715"/>
            <wp:docPr id="14322882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88208" name="Picture 143228820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585A" w14:textId="293AF155" w:rsidR="001815AF" w:rsidRPr="00004BB3" w:rsidRDefault="001815AF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</w:p>
    <w:p w14:paraId="27E268EC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1F0B2616" w14:textId="28614C4D" w:rsidR="00DA137C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b/>
          <w:color w:val="1F4E79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 xml:space="preserve">Question </w:t>
      </w:r>
      <w:r w:rsidR="00DA137C">
        <w:rPr>
          <w:rFonts w:asciiTheme="majorHAnsi" w:hAnsiTheme="majorHAnsi" w:cstheme="majorHAnsi"/>
          <w:b/>
          <w:color w:val="1F4E79"/>
          <w:sz w:val="24"/>
          <w:szCs w:val="24"/>
        </w:rPr>
        <w:t>3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:</w:t>
      </w:r>
      <w:r w:rsidR="00DA137C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 STP</w:t>
      </w: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 xml:space="preserve"> </w:t>
      </w:r>
    </w:p>
    <w:p w14:paraId="33DFDF0E" w14:textId="2FFD2F45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t>Create the STP topology</w:t>
      </w:r>
    </w:p>
    <w:p w14:paraId="2EF816B3" w14:textId="61804364" w:rsidR="001815AF" w:rsidRPr="00004BB3" w:rsidRDefault="00000000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3ED42BA" wp14:editId="39A3C7E2">
            <wp:extent cx="6821145" cy="362373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27429" cy="3627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367F">
        <w:rPr>
          <w:rFonts w:asciiTheme="majorHAnsi" w:hAnsiTheme="majorHAnsi" w:cstheme="majorHAnsi"/>
          <w:sz w:val="24"/>
          <w:szCs w:val="24"/>
        </w:rPr>
        <w:br/>
      </w:r>
      <w:r w:rsidR="0063367F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10A63197" wp14:editId="5E1D1E93">
            <wp:extent cx="6766560" cy="3594735"/>
            <wp:effectExtent l="0" t="0" r="0" b="5715"/>
            <wp:docPr id="13896097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09732" name="Picture 13896097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B58D6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1C3380DE" w14:textId="46FC9E38" w:rsidR="001815AF" w:rsidRPr="00004BB3" w:rsidRDefault="00000000" w:rsidP="0063367F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Configure Switch1 as the STP Root Bridge</w:t>
      </w:r>
    </w:p>
    <w:p w14:paraId="7EE3963E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7C07C14E" w14:textId="3CAC1D17" w:rsidR="001815AF" w:rsidRPr="00004BB3" w:rsidRDefault="00000000" w:rsidP="00004BB3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configure terminal</w:t>
      </w:r>
      <w:r w:rsidRPr="00004BB3">
        <w:rPr>
          <w:rFonts w:asciiTheme="majorHAnsi" w:hAnsiTheme="majorHAnsi" w:cstheme="majorHAnsi"/>
          <w:sz w:val="24"/>
          <w:szCs w:val="24"/>
        </w:rPr>
        <w:br/>
        <w:t xml:space="preserve">spanning-tree </w:t>
      </w:r>
      <w:proofErr w:type="spellStart"/>
      <w:r w:rsidRPr="00004BB3">
        <w:rPr>
          <w:rFonts w:asciiTheme="majorHAnsi" w:hAnsiTheme="majorHAnsi" w:cstheme="majorHAnsi"/>
          <w:sz w:val="24"/>
          <w:szCs w:val="24"/>
        </w:rPr>
        <w:t>vlan</w:t>
      </w:r>
      <w:proofErr w:type="spellEnd"/>
      <w:r w:rsidRPr="00004BB3">
        <w:rPr>
          <w:rFonts w:asciiTheme="majorHAnsi" w:hAnsiTheme="majorHAnsi" w:cstheme="majorHAnsi"/>
          <w:sz w:val="24"/>
          <w:szCs w:val="24"/>
        </w:rPr>
        <w:t xml:space="preserve"> 1 priority 4096</w:t>
      </w:r>
      <w:r w:rsidRPr="00004BB3">
        <w:rPr>
          <w:rFonts w:asciiTheme="majorHAnsi" w:hAnsiTheme="majorHAnsi" w:cstheme="majorHAnsi"/>
          <w:sz w:val="24"/>
          <w:szCs w:val="24"/>
        </w:rPr>
        <w:br/>
        <w:t>end</w:t>
      </w:r>
      <w:r w:rsidRPr="00004BB3">
        <w:rPr>
          <w:rFonts w:asciiTheme="majorHAnsi" w:hAnsiTheme="majorHAnsi" w:cstheme="majorHAnsi"/>
          <w:sz w:val="24"/>
          <w:szCs w:val="24"/>
        </w:rPr>
        <w:br/>
        <w:t>show spanning-tree</w:t>
      </w:r>
    </w:p>
    <w:p w14:paraId="36AD85D0" w14:textId="77777777" w:rsidR="001815AF" w:rsidRPr="00004BB3" w:rsidRDefault="00000000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0E6C96D5" wp14:editId="76E32611">
            <wp:extent cx="6172200" cy="32789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ps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7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524E9" w14:textId="77777777" w:rsidR="001815AF" w:rsidRPr="00004BB3" w:rsidRDefault="00000000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br w:type="page"/>
      </w:r>
    </w:p>
    <w:p w14:paraId="1425D1AB" w14:textId="77777777" w:rsidR="001815AF" w:rsidRPr="00004BB3" w:rsidRDefault="00000000" w:rsidP="00004BB3">
      <w:pPr>
        <w:shd w:val="clear" w:color="auto" w:fill="FFFFFF" w:themeFill="background1"/>
        <w:spacing w:after="8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color w:val="1F4E79"/>
          <w:sz w:val="24"/>
          <w:szCs w:val="24"/>
        </w:rPr>
        <w:lastRenderedPageBreak/>
        <w:t>Question 10: Verify the STP result on the switches</w:t>
      </w:r>
    </w:p>
    <w:p w14:paraId="55DB6E2F" w14:textId="77777777" w:rsidR="001815AF" w:rsidRPr="00004BB3" w:rsidRDefault="00000000" w:rsidP="00004BB3">
      <w:pPr>
        <w:shd w:val="clear" w:color="auto" w:fill="FFFFFF" w:themeFill="background1"/>
        <w:spacing w:after="4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b/>
          <w:sz w:val="24"/>
          <w:szCs w:val="24"/>
        </w:rPr>
        <w:t>Commands:</w:t>
      </w:r>
    </w:p>
    <w:p w14:paraId="5FA7615A" w14:textId="31E4C59C" w:rsidR="001815AF" w:rsidRPr="00004BB3" w:rsidRDefault="00000000" w:rsidP="0063367F">
      <w:pPr>
        <w:pStyle w:val="Command"/>
        <w:shd w:val="clear" w:color="auto" w:fill="FFFFFF" w:themeFill="background1"/>
        <w:spacing w:after="100" w:line="240" w:lineRule="auto"/>
        <w:rPr>
          <w:rFonts w:asciiTheme="majorHAnsi" w:hAnsiTheme="majorHAnsi" w:cstheme="majorHAnsi"/>
          <w:sz w:val="24"/>
          <w:szCs w:val="24"/>
        </w:rPr>
      </w:pPr>
      <w:r w:rsidRPr="00004BB3">
        <w:rPr>
          <w:rFonts w:asciiTheme="majorHAnsi" w:hAnsiTheme="majorHAnsi" w:cstheme="majorHAnsi"/>
          <w:sz w:val="24"/>
          <w:szCs w:val="24"/>
        </w:rPr>
        <w:t>On each switch:</w:t>
      </w:r>
      <w:r w:rsidRPr="00004BB3">
        <w:rPr>
          <w:rFonts w:asciiTheme="majorHAnsi" w:hAnsiTheme="majorHAnsi" w:cstheme="majorHAnsi"/>
          <w:sz w:val="24"/>
          <w:szCs w:val="24"/>
        </w:rPr>
        <w:br/>
        <w:t>enable</w:t>
      </w:r>
      <w:r w:rsidRPr="00004BB3">
        <w:rPr>
          <w:rFonts w:asciiTheme="majorHAnsi" w:hAnsiTheme="majorHAnsi" w:cstheme="majorHAnsi"/>
          <w:sz w:val="24"/>
          <w:szCs w:val="24"/>
        </w:rPr>
        <w:br/>
        <w:t>show spanning-tree</w:t>
      </w:r>
    </w:p>
    <w:p w14:paraId="334EA751" w14:textId="487A9F8B" w:rsidR="001815AF" w:rsidRPr="00004BB3" w:rsidRDefault="0063367F" w:rsidP="00004BB3">
      <w:pPr>
        <w:shd w:val="clear" w:color="auto" w:fill="FFFFFF" w:themeFill="background1"/>
        <w:spacing w:before="60" w:after="2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noProof/>
          <w:sz w:val="24"/>
          <w:szCs w:val="24"/>
        </w:rPr>
        <w:drawing>
          <wp:inline distT="0" distB="0" distL="0" distR="0" wp14:anchorId="23478425" wp14:editId="11B49988">
            <wp:extent cx="6766560" cy="3594735"/>
            <wp:effectExtent l="0" t="0" r="0" b="5715"/>
            <wp:docPr id="8487735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73537" name="Picture 84877353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7D9D6" w14:textId="40E9606A" w:rsidR="001815AF" w:rsidRPr="00004BB3" w:rsidRDefault="001815AF" w:rsidP="00004BB3">
      <w:pPr>
        <w:shd w:val="clear" w:color="auto" w:fill="FFFFFF" w:themeFill="background1"/>
        <w:spacing w:line="240" w:lineRule="auto"/>
        <w:rPr>
          <w:rFonts w:asciiTheme="majorHAnsi" w:hAnsiTheme="majorHAnsi" w:cstheme="majorHAnsi"/>
          <w:sz w:val="24"/>
          <w:szCs w:val="24"/>
        </w:rPr>
      </w:pPr>
    </w:p>
    <w:sectPr w:rsidR="001815AF" w:rsidRPr="00004BB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E2365" w14:textId="77777777" w:rsidR="00B551DA" w:rsidRDefault="00B551DA">
      <w:pPr>
        <w:spacing w:after="0" w:line="240" w:lineRule="auto"/>
      </w:pPr>
      <w:r>
        <w:separator/>
      </w:r>
    </w:p>
  </w:endnote>
  <w:endnote w:type="continuationSeparator" w:id="0">
    <w:p w14:paraId="154A6BCC" w14:textId="77777777" w:rsidR="00B551DA" w:rsidRDefault="00B551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E36CC" w14:textId="77777777" w:rsidR="00B551DA" w:rsidRDefault="00B551DA">
      <w:pPr>
        <w:spacing w:after="0" w:line="240" w:lineRule="auto"/>
      </w:pPr>
      <w:r>
        <w:separator/>
      </w:r>
    </w:p>
  </w:footnote>
  <w:footnote w:type="continuationSeparator" w:id="0">
    <w:p w14:paraId="7882C23D" w14:textId="77777777" w:rsidR="00B551DA" w:rsidRDefault="00B551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640953">
    <w:abstractNumId w:val="8"/>
  </w:num>
  <w:num w:numId="2" w16cid:durableId="1577207737">
    <w:abstractNumId w:val="6"/>
  </w:num>
  <w:num w:numId="3" w16cid:durableId="234096491">
    <w:abstractNumId w:val="5"/>
  </w:num>
  <w:num w:numId="4" w16cid:durableId="2092191146">
    <w:abstractNumId w:val="4"/>
  </w:num>
  <w:num w:numId="5" w16cid:durableId="1956675181">
    <w:abstractNumId w:val="7"/>
  </w:num>
  <w:num w:numId="6" w16cid:durableId="1450277851">
    <w:abstractNumId w:val="3"/>
  </w:num>
  <w:num w:numId="7" w16cid:durableId="1424305279">
    <w:abstractNumId w:val="2"/>
  </w:num>
  <w:num w:numId="8" w16cid:durableId="1230965430">
    <w:abstractNumId w:val="1"/>
  </w:num>
  <w:num w:numId="9" w16cid:durableId="244917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BB3"/>
    <w:rsid w:val="00006DA6"/>
    <w:rsid w:val="00034616"/>
    <w:rsid w:val="0006063C"/>
    <w:rsid w:val="0009561F"/>
    <w:rsid w:val="0015074B"/>
    <w:rsid w:val="001815AF"/>
    <w:rsid w:val="002218B7"/>
    <w:rsid w:val="00230C5F"/>
    <w:rsid w:val="0029639D"/>
    <w:rsid w:val="002E3BFD"/>
    <w:rsid w:val="00326F90"/>
    <w:rsid w:val="00333A89"/>
    <w:rsid w:val="00421C75"/>
    <w:rsid w:val="00511DE2"/>
    <w:rsid w:val="0063367F"/>
    <w:rsid w:val="009040D6"/>
    <w:rsid w:val="0097490C"/>
    <w:rsid w:val="00A12E9F"/>
    <w:rsid w:val="00AA1D8D"/>
    <w:rsid w:val="00AA6E6D"/>
    <w:rsid w:val="00B218E0"/>
    <w:rsid w:val="00B47730"/>
    <w:rsid w:val="00B551DA"/>
    <w:rsid w:val="00BB0E60"/>
    <w:rsid w:val="00CB0664"/>
    <w:rsid w:val="00CF6C80"/>
    <w:rsid w:val="00DA137C"/>
    <w:rsid w:val="00DD6FB4"/>
    <w:rsid w:val="00DE6FA6"/>
    <w:rsid w:val="00F741DD"/>
    <w:rsid w:val="00F873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E40EE"/>
  <w14:defaultImageDpi w14:val="300"/>
  <w15:docId w15:val="{F25BD48F-C009-4074-874E-B951AC7A8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mand">
    <w:name w:val="Command"/>
    <w:pPr>
      <w:spacing w:after="60"/>
    </w:pPr>
    <w:rPr>
      <w:rFonts w:ascii="Courier New" w:hAnsi="Courier New"/>
      <w:color w:val="141414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305</Words>
  <Characters>1740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PRATIK ABHANG</cp:lastModifiedBy>
  <cp:revision>2</cp:revision>
  <dcterms:created xsi:type="dcterms:W3CDTF">2026-08-28T13:30:00Z</dcterms:created>
  <dcterms:modified xsi:type="dcterms:W3CDTF">2026-08-28T13:30:00Z</dcterms:modified>
  <cp:category/>
</cp:coreProperties>
</file>