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41A4" w14:textId="473C8C97" w:rsidR="0019655B" w:rsidRPr="00EE399D" w:rsidRDefault="0019655B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 xml:space="preserve">Assignment </w:t>
      </w:r>
      <w:r>
        <w:rPr>
          <w:rFonts w:asciiTheme="majorHAnsi" w:hAnsiTheme="majorHAnsi" w:cstheme="majorHAnsi"/>
          <w:color w:val="C0504D" w:themeColor="accent2"/>
          <w:sz w:val="24"/>
          <w:szCs w:val="24"/>
        </w:rPr>
        <w:t>2</w:t>
      </w:r>
    </w:p>
    <w:p w14:paraId="04C505C7" w14:textId="77777777" w:rsidR="0019655B" w:rsidRPr="00EE399D" w:rsidRDefault="0019655B" w:rsidP="0019655B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157B4490" w14:textId="77777777" w:rsidR="0019655B" w:rsidRPr="00EE399D" w:rsidRDefault="0019655B" w:rsidP="0019655B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2B7D4938" w14:textId="77777777" w:rsidR="00022A06" w:rsidRDefault="00000000">
      <w:r>
        <w:rPr>
          <w:b/>
          <w:sz w:val="26"/>
        </w:rPr>
        <w:t>Question:</w:t>
      </w:r>
    </w:p>
    <w:p w14:paraId="006EA8E3" w14:textId="77777777" w:rsidR="00022A06" w:rsidRDefault="00000000">
      <w:r>
        <w:t>Create a list of integers:</w:t>
      </w:r>
    </w:p>
    <w:p w14:paraId="3051C124" w14:textId="77777777" w:rsidR="00022A06" w:rsidRDefault="00000000">
      <w:r>
        <w:t>1. Find the sum of all elements</w:t>
      </w:r>
    </w:p>
    <w:p w14:paraId="4B6B5027" w14:textId="77777777" w:rsidR="00022A06" w:rsidRDefault="00000000">
      <w:r>
        <w:t>2. Find the maximum and minimum element</w:t>
      </w:r>
    </w:p>
    <w:p w14:paraId="6EEED7D9" w14:textId="77777777" w:rsidR="00022A06" w:rsidRDefault="00000000">
      <w:r>
        <w:t>3. Sort the list in ascending order</w:t>
      </w:r>
    </w:p>
    <w:p w14:paraId="5BDB82BC" w14:textId="77777777" w:rsidR="00022A06" w:rsidRDefault="00000000">
      <w:r>
        <w:rPr>
          <w:b/>
          <w:sz w:val="26"/>
        </w:rPr>
        <w:t>Program</w:t>
      </w:r>
    </w:p>
    <w:p w14:paraId="3F40CBB8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 = [10, 20, 30, 45, 25, 50, 85, 75, 35, 64]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print('list:', list1)</w:t>
      </w:r>
      <w:r w:rsidRPr="00EB349F">
        <w:rPr>
          <w:rFonts w:ascii="Consolas" w:hAnsi="Consolas"/>
          <w:sz w:val="17"/>
          <w:lang w:val="en-IN"/>
        </w:rPr>
        <w:br/>
        <w:t>print('sum of all elements:', sum(list1))</w:t>
      </w:r>
      <w:r w:rsidRPr="00EB349F">
        <w:rPr>
          <w:rFonts w:ascii="Consolas" w:hAnsi="Consolas"/>
          <w:sz w:val="17"/>
          <w:lang w:val="en-IN"/>
        </w:rPr>
        <w:br/>
        <w:t>print('maximum element:', max(list1))</w:t>
      </w:r>
      <w:r w:rsidRPr="00EB349F">
        <w:rPr>
          <w:rFonts w:ascii="Consolas" w:hAnsi="Consolas"/>
          <w:sz w:val="17"/>
          <w:lang w:val="en-IN"/>
        </w:rPr>
        <w:br/>
        <w:t>print('minimum element:', min(list1))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list1.sort()</w:t>
      </w:r>
      <w:r w:rsidRPr="00EB349F">
        <w:rPr>
          <w:rFonts w:ascii="Consolas" w:hAnsi="Consolas"/>
          <w:sz w:val="17"/>
          <w:lang w:val="en-IN"/>
        </w:rPr>
        <w:br/>
        <w:t>print('ascending order:', list1)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EB349F">
        <w:rPr>
          <w:rFonts w:ascii="Consolas" w:hAnsi="Consolas"/>
          <w:sz w:val="17"/>
          <w:lang w:val="en-IN"/>
        </w:rPr>
        <w:t>nby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[]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n = int(input("enter no. of elements: "))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EB349F">
        <w:rPr>
          <w:rFonts w:ascii="Consolas" w:hAnsi="Consolas"/>
          <w:sz w:val="17"/>
          <w:lang w:val="en-IN"/>
        </w:rPr>
        <w:t>i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in range(n):</w:t>
      </w:r>
      <w:r w:rsidRPr="00EB349F">
        <w:rPr>
          <w:rFonts w:ascii="Consolas" w:hAnsi="Consolas"/>
          <w:sz w:val="17"/>
          <w:lang w:val="en-IN"/>
        </w:rPr>
        <w:br/>
        <w:t xml:space="preserve">    element = int(input(</w:t>
      </w:r>
      <w:proofErr w:type="spellStart"/>
      <w:r w:rsidRPr="00EB349F">
        <w:rPr>
          <w:rFonts w:ascii="Consolas" w:hAnsi="Consolas"/>
          <w:sz w:val="17"/>
          <w:lang w:val="en-IN"/>
        </w:rPr>
        <w:t>f"enter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element {i+1}: "))</w:t>
      </w:r>
      <w:r w:rsidRPr="00EB349F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EB349F">
        <w:rPr>
          <w:rFonts w:ascii="Consolas" w:hAnsi="Consolas"/>
          <w:sz w:val="17"/>
          <w:lang w:val="en-IN"/>
        </w:rPr>
        <w:t>list_user.append</w:t>
      </w:r>
      <w:proofErr w:type="spellEnd"/>
      <w:r w:rsidRPr="00EB349F">
        <w:rPr>
          <w:rFonts w:ascii="Consolas" w:hAnsi="Consolas"/>
          <w:sz w:val="17"/>
          <w:lang w:val="en-IN"/>
        </w:rPr>
        <w:t>(element)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print('user list:', 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  <w:r w:rsidRPr="00EB349F">
        <w:rPr>
          <w:rFonts w:ascii="Consolas" w:hAnsi="Consolas"/>
          <w:sz w:val="17"/>
          <w:lang w:val="en-IN"/>
        </w:rPr>
        <w:br/>
        <w:t>print('sum of all elements:', sum(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  <w:r w:rsidRPr="00EB349F">
        <w:rPr>
          <w:rFonts w:ascii="Consolas" w:hAnsi="Consolas"/>
          <w:sz w:val="17"/>
          <w:lang w:val="en-IN"/>
        </w:rPr>
        <w:br/>
        <w:t>print('maximum element:', max(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  <w:r w:rsidRPr="00EB349F">
        <w:rPr>
          <w:rFonts w:ascii="Consolas" w:hAnsi="Consolas"/>
          <w:sz w:val="17"/>
          <w:lang w:val="en-IN"/>
        </w:rPr>
        <w:br/>
        <w:t>print('minimum element:', min(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list_user.sort</w:t>
      </w:r>
      <w:proofErr w:type="spellEnd"/>
      <w:r w:rsidRPr="00EB349F">
        <w:rPr>
          <w:rFonts w:ascii="Consolas" w:hAnsi="Consolas"/>
          <w:sz w:val="17"/>
          <w:lang w:val="en-IN"/>
        </w:rPr>
        <w:t>()</w:t>
      </w:r>
      <w:r w:rsidRPr="00EB349F">
        <w:rPr>
          <w:rFonts w:ascii="Consolas" w:hAnsi="Consolas"/>
          <w:sz w:val="17"/>
          <w:lang w:val="en-IN"/>
        </w:rPr>
        <w:br/>
        <w:t xml:space="preserve">print('ascending order:', 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</w:p>
    <w:p w14:paraId="30DE5995" w14:textId="77777777" w:rsidR="00022A06" w:rsidRDefault="00000000">
      <w:r>
        <w:br w:type="page"/>
      </w:r>
    </w:p>
    <w:p w14:paraId="5D1F6512" w14:textId="77777777" w:rsidR="00022A06" w:rsidRDefault="00000000">
      <w:r>
        <w:rPr>
          <w:b/>
          <w:sz w:val="30"/>
        </w:rPr>
        <w:lastRenderedPageBreak/>
        <w:t>Input and Output</w:t>
      </w:r>
    </w:p>
    <w:p w14:paraId="59D36269" w14:textId="56604067" w:rsidR="00022A06" w:rsidRDefault="00EB349F">
      <w:r>
        <w:rPr>
          <w:noProof/>
        </w:rPr>
        <w:drawing>
          <wp:inline distT="0" distB="0" distL="0" distR="0" wp14:anchorId="45938E94" wp14:editId="40F70D77">
            <wp:extent cx="6400800" cy="3400425"/>
            <wp:effectExtent l="0" t="0" r="0" b="9525"/>
            <wp:docPr id="17092709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0940" name="Picture 17092709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D7342C1" w14:textId="77777777" w:rsidR="00022A06" w:rsidRDefault="00000000">
      <w:r>
        <w:rPr>
          <w:b/>
          <w:sz w:val="26"/>
        </w:rPr>
        <w:lastRenderedPageBreak/>
        <w:t>Question:</w:t>
      </w:r>
    </w:p>
    <w:p w14:paraId="69D4B7C8" w14:textId="77777777" w:rsidR="00022A06" w:rsidRDefault="00000000">
      <w:r>
        <w:t>Write a program to remove duplicate elements from a list.</w:t>
      </w:r>
    </w:p>
    <w:p w14:paraId="209B7369" w14:textId="77777777" w:rsidR="00022A06" w:rsidRDefault="00000000">
      <w:r>
        <w:rPr>
          <w:b/>
          <w:sz w:val="26"/>
        </w:rPr>
        <w:t>Program</w:t>
      </w:r>
    </w:p>
    <w:p w14:paraId="6E3991A7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list1 = [1, 25, 50, 50, 75, 100, 125, 125]</w:t>
      </w:r>
      <w:r w:rsidRPr="00EB349F">
        <w:rPr>
          <w:rFonts w:ascii="Consolas" w:hAnsi="Consolas"/>
          <w:sz w:val="17"/>
          <w:lang w:val="en-IN"/>
        </w:rPr>
        <w:br/>
      </w:r>
      <w:proofErr w:type="gramStart"/>
      <w:r w:rsidRPr="00EB349F">
        <w:rPr>
          <w:rFonts w:ascii="Consolas" w:hAnsi="Consolas"/>
          <w:sz w:val="17"/>
          <w:lang w:val="en-IN"/>
        </w:rPr>
        <w:t>print(</w:t>
      </w:r>
      <w:proofErr w:type="gramEnd"/>
      <w:r w:rsidRPr="00EB349F">
        <w:rPr>
          <w:rFonts w:ascii="Consolas" w:hAnsi="Consolas"/>
          <w:sz w:val="17"/>
          <w:lang w:val="en-IN"/>
        </w:rPr>
        <w:t>'original list:', list1)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list_nodup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list(set(list1))</w:t>
      </w:r>
      <w:r w:rsidRPr="00EB349F">
        <w:rPr>
          <w:rFonts w:ascii="Consolas" w:hAnsi="Consolas"/>
          <w:sz w:val="17"/>
          <w:lang w:val="en-IN"/>
        </w:rPr>
        <w:br/>
      </w:r>
      <w:proofErr w:type="gramStart"/>
      <w:r w:rsidRPr="00EB349F">
        <w:rPr>
          <w:rFonts w:ascii="Consolas" w:hAnsi="Consolas"/>
          <w:sz w:val="17"/>
          <w:lang w:val="en-IN"/>
        </w:rPr>
        <w:t>print(</w:t>
      </w:r>
      <w:proofErr w:type="gramEnd"/>
      <w:r w:rsidRPr="00EB349F">
        <w:rPr>
          <w:rFonts w:ascii="Consolas" w:hAnsi="Consolas"/>
          <w:sz w:val="17"/>
          <w:lang w:val="en-IN"/>
        </w:rPr>
        <w:t xml:space="preserve">'no duplicate list:', </w:t>
      </w:r>
      <w:proofErr w:type="spellStart"/>
      <w:r w:rsidRPr="00EB349F">
        <w:rPr>
          <w:rFonts w:ascii="Consolas" w:hAnsi="Consolas"/>
          <w:sz w:val="17"/>
          <w:lang w:val="en-IN"/>
        </w:rPr>
        <w:t>list_nodup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</w:p>
    <w:p w14:paraId="7870C8A3" w14:textId="77777777" w:rsidR="00022A06" w:rsidRDefault="00000000">
      <w:r>
        <w:br w:type="page"/>
      </w:r>
    </w:p>
    <w:p w14:paraId="19CE028A" w14:textId="77777777" w:rsidR="00022A06" w:rsidRDefault="00000000">
      <w:r>
        <w:rPr>
          <w:b/>
          <w:sz w:val="30"/>
        </w:rPr>
        <w:lastRenderedPageBreak/>
        <w:t>Input and Output</w:t>
      </w:r>
    </w:p>
    <w:p w14:paraId="7EEF1D5B" w14:textId="5B6618D9" w:rsidR="00022A06" w:rsidRDefault="00EB349F">
      <w:r>
        <w:rPr>
          <w:noProof/>
        </w:rPr>
        <w:drawing>
          <wp:inline distT="0" distB="0" distL="0" distR="0" wp14:anchorId="76D4304B" wp14:editId="6DE0A43E">
            <wp:extent cx="6400800" cy="3400425"/>
            <wp:effectExtent l="0" t="0" r="0" b="9525"/>
            <wp:docPr id="1939332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2451" name="Picture 19393324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6462704" w14:textId="77777777" w:rsidR="00022A06" w:rsidRDefault="00000000">
      <w:r>
        <w:rPr>
          <w:b/>
          <w:sz w:val="26"/>
        </w:rPr>
        <w:lastRenderedPageBreak/>
        <w:t>Question:</w:t>
      </w:r>
    </w:p>
    <w:p w14:paraId="3C53A124" w14:textId="77777777" w:rsidR="00022A06" w:rsidRDefault="00000000">
      <w:r>
        <w:t>Create a tuple of numbers and:</w:t>
      </w:r>
    </w:p>
    <w:p w14:paraId="6F59B000" w14:textId="77777777" w:rsidR="00022A06" w:rsidRDefault="00000000">
      <w:r>
        <w:t>1. Find the length</w:t>
      </w:r>
    </w:p>
    <w:p w14:paraId="5EC1EC9B" w14:textId="77777777" w:rsidR="00022A06" w:rsidRDefault="00000000">
      <w:r>
        <w:t>2. Find the largest and smallest value</w:t>
      </w:r>
    </w:p>
    <w:p w14:paraId="509ED2D8" w14:textId="77777777" w:rsidR="00022A06" w:rsidRDefault="00000000">
      <w:r>
        <w:rPr>
          <w:b/>
          <w:sz w:val="26"/>
        </w:rPr>
        <w:t>Program</w:t>
      </w:r>
    </w:p>
    <w:p w14:paraId="692B06E2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tuple1 = (1, 2, 3, 4, 5)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print('tuple:', tuple1)</w:t>
      </w:r>
      <w:r w:rsidRPr="00EB349F">
        <w:rPr>
          <w:rFonts w:ascii="Consolas" w:hAnsi="Consolas"/>
          <w:sz w:val="17"/>
          <w:lang w:val="en-IN"/>
        </w:rPr>
        <w:br/>
        <w:t xml:space="preserve">print('length:', </w:t>
      </w:r>
      <w:proofErr w:type="spellStart"/>
      <w:r w:rsidRPr="00EB349F">
        <w:rPr>
          <w:rFonts w:ascii="Consolas" w:hAnsi="Consolas"/>
          <w:sz w:val="17"/>
          <w:lang w:val="en-IN"/>
        </w:rPr>
        <w:t>len</w:t>
      </w:r>
      <w:proofErr w:type="spellEnd"/>
      <w:r w:rsidRPr="00EB349F">
        <w:rPr>
          <w:rFonts w:ascii="Consolas" w:hAnsi="Consolas"/>
          <w:sz w:val="17"/>
          <w:lang w:val="en-IN"/>
        </w:rPr>
        <w:t>(tuple1))</w:t>
      </w:r>
      <w:r w:rsidRPr="00EB349F">
        <w:rPr>
          <w:rFonts w:ascii="Consolas" w:hAnsi="Consolas"/>
          <w:sz w:val="17"/>
          <w:lang w:val="en-IN"/>
        </w:rPr>
        <w:br/>
        <w:t>print('largest element:', max(tuple1))</w:t>
      </w:r>
      <w:r w:rsidRPr="00EB349F">
        <w:rPr>
          <w:rFonts w:ascii="Consolas" w:hAnsi="Consolas"/>
          <w:sz w:val="17"/>
          <w:lang w:val="en-IN"/>
        </w:rPr>
        <w:br/>
        <w:t>print('smallest element:', min(tuple1))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EB349F">
        <w:rPr>
          <w:rFonts w:ascii="Consolas" w:hAnsi="Consolas"/>
          <w:sz w:val="17"/>
          <w:lang w:val="en-IN"/>
        </w:rPr>
        <w:t>nby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[]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n = int(input("enter no. of elements: "))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EB349F">
        <w:rPr>
          <w:rFonts w:ascii="Consolas" w:hAnsi="Consolas"/>
          <w:sz w:val="17"/>
          <w:lang w:val="en-IN"/>
        </w:rPr>
        <w:t>i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in range(n):</w:t>
      </w:r>
      <w:r w:rsidRPr="00EB349F">
        <w:rPr>
          <w:rFonts w:ascii="Consolas" w:hAnsi="Consolas"/>
          <w:sz w:val="17"/>
          <w:lang w:val="en-IN"/>
        </w:rPr>
        <w:br/>
        <w:t xml:space="preserve">    element = int(input(</w:t>
      </w:r>
      <w:proofErr w:type="spellStart"/>
      <w:r w:rsidRPr="00EB349F">
        <w:rPr>
          <w:rFonts w:ascii="Consolas" w:hAnsi="Consolas"/>
          <w:sz w:val="17"/>
          <w:lang w:val="en-IN"/>
        </w:rPr>
        <w:t>f"enter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element {i+1}: "))</w:t>
      </w:r>
      <w:r w:rsidRPr="00EB349F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EB349F">
        <w:rPr>
          <w:rFonts w:ascii="Consolas" w:hAnsi="Consolas"/>
          <w:sz w:val="17"/>
          <w:lang w:val="en-IN"/>
        </w:rPr>
        <w:t>list_user.append</w:t>
      </w:r>
      <w:proofErr w:type="spellEnd"/>
      <w:r w:rsidRPr="00EB349F">
        <w:rPr>
          <w:rFonts w:ascii="Consolas" w:hAnsi="Consolas"/>
          <w:sz w:val="17"/>
          <w:lang w:val="en-IN"/>
        </w:rPr>
        <w:t>(element)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tuple_user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tuple(</w:t>
      </w:r>
      <w:proofErr w:type="spellStart"/>
      <w:r w:rsidRPr="00EB349F">
        <w:rPr>
          <w:rFonts w:ascii="Consolas" w:hAnsi="Consolas"/>
          <w:sz w:val="17"/>
          <w:lang w:val="en-IN"/>
        </w:rPr>
        <w:t>list_user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print('tuple:', </w:t>
      </w:r>
      <w:proofErr w:type="spellStart"/>
      <w:r w:rsidRPr="00EB349F">
        <w:rPr>
          <w:rFonts w:ascii="Consolas" w:hAnsi="Consolas"/>
          <w:sz w:val="17"/>
          <w:lang w:val="en-IN"/>
        </w:rPr>
        <w:t>tuple_user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  <w:r w:rsidRPr="00EB349F">
        <w:rPr>
          <w:rFonts w:ascii="Consolas" w:hAnsi="Consolas"/>
          <w:sz w:val="17"/>
          <w:lang w:val="en-IN"/>
        </w:rPr>
        <w:br/>
        <w:t xml:space="preserve">print('length:', </w:t>
      </w:r>
      <w:proofErr w:type="spellStart"/>
      <w:r w:rsidRPr="00EB349F">
        <w:rPr>
          <w:rFonts w:ascii="Consolas" w:hAnsi="Consolas"/>
          <w:sz w:val="17"/>
          <w:lang w:val="en-IN"/>
        </w:rPr>
        <w:t>len</w:t>
      </w:r>
      <w:proofErr w:type="spellEnd"/>
      <w:r w:rsidRPr="00EB349F">
        <w:rPr>
          <w:rFonts w:ascii="Consolas" w:hAnsi="Consolas"/>
          <w:sz w:val="17"/>
          <w:lang w:val="en-IN"/>
        </w:rPr>
        <w:t>(</w:t>
      </w:r>
      <w:proofErr w:type="spellStart"/>
      <w:r w:rsidRPr="00EB349F">
        <w:rPr>
          <w:rFonts w:ascii="Consolas" w:hAnsi="Consolas"/>
          <w:sz w:val="17"/>
          <w:lang w:val="en-IN"/>
        </w:rPr>
        <w:t>tuple_user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  <w:r w:rsidRPr="00EB349F">
        <w:rPr>
          <w:rFonts w:ascii="Consolas" w:hAnsi="Consolas"/>
          <w:sz w:val="17"/>
          <w:lang w:val="en-IN"/>
        </w:rPr>
        <w:br/>
        <w:t>print('largest element:', max(</w:t>
      </w:r>
      <w:proofErr w:type="spellStart"/>
      <w:r w:rsidRPr="00EB349F">
        <w:rPr>
          <w:rFonts w:ascii="Consolas" w:hAnsi="Consolas"/>
          <w:sz w:val="17"/>
          <w:lang w:val="en-IN"/>
        </w:rPr>
        <w:t>tuple_user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  <w:r w:rsidRPr="00EB349F">
        <w:rPr>
          <w:rFonts w:ascii="Consolas" w:hAnsi="Consolas"/>
          <w:sz w:val="17"/>
          <w:lang w:val="en-IN"/>
        </w:rPr>
        <w:br/>
        <w:t>print('smallest element:', min(</w:t>
      </w:r>
      <w:proofErr w:type="spellStart"/>
      <w:r w:rsidRPr="00EB349F">
        <w:rPr>
          <w:rFonts w:ascii="Consolas" w:hAnsi="Consolas"/>
          <w:sz w:val="17"/>
          <w:lang w:val="en-IN"/>
        </w:rPr>
        <w:t>tuple_user</w:t>
      </w:r>
      <w:proofErr w:type="spellEnd"/>
      <w:r w:rsidRPr="00EB349F">
        <w:rPr>
          <w:rFonts w:ascii="Consolas" w:hAnsi="Consolas"/>
          <w:sz w:val="17"/>
          <w:lang w:val="en-IN"/>
        </w:rPr>
        <w:t>))</w:t>
      </w:r>
    </w:p>
    <w:p w14:paraId="6C946A9B" w14:textId="77777777" w:rsidR="00022A06" w:rsidRDefault="00000000">
      <w:r>
        <w:br w:type="page"/>
      </w:r>
    </w:p>
    <w:p w14:paraId="14CAAB21" w14:textId="77777777" w:rsidR="00022A06" w:rsidRDefault="00000000">
      <w:r>
        <w:rPr>
          <w:b/>
          <w:sz w:val="30"/>
        </w:rPr>
        <w:lastRenderedPageBreak/>
        <w:t>Input and Output</w:t>
      </w:r>
    </w:p>
    <w:p w14:paraId="2E3908F5" w14:textId="22B0484B" w:rsidR="00022A06" w:rsidRDefault="00EB349F">
      <w:r>
        <w:rPr>
          <w:noProof/>
        </w:rPr>
        <w:drawing>
          <wp:inline distT="0" distB="0" distL="0" distR="0" wp14:anchorId="5FD23C16" wp14:editId="204E1031">
            <wp:extent cx="6400800" cy="3400425"/>
            <wp:effectExtent l="0" t="0" r="0" b="9525"/>
            <wp:docPr id="11592082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8214" name="Picture 1159208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D197086" w14:textId="77777777" w:rsidR="00022A06" w:rsidRDefault="00000000">
      <w:r>
        <w:rPr>
          <w:b/>
          <w:sz w:val="26"/>
        </w:rPr>
        <w:lastRenderedPageBreak/>
        <w:t>Question:</w:t>
      </w:r>
    </w:p>
    <w:p w14:paraId="33FEB67F" w14:textId="77777777" w:rsidR="00022A06" w:rsidRDefault="00000000">
      <w:r>
        <w:t>Convert a tuple into a list and add a new element.</w:t>
      </w:r>
    </w:p>
    <w:p w14:paraId="4DABFC9A" w14:textId="77777777" w:rsidR="00022A06" w:rsidRDefault="00000000">
      <w:r>
        <w:rPr>
          <w:b/>
          <w:sz w:val="26"/>
        </w:rPr>
        <w:t>Program</w:t>
      </w:r>
    </w:p>
    <w:p w14:paraId="4631597B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tuple1 = (10, 20, 30, 40)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gramStart"/>
      <w:r w:rsidRPr="00EB349F">
        <w:rPr>
          <w:rFonts w:ascii="Consolas" w:hAnsi="Consolas"/>
          <w:sz w:val="17"/>
          <w:lang w:val="en-IN"/>
        </w:rPr>
        <w:t>print(</w:t>
      </w:r>
      <w:proofErr w:type="gramEnd"/>
      <w:r w:rsidRPr="00EB349F">
        <w:rPr>
          <w:rFonts w:ascii="Consolas" w:hAnsi="Consolas"/>
          <w:sz w:val="17"/>
          <w:lang w:val="en-IN"/>
        </w:rPr>
        <w:t>'tuple:', tuple1)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 = list(tuple1)</w:t>
      </w:r>
      <w:r w:rsidRPr="00EB349F">
        <w:rPr>
          <w:rFonts w:ascii="Consolas" w:hAnsi="Consolas"/>
          <w:sz w:val="17"/>
          <w:lang w:val="en-IN"/>
        </w:rPr>
        <w:br/>
        <w:t>list1.append(50)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gramStart"/>
      <w:r w:rsidRPr="00EB349F">
        <w:rPr>
          <w:rFonts w:ascii="Consolas" w:hAnsi="Consolas"/>
          <w:sz w:val="17"/>
          <w:lang w:val="en-IN"/>
        </w:rPr>
        <w:t>print(</w:t>
      </w:r>
      <w:proofErr w:type="gramEnd"/>
      <w:r w:rsidRPr="00EB349F">
        <w:rPr>
          <w:rFonts w:ascii="Consolas" w:hAnsi="Consolas"/>
          <w:sz w:val="17"/>
          <w:lang w:val="en-IN"/>
        </w:rPr>
        <w:t>'tuple to list conversion:', list1)</w:t>
      </w:r>
    </w:p>
    <w:p w14:paraId="740AC61E" w14:textId="77777777" w:rsidR="00022A06" w:rsidRDefault="00000000">
      <w:r>
        <w:br w:type="page"/>
      </w:r>
    </w:p>
    <w:p w14:paraId="5C5F6AED" w14:textId="77777777" w:rsidR="00022A06" w:rsidRDefault="00000000">
      <w:r>
        <w:rPr>
          <w:b/>
          <w:sz w:val="30"/>
        </w:rPr>
        <w:lastRenderedPageBreak/>
        <w:t>Input and Output</w:t>
      </w:r>
    </w:p>
    <w:p w14:paraId="5786E789" w14:textId="126D50A7" w:rsidR="00022A06" w:rsidRDefault="00EB349F">
      <w:r>
        <w:rPr>
          <w:noProof/>
        </w:rPr>
        <w:drawing>
          <wp:inline distT="0" distB="0" distL="0" distR="0" wp14:anchorId="06BBE32C" wp14:editId="2F80F9E7">
            <wp:extent cx="6400800" cy="3400425"/>
            <wp:effectExtent l="0" t="0" r="0" b="9525"/>
            <wp:docPr id="5136358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5815" name="Picture 5136358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D6D652F" w14:textId="77777777" w:rsidR="00022A06" w:rsidRDefault="00000000">
      <w:r>
        <w:rPr>
          <w:b/>
          <w:sz w:val="26"/>
        </w:rPr>
        <w:lastRenderedPageBreak/>
        <w:t>Question:</w:t>
      </w:r>
    </w:p>
    <w:p w14:paraId="18CFA3ED" w14:textId="77777777" w:rsidR="00022A06" w:rsidRDefault="00000000">
      <w:r>
        <w:t>Write a program to:</w:t>
      </w:r>
    </w:p>
    <w:p w14:paraId="70D08BA5" w14:textId="77777777" w:rsidR="00022A06" w:rsidRDefault="00000000">
      <w:r>
        <w:t>1. Count vowels in a string</w:t>
      </w:r>
    </w:p>
    <w:p w14:paraId="0B8A1CE6" w14:textId="77777777" w:rsidR="00022A06" w:rsidRDefault="00000000">
      <w:r>
        <w:t>2. Reverse the string</w:t>
      </w:r>
    </w:p>
    <w:p w14:paraId="4C836305" w14:textId="77777777" w:rsidR="00022A06" w:rsidRDefault="00000000">
      <w:r>
        <w:rPr>
          <w:b/>
          <w:sz w:val="26"/>
        </w:rPr>
        <w:t>Program</w:t>
      </w:r>
    </w:p>
    <w:p w14:paraId="3978C8A1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text = "hello world"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text[::-1]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print('string:', text)</w:t>
      </w:r>
      <w:r w:rsidRPr="00EB349F">
        <w:rPr>
          <w:rFonts w:ascii="Consolas" w:hAnsi="Consolas"/>
          <w:sz w:val="17"/>
          <w:lang w:val="en-IN"/>
        </w:rPr>
        <w:br/>
        <w:t xml:space="preserve">print('reversed string:', </w:t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vowels = ['a', 'e', '</w:t>
      </w:r>
      <w:proofErr w:type="spellStart"/>
      <w:r w:rsidRPr="00EB349F">
        <w:rPr>
          <w:rFonts w:ascii="Consolas" w:hAnsi="Consolas"/>
          <w:sz w:val="17"/>
          <w:lang w:val="en-IN"/>
        </w:rPr>
        <w:t>i</w:t>
      </w:r>
      <w:proofErr w:type="spellEnd"/>
      <w:r w:rsidRPr="00EB349F">
        <w:rPr>
          <w:rFonts w:ascii="Consolas" w:hAnsi="Consolas"/>
          <w:sz w:val="17"/>
          <w:lang w:val="en-IN"/>
        </w:rPr>
        <w:t>', 'o', 'u', 'A', 'E', 'I', 'O', 'U']</w:t>
      </w:r>
      <w:r w:rsidRPr="00EB349F">
        <w:rPr>
          <w:rFonts w:ascii="Consolas" w:hAnsi="Consolas"/>
          <w:sz w:val="17"/>
          <w:lang w:val="en-IN"/>
        </w:rPr>
        <w:br/>
        <w:t>counter = 0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for letter in </w:t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>:</w:t>
      </w:r>
      <w:r w:rsidRPr="00EB349F">
        <w:rPr>
          <w:rFonts w:ascii="Consolas" w:hAnsi="Consolas"/>
          <w:sz w:val="17"/>
          <w:lang w:val="en-IN"/>
        </w:rPr>
        <w:br/>
        <w:t xml:space="preserve">    if letter in vowels:</w:t>
      </w:r>
      <w:r w:rsidRPr="00EB349F">
        <w:rPr>
          <w:rFonts w:ascii="Consolas" w:hAnsi="Consolas"/>
          <w:sz w:val="17"/>
          <w:lang w:val="en-IN"/>
        </w:rPr>
        <w:br/>
        <w:t xml:space="preserve">        counter = counter + 1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print('vowels count:', counter)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EB349F">
        <w:rPr>
          <w:rFonts w:ascii="Consolas" w:hAnsi="Consolas"/>
          <w:sz w:val="17"/>
          <w:lang w:val="en-IN"/>
        </w:rPr>
        <w:t>nby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text = input("enter a string: 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text[::-1]</w:t>
      </w:r>
      <w:r w:rsidRPr="00EB349F">
        <w:rPr>
          <w:rFonts w:ascii="Consolas" w:hAnsi="Consolas"/>
          <w:sz w:val="17"/>
          <w:lang w:val="en-IN"/>
        </w:rPr>
        <w:br/>
        <w:t>counter = 0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for letter in </w:t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>:</w:t>
      </w:r>
      <w:r w:rsidRPr="00EB349F">
        <w:rPr>
          <w:rFonts w:ascii="Consolas" w:hAnsi="Consolas"/>
          <w:sz w:val="17"/>
          <w:lang w:val="en-IN"/>
        </w:rPr>
        <w:br/>
        <w:t xml:space="preserve">    if letter in vowels:</w:t>
      </w:r>
      <w:r w:rsidRPr="00EB349F">
        <w:rPr>
          <w:rFonts w:ascii="Consolas" w:hAnsi="Consolas"/>
          <w:sz w:val="17"/>
          <w:lang w:val="en-IN"/>
        </w:rPr>
        <w:br/>
        <w:t xml:space="preserve">        counter = counter + 1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print('string:', text)</w:t>
      </w:r>
      <w:r w:rsidRPr="00EB349F">
        <w:rPr>
          <w:rFonts w:ascii="Consolas" w:hAnsi="Consolas"/>
          <w:sz w:val="17"/>
          <w:lang w:val="en-IN"/>
        </w:rPr>
        <w:br/>
        <w:t xml:space="preserve">print('reversed string:', </w:t>
      </w:r>
      <w:proofErr w:type="spellStart"/>
      <w:r w:rsidRPr="00EB349F">
        <w:rPr>
          <w:rFonts w:ascii="Consolas" w:hAnsi="Consolas"/>
          <w:sz w:val="17"/>
          <w:lang w:val="en-IN"/>
        </w:rPr>
        <w:t>rev_string</w:t>
      </w:r>
      <w:proofErr w:type="spellEnd"/>
      <w:r w:rsidRPr="00EB349F">
        <w:rPr>
          <w:rFonts w:ascii="Consolas" w:hAnsi="Consolas"/>
          <w:sz w:val="17"/>
          <w:lang w:val="en-IN"/>
        </w:rPr>
        <w:t>)</w:t>
      </w:r>
      <w:r w:rsidRPr="00EB349F">
        <w:rPr>
          <w:rFonts w:ascii="Consolas" w:hAnsi="Consolas"/>
          <w:sz w:val="17"/>
          <w:lang w:val="en-IN"/>
        </w:rPr>
        <w:br/>
        <w:t>print('vowels count:', counter)</w:t>
      </w:r>
    </w:p>
    <w:p w14:paraId="0A4716BA" w14:textId="77777777" w:rsidR="00022A06" w:rsidRDefault="00000000">
      <w:r>
        <w:br w:type="page"/>
      </w:r>
    </w:p>
    <w:p w14:paraId="643F83DB" w14:textId="77777777" w:rsidR="00022A06" w:rsidRDefault="00000000">
      <w:r>
        <w:rPr>
          <w:b/>
          <w:sz w:val="30"/>
        </w:rPr>
        <w:lastRenderedPageBreak/>
        <w:t>Input and Output</w:t>
      </w:r>
    </w:p>
    <w:p w14:paraId="210B3C40" w14:textId="12D7E9EF" w:rsidR="00022A06" w:rsidRDefault="00EB349F">
      <w:r>
        <w:rPr>
          <w:noProof/>
        </w:rPr>
        <w:drawing>
          <wp:inline distT="0" distB="0" distL="0" distR="0" wp14:anchorId="00362316" wp14:editId="30D27710">
            <wp:extent cx="6400800" cy="3400425"/>
            <wp:effectExtent l="0" t="0" r="0" b="9525"/>
            <wp:docPr id="313955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548" name="Picture 313955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71319DF" w14:textId="77777777" w:rsidR="00022A06" w:rsidRDefault="00000000">
      <w:r>
        <w:rPr>
          <w:b/>
          <w:sz w:val="26"/>
        </w:rPr>
        <w:lastRenderedPageBreak/>
        <w:t>Question:</w:t>
      </w:r>
    </w:p>
    <w:p w14:paraId="42D469D0" w14:textId="77777777" w:rsidR="00022A06" w:rsidRDefault="00000000">
      <w:r>
        <w:t>Check whether a string is a palindrome.</w:t>
      </w:r>
    </w:p>
    <w:p w14:paraId="69EC1652" w14:textId="77777777" w:rsidR="00022A06" w:rsidRDefault="00000000">
      <w:r>
        <w:rPr>
          <w:b/>
          <w:sz w:val="26"/>
        </w:rPr>
        <w:t>Program</w:t>
      </w:r>
    </w:p>
    <w:p w14:paraId="5B38E8B9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word = "radar"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backward_word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word[::-1]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if word == </w:t>
      </w:r>
      <w:proofErr w:type="spellStart"/>
      <w:r w:rsidRPr="00EB349F">
        <w:rPr>
          <w:rFonts w:ascii="Consolas" w:hAnsi="Consolas"/>
          <w:sz w:val="17"/>
          <w:lang w:val="en-IN"/>
        </w:rPr>
        <w:t>backward_word</w:t>
      </w:r>
      <w:proofErr w:type="spellEnd"/>
      <w:r w:rsidRPr="00EB349F">
        <w:rPr>
          <w:rFonts w:ascii="Consolas" w:hAnsi="Consolas"/>
          <w:sz w:val="17"/>
          <w:lang w:val="en-IN"/>
        </w:rPr>
        <w:t>:</w:t>
      </w:r>
      <w:r w:rsidRPr="00EB349F">
        <w:rPr>
          <w:rFonts w:ascii="Consolas" w:hAnsi="Consolas"/>
          <w:sz w:val="17"/>
          <w:lang w:val="en-IN"/>
        </w:rPr>
        <w:br/>
        <w:t xml:space="preserve">    print(</w:t>
      </w:r>
      <w:proofErr w:type="spellStart"/>
      <w:r w:rsidRPr="00EB349F">
        <w:rPr>
          <w:rFonts w:ascii="Consolas" w:hAnsi="Consolas"/>
          <w:sz w:val="17"/>
          <w:lang w:val="en-IN"/>
        </w:rPr>
        <w:t>f"Yes</w:t>
      </w:r>
      <w:proofErr w:type="spellEnd"/>
      <w:r w:rsidRPr="00EB349F">
        <w:rPr>
          <w:rFonts w:ascii="Consolas" w:hAnsi="Consolas"/>
          <w:sz w:val="17"/>
          <w:lang w:val="en-IN"/>
        </w:rPr>
        <w:t>, '{word}' is a palindrome!")</w:t>
      </w:r>
      <w:r w:rsidRPr="00EB349F">
        <w:rPr>
          <w:rFonts w:ascii="Consolas" w:hAnsi="Consolas"/>
          <w:sz w:val="17"/>
          <w:lang w:val="en-IN"/>
        </w:rPr>
        <w:br/>
        <w:t>else:</w:t>
      </w:r>
      <w:r w:rsidRPr="00EB349F">
        <w:rPr>
          <w:rFonts w:ascii="Consolas" w:hAnsi="Consolas"/>
          <w:sz w:val="17"/>
          <w:lang w:val="en-IN"/>
        </w:rPr>
        <w:br/>
        <w:t xml:space="preserve">    print(</w:t>
      </w:r>
      <w:proofErr w:type="spellStart"/>
      <w:r w:rsidRPr="00EB349F">
        <w:rPr>
          <w:rFonts w:ascii="Consolas" w:hAnsi="Consolas"/>
          <w:sz w:val="17"/>
          <w:lang w:val="en-IN"/>
        </w:rPr>
        <w:t>f"No</w:t>
      </w:r>
      <w:proofErr w:type="spellEnd"/>
      <w:r w:rsidRPr="00EB349F">
        <w:rPr>
          <w:rFonts w:ascii="Consolas" w:hAnsi="Consolas"/>
          <w:sz w:val="17"/>
          <w:lang w:val="en-IN"/>
        </w:rPr>
        <w:t>, '{word}' is NOT a palindrome.")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EB349F">
        <w:rPr>
          <w:rFonts w:ascii="Consolas" w:hAnsi="Consolas"/>
          <w:sz w:val="17"/>
          <w:lang w:val="en-IN"/>
        </w:rPr>
        <w:t>nby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word = input("enter a string: 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</w:r>
      <w:proofErr w:type="spellStart"/>
      <w:r w:rsidRPr="00EB349F">
        <w:rPr>
          <w:rFonts w:ascii="Consolas" w:hAnsi="Consolas"/>
          <w:sz w:val="17"/>
          <w:lang w:val="en-IN"/>
        </w:rPr>
        <w:t>backward_word</w:t>
      </w:r>
      <w:proofErr w:type="spellEnd"/>
      <w:r w:rsidRPr="00EB349F">
        <w:rPr>
          <w:rFonts w:ascii="Consolas" w:hAnsi="Consolas"/>
          <w:sz w:val="17"/>
          <w:lang w:val="en-IN"/>
        </w:rPr>
        <w:t xml:space="preserve"> = word[::-1]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 xml:space="preserve">if word == </w:t>
      </w:r>
      <w:proofErr w:type="spellStart"/>
      <w:r w:rsidRPr="00EB349F">
        <w:rPr>
          <w:rFonts w:ascii="Consolas" w:hAnsi="Consolas"/>
          <w:sz w:val="17"/>
          <w:lang w:val="en-IN"/>
        </w:rPr>
        <w:t>backward_word</w:t>
      </w:r>
      <w:proofErr w:type="spellEnd"/>
      <w:r w:rsidRPr="00EB349F">
        <w:rPr>
          <w:rFonts w:ascii="Consolas" w:hAnsi="Consolas"/>
          <w:sz w:val="17"/>
          <w:lang w:val="en-IN"/>
        </w:rPr>
        <w:t>:</w:t>
      </w:r>
      <w:r w:rsidRPr="00EB349F">
        <w:rPr>
          <w:rFonts w:ascii="Consolas" w:hAnsi="Consolas"/>
          <w:sz w:val="17"/>
          <w:lang w:val="en-IN"/>
        </w:rPr>
        <w:br/>
        <w:t xml:space="preserve">    print(</w:t>
      </w:r>
      <w:proofErr w:type="spellStart"/>
      <w:r w:rsidRPr="00EB349F">
        <w:rPr>
          <w:rFonts w:ascii="Consolas" w:hAnsi="Consolas"/>
          <w:sz w:val="17"/>
          <w:lang w:val="en-IN"/>
        </w:rPr>
        <w:t>f"Yes</w:t>
      </w:r>
      <w:proofErr w:type="spellEnd"/>
      <w:r w:rsidRPr="00EB349F">
        <w:rPr>
          <w:rFonts w:ascii="Consolas" w:hAnsi="Consolas"/>
          <w:sz w:val="17"/>
          <w:lang w:val="en-IN"/>
        </w:rPr>
        <w:t>, '{word}' is a palindrome!")</w:t>
      </w:r>
      <w:r w:rsidRPr="00EB349F">
        <w:rPr>
          <w:rFonts w:ascii="Consolas" w:hAnsi="Consolas"/>
          <w:sz w:val="17"/>
          <w:lang w:val="en-IN"/>
        </w:rPr>
        <w:br/>
        <w:t>else:</w:t>
      </w:r>
      <w:r w:rsidRPr="00EB349F">
        <w:rPr>
          <w:rFonts w:ascii="Consolas" w:hAnsi="Consolas"/>
          <w:sz w:val="17"/>
          <w:lang w:val="en-IN"/>
        </w:rPr>
        <w:br/>
        <w:t xml:space="preserve">    print(</w:t>
      </w:r>
      <w:proofErr w:type="spellStart"/>
      <w:r w:rsidRPr="00EB349F">
        <w:rPr>
          <w:rFonts w:ascii="Consolas" w:hAnsi="Consolas"/>
          <w:sz w:val="17"/>
          <w:lang w:val="en-IN"/>
        </w:rPr>
        <w:t>f"No</w:t>
      </w:r>
      <w:proofErr w:type="spellEnd"/>
      <w:r w:rsidRPr="00EB349F">
        <w:rPr>
          <w:rFonts w:ascii="Consolas" w:hAnsi="Consolas"/>
          <w:sz w:val="17"/>
          <w:lang w:val="en-IN"/>
        </w:rPr>
        <w:t>, '{word}' is NOT a palindrome.")</w:t>
      </w:r>
    </w:p>
    <w:p w14:paraId="400016E3" w14:textId="77777777" w:rsidR="00022A06" w:rsidRDefault="00000000">
      <w:r>
        <w:br w:type="page"/>
      </w:r>
    </w:p>
    <w:p w14:paraId="5E7AD7A8" w14:textId="77777777" w:rsidR="00022A06" w:rsidRDefault="00000000">
      <w:r>
        <w:rPr>
          <w:b/>
          <w:sz w:val="30"/>
        </w:rPr>
        <w:lastRenderedPageBreak/>
        <w:t>Input and Output</w:t>
      </w:r>
    </w:p>
    <w:p w14:paraId="2388B15D" w14:textId="49996F62" w:rsidR="00022A06" w:rsidRDefault="00967476">
      <w:r>
        <w:rPr>
          <w:noProof/>
        </w:rPr>
        <w:drawing>
          <wp:inline distT="0" distB="0" distL="0" distR="0" wp14:anchorId="1E52D3D4" wp14:editId="49D5D73F">
            <wp:extent cx="6400800" cy="3400425"/>
            <wp:effectExtent l="0" t="0" r="0" b="9525"/>
            <wp:docPr id="3865929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2910" name="Picture 3865929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E090251" w14:textId="77777777" w:rsidR="00022A06" w:rsidRDefault="00000000">
      <w:r>
        <w:rPr>
          <w:b/>
          <w:sz w:val="26"/>
        </w:rPr>
        <w:lastRenderedPageBreak/>
        <w:t>Question:</w:t>
      </w:r>
    </w:p>
    <w:p w14:paraId="4AAACCD8" w14:textId="77777777" w:rsidR="00022A06" w:rsidRDefault="00000000">
      <w:r>
        <w:t>Create a dictionary of students and their marks. Display students scoring more than 75.</w:t>
      </w:r>
    </w:p>
    <w:p w14:paraId="15815822" w14:textId="77777777" w:rsidR="00022A06" w:rsidRDefault="00000000">
      <w:r>
        <w:rPr>
          <w:b/>
          <w:sz w:val="26"/>
        </w:rPr>
        <w:t>Program</w:t>
      </w:r>
    </w:p>
    <w:p w14:paraId="6880D924" w14:textId="77777777" w:rsidR="001A1576" w:rsidRPr="001A1576" w:rsidRDefault="001A1576" w:rsidP="001A1576">
      <w:pPr>
        <w:rPr>
          <w:rFonts w:ascii="Consolas" w:hAnsi="Consolas"/>
          <w:sz w:val="17"/>
          <w:lang w:val="en-IN"/>
        </w:rPr>
      </w:pPr>
      <w:r w:rsidRPr="001A1576">
        <w:rPr>
          <w:rFonts w:ascii="Consolas" w:hAnsi="Consolas"/>
          <w:sz w:val="17"/>
          <w:lang w:val="en-IN"/>
        </w:rPr>
        <w:t>students = {"</w:t>
      </w:r>
      <w:proofErr w:type="spellStart"/>
      <w:r w:rsidRPr="001A1576">
        <w:rPr>
          <w:rFonts w:ascii="Consolas" w:hAnsi="Consolas"/>
          <w:sz w:val="17"/>
          <w:lang w:val="en-IN"/>
        </w:rPr>
        <w:t>pratik</w:t>
      </w:r>
      <w:proofErr w:type="spellEnd"/>
      <w:r w:rsidRPr="001A1576">
        <w:rPr>
          <w:rFonts w:ascii="Consolas" w:hAnsi="Consolas"/>
          <w:sz w:val="17"/>
          <w:lang w:val="en-IN"/>
        </w:rPr>
        <w:t>": 85,"ram": 72,"rohit": 64, "abhi":82, "parth":80}</w:t>
      </w:r>
      <w:r w:rsidRPr="001A1576">
        <w:rPr>
          <w:rFonts w:ascii="Consolas" w:hAnsi="Consolas"/>
          <w:sz w:val="17"/>
          <w:lang w:val="en-IN"/>
        </w:rPr>
        <w:br/>
      </w:r>
      <w:r w:rsidRPr="001A1576">
        <w:rPr>
          <w:rFonts w:ascii="Consolas" w:hAnsi="Consolas"/>
          <w:sz w:val="17"/>
          <w:lang w:val="en-IN"/>
        </w:rPr>
        <w:br/>
        <w:t xml:space="preserve">for name, mark in </w:t>
      </w:r>
      <w:proofErr w:type="spellStart"/>
      <w:proofErr w:type="gramStart"/>
      <w:r w:rsidRPr="001A1576">
        <w:rPr>
          <w:rFonts w:ascii="Consolas" w:hAnsi="Consolas"/>
          <w:sz w:val="17"/>
          <w:lang w:val="en-IN"/>
        </w:rPr>
        <w:t>students.items</w:t>
      </w:r>
      <w:proofErr w:type="spellEnd"/>
      <w:proofErr w:type="gramEnd"/>
      <w:r w:rsidRPr="001A1576">
        <w:rPr>
          <w:rFonts w:ascii="Consolas" w:hAnsi="Consolas"/>
          <w:sz w:val="17"/>
          <w:lang w:val="en-IN"/>
        </w:rPr>
        <w:t>():</w:t>
      </w:r>
      <w:r w:rsidRPr="001A1576">
        <w:rPr>
          <w:rFonts w:ascii="Consolas" w:hAnsi="Consolas"/>
          <w:sz w:val="17"/>
          <w:lang w:val="en-IN"/>
        </w:rPr>
        <w:br/>
        <w:t xml:space="preserve">    if mark &gt; 75:</w:t>
      </w:r>
      <w:r w:rsidRPr="001A1576">
        <w:rPr>
          <w:rFonts w:ascii="Consolas" w:hAnsi="Consolas"/>
          <w:sz w:val="17"/>
          <w:lang w:val="en-IN"/>
        </w:rPr>
        <w:br/>
        <w:t xml:space="preserve">        </w:t>
      </w:r>
      <w:proofErr w:type="gramStart"/>
      <w:r w:rsidRPr="001A1576">
        <w:rPr>
          <w:rFonts w:ascii="Consolas" w:hAnsi="Consolas"/>
          <w:sz w:val="17"/>
          <w:lang w:val="en-IN"/>
        </w:rPr>
        <w:t>print(</w:t>
      </w:r>
      <w:proofErr w:type="gramEnd"/>
      <w:r w:rsidRPr="001A1576">
        <w:rPr>
          <w:rFonts w:ascii="Consolas" w:hAnsi="Consolas"/>
          <w:sz w:val="17"/>
          <w:lang w:val="en-IN"/>
        </w:rPr>
        <w:t>"Students with marks more than 75:</w:t>
      </w:r>
      <w:proofErr w:type="gramStart"/>
      <w:r w:rsidRPr="001A1576">
        <w:rPr>
          <w:rFonts w:ascii="Consolas" w:hAnsi="Consolas"/>
          <w:sz w:val="17"/>
          <w:lang w:val="en-IN"/>
        </w:rPr>
        <w:t>",name</w:t>
      </w:r>
      <w:proofErr w:type="gramEnd"/>
      <w:r w:rsidRPr="001A1576">
        <w:rPr>
          <w:rFonts w:ascii="Consolas" w:hAnsi="Consolas"/>
          <w:sz w:val="17"/>
          <w:lang w:val="en-IN"/>
        </w:rPr>
        <w:t>,":</w:t>
      </w:r>
      <w:proofErr w:type="gramStart"/>
      <w:r w:rsidRPr="001A1576">
        <w:rPr>
          <w:rFonts w:ascii="Consolas" w:hAnsi="Consolas"/>
          <w:sz w:val="17"/>
          <w:lang w:val="en-IN"/>
        </w:rPr>
        <w:t>",mark</w:t>
      </w:r>
      <w:proofErr w:type="gramEnd"/>
      <w:r w:rsidRPr="001A1576">
        <w:rPr>
          <w:rFonts w:ascii="Consolas" w:hAnsi="Consolas"/>
          <w:sz w:val="17"/>
          <w:lang w:val="en-IN"/>
        </w:rPr>
        <w:t>)</w:t>
      </w:r>
    </w:p>
    <w:p w14:paraId="06301D80" w14:textId="77777777" w:rsidR="00022A06" w:rsidRDefault="00000000">
      <w:r>
        <w:br w:type="page"/>
      </w:r>
    </w:p>
    <w:p w14:paraId="7EE85CA9" w14:textId="77777777" w:rsidR="00022A06" w:rsidRDefault="00000000">
      <w:r>
        <w:rPr>
          <w:b/>
          <w:sz w:val="30"/>
        </w:rPr>
        <w:lastRenderedPageBreak/>
        <w:t>Input and Output</w:t>
      </w:r>
    </w:p>
    <w:p w14:paraId="18A21E0B" w14:textId="34C108D6" w:rsidR="00022A06" w:rsidRDefault="001E246C">
      <w:r>
        <w:rPr>
          <w:noProof/>
        </w:rPr>
        <w:drawing>
          <wp:inline distT="0" distB="0" distL="0" distR="0" wp14:anchorId="6C7CC3FE" wp14:editId="501585D0">
            <wp:extent cx="6400800" cy="3400425"/>
            <wp:effectExtent l="0" t="0" r="0" b="9525"/>
            <wp:docPr id="10581413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41377" name="Picture 10581413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E674E29" w14:textId="77777777" w:rsidR="00022A06" w:rsidRDefault="00000000">
      <w:r>
        <w:rPr>
          <w:b/>
          <w:sz w:val="26"/>
        </w:rPr>
        <w:lastRenderedPageBreak/>
        <w:t>Question:</w:t>
      </w:r>
    </w:p>
    <w:p w14:paraId="7C2E3D47" w14:textId="77777777" w:rsidR="00022A06" w:rsidRDefault="00000000">
      <w:r>
        <w:t>Add a new key-value pair and update an existing value.</w:t>
      </w:r>
    </w:p>
    <w:p w14:paraId="14F1CA73" w14:textId="77777777" w:rsidR="00022A06" w:rsidRDefault="00000000">
      <w:r>
        <w:rPr>
          <w:b/>
          <w:sz w:val="26"/>
        </w:rPr>
        <w:t>Program</w:t>
      </w:r>
    </w:p>
    <w:p w14:paraId="52B6A678" w14:textId="77777777" w:rsidR="00AD43C7" w:rsidRPr="00AD43C7" w:rsidRDefault="00AD43C7" w:rsidP="00AD43C7">
      <w:pPr>
        <w:rPr>
          <w:rFonts w:ascii="Consolas" w:hAnsi="Consolas"/>
          <w:sz w:val="17"/>
          <w:lang w:val="en-IN"/>
        </w:rPr>
      </w:pPr>
      <w:proofErr w:type="gramStart"/>
      <w:r w:rsidRPr="00AD43C7">
        <w:rPr>
          <w:rFonts w:ascii="Consolas" w:hAnsi="Consolas"/>
          <w:sz w:val="17"/>
          <w:lang w:val="en-IN"/>
        </w:rPr>
        <w:t>print(</w:t>
      </w:r>
      <w:proofErr w:type="gramEnd"/>
      <w:r w:rsidRPr="00AD43C7">
        <w:rPr>
          <w:rFonts w:ascii="Consolas" w:hAnsi="Consolas"/>
          <w:sz w:val="17"/>
          <w:lang w:val="en-IN"/>
        </w:rPr>
        <w:t>'by default')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students = {</w:t>
      </w:r>
      <w:r w:rsidRPr="00AD43C7">
        <w:rPr>
          <w:rFonts w:ascii="Consolas" w:hAnsi="Consolas"/>
          <w:sz w:val="17"/>
          <w:lang w:val="en-IN"/>
        </w:rPr>
        <w:br/>
        <w:t xml:space="preserve">    "</w:t>
      </w:r>
      <w:proofErr w:type="spellStart"/>
      <w:r w:rsidRPr="00AD43C7">
        <w:rPr>
          <w:rFonts w:ascii="Consolas" w:hAnsi="Consolas"/>
          <w:sz w:val="17"/>
          <w:lang w:val="en-IN"/>
        </w:rPr>
        <w:t>pratik</w:t>
      </w:r>
      <w:proofErr w:type="spellEnd"/>
      <w:r w:rsidRPr="00AD43C7">
        <w:rPr>
          <w:rFonts w:ascii="Consolas" w:hAnsi="Consolas"/>
          <w:sz w:val="17"/>
          <w:lang w:val="en-IN"/>
        </w:rPr>
        <w:t>": 85,</w:t>
      </w:r>
      <w:r w:rsidRPr="00AD43C7">
        <w:rPr>
          <w:rFonts w:ascii="Consolas" w:hAnsi="Consolas"/>
          <w:sz w:val="17"/>
          <w:lang w:val="en-IN"/>
        </w:rPr>
        <w:br/>
        <w:t xml:space="preserve">    "ram": 72,</w:t>
      </w:r>
      <w:r w:rsidRPr="00AD43C7">
        <w:rPr>
          <w:rFonts w:ascii="Consolas" w:hAnsi="Consolas"/>
          <w:sz w:val="17"/>
          <w:lang w:val="en-IN"/>
        </w:rPr>
        <w:br/>
        <w:t xml:space="preserve">    "</w:t>
      </w:r>
      <w:proofErr w:type="spellStart"/>
      <w:r w:rsidRPr="00AD43C7">
        <w:rPr>
          <w:rFonts w:ascii="Consolas" w:hAnsi="Consolas"/>
          <w:sz w:val="17"/>
          <w:lang w:val="en-IN"/>
        </w:rPr>
        <w:t>rohit</w:t>
      </w:r>
      <w:proofErr w:type="spellEnd"/>
      <w:r w:rsidRPr="00AD43C7">
        <w:rPr>
          <w:rFonts w:ascii="Consolas" w:hAnsi="Consolas"/>
          <w:sz w:val="17"/>
          <w:lang w:val="en-IN"/>
        </w:rPr>
        <w:t>": 64,</w:t>
      </w:r>
      <w:r w:rsidRPr="00AD43C7">
        <w:rPr>
          <w:rFonts w:ascii="Consolas" w:hAnsi="Consolas"/>
          <w:sz w:val="17"/>
          <w:lang w:val="en-IN"/>
        </w:rPr>
        <w:br/>
        <w:t xml:space="preserve">    "</w:t>
      </w:r>
      <w:proofErr w:type="spellStart"/>
      <w:r w:rsidRPr="00AD43C7">
        <w:rPr>
          <w:rFonts w:ascii="Consolas" w:hAnsi="Consolas"/>
          <w:sz w:val="17"/>
          <w:lang w:val="en-IN"/>
        </w:rPr>
        <w:t>abhi</w:t>
      </w:r>
      <w:proofErr w:type="spellEnd"/>
      <w:r w:rsidRPr="00AD43C7">
        <w:rPr>
          <w:rFonts w:ascii="Consolas" w:hAnsi="Consolas"/>
          <w:sz w:val="17"/>
          <w:lang w:val="en-IN"/>
        </w:rPr>
        <w:t>": 82,</w:t>
      </w:r>
      <w:r w:rsidRPr="00AD43C7">
        <w:rPr>
          <w:rFonts w:ascii="Consolas" w:hAnsi="Consolas"/>
          <w:sz w:val="17"/>
          <w:lang w:val="en-IN"/>
        </w:rPr>
        <w:br/>
        <w:t xml:space="preserve">    "</w:t>
      </w:r>
      <w:proofErr w:type="spellStart"/>
      <w:r w:rsidRPr="00AD43C7">
        <w:rPr>
          <w:rFonts w:ascii="Consolas" w:hAnsi="Consolas"/>
          <w:sz w:val="17"/>
          <w:lang w:val="en-IN"/>
        </w:rPr>
        <w:t>parth</w:t>
      </w:r>
      <w:proofErr w:type="spellEnd"/>
      <w:r w:rsidRPr="00AD43C7">
        <w:rPr>
          <w:rFonts w:ascii="Consolas" w:hAnsi="Consolas"/>
          <w:sz w:val="17"/>
          <w:lang w:val="en-IN"/>
        </w:rPr>
        <w:t>": 80</w:t>
      </w:r>
      <w:r w:rsidRPr="00AD43C7">
        <w:rPr>
          <w:rFonts w:ascii="Consolas" w:hAnsi="Consolas"/>
          <w:sz w:val="17"/>
          <w:lang w:val="en-IN"/>
        </w:rPr>
        <w:br/>
        <w:t>}</w:t>
      </w:r>
      <w:r w:rsidRPr="00AD43C7">
        <w:rPr>
          <w:rFonts w:ascii="Consolas" w:hAnsi="Consolas"/>
          <w:sz w:val="17"/>
          <w:lang w:val="en-IN"/>
        </w:rPr>
        <w:br/>
      </w:r>
      <w:proofErr w:type="gramStart"/>
      <w:r w:rsidRPr="00AD43C7">
        <w:rPr>
          <w:rFonts w:ascii="Consolas" w:hAnsi="Consolas"/>
          <w:sz w:val="17"/>
          <w:lang w:val="en-IN"/>
        </w:rPr>
        <w:t>print(</w:t>
      </w:r>
      <w:proofErr w:type="gramEnd"/>
      <w:r w:rsidRPr="00AD43C7">
        <w:rPr>
          <w:rFonts w:ascii="Consolas" w:hAnsi="Consolas"/>
          <w:sz w:val="17"/>
          <w:lang w:val="en-IN"/>
        </w:rPr>
        <w:t>'original dictionary:', students)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 xml:space="preserve">for name, mark in </w:t>
      </w:r>
      <w:proofErr w:type="spellStart"/>
      <w:proofErr w:type="gramStart"/>
      <w:r w:rsidRPr="00AD43C7">
        <w:rPr>
          <w:rFonts w:ascii="Consolas" w:hAnsi="Consolas"/>
          <w:sz w:val="17"/>
          <w:lang w:val="en-IN"/>
        </w:rPr>
        <w:t>students.items</w:t>
      </w:r>
      <w:proofErr w:type="spellEnd"/>
      <w:proofErr w:type="gramEnd"/>
      <w:r w:rsidRPr="00AD43C7">
        <w:rPr>
          <w:rFonts w:ascii="Consolas" w:hAnsi="Consolas"/>
          <w:sz w:val="17"/>
          <w:lang w:val="en-IN"/>
        </w:rPr>
        <w:t>():</w:t>
      </w:r>
      <w:r w:rsidRPr="00AD43C7">
        <w:rPr>
          <w:rFonts w:ascii="Consolas" w:hAnsi="Consolas"/>
          <w:sz w:val="17"/>
          <w:lang w:val="en-IN"/>
        </w:rPr>
        <w:br/>
        <w:t xml:space="preserve">    if mark &gt; 75:</w:t>
      </w:r>
      <w:r w:rsidRPr="00AD43C7">
        <w:rPr>
          <w:rFonts w:ascii="Consolas" w:hAnsi="Consolas"/>
          <w:sz w:val="17"/>
          <w:lang w:val="en-IN"/>
        </w:rPr>
        <w:br/>
        <w:t xml:space="preserve">        </w:t>
      </w:r>
      <w:proofErr w:type="gramStart"/>
      <w:r w:rsidRPr="00AD43C7">
        <w:rPr>
          <w:rFonts w:ascii="Consolas" w:hAnsi="Consolas"/>
          <w:sz w:val="17"/>
          <w:lang w:val="en-IN"/>
        </w:rPr>
        <w:t>print(</w:t>
      </w:r>
      <w:proofErr w:type="gramEnd"/>
      <w:r w:rsidRPr="00AD43C7">
        <w:rPr>
          <w:rFonts w:ascii="Consolas" w:hAnsi="Consolas"/>
          <w:sz w:val="17"/>
          <w:lang w:val="en-IN"/>
        </w:rPr>
        <w:t>"Students with marks more than 75:</w:t>
      </w:r>
      <w:proofErr w:type="gramStart"/>
      <w:r w:rsidRPr="00AD43C7">
        <w:rPr>
          <w:rFonts w:ascii="Consolas" w:hAnsi="Consolas"/>
          <w:sz w:val="17"/>
          <w:lang w:val="en-IN"/>
        </w:rPr>
        <w:t>",name</w:t>
      </w:r>
      <w:proofErr w:type="gramEnd"/>
      <w:r w:rsidRPr="00AD43C7">
        <w:rPr>
          <w:rFonts w:ascii="Consolas" w:hAnsi="Consolas"/>
          <w:sz w:val="17"/>
          <w:lang w:val="en-IN"/>
        </w:rPr>
        <w:t>,":</w:t>
      </w:r>
      <w:proofErr w:type="gramStart"/>
      <w:r w:rsidRPr="00AD43C7">
        <w:rPr>
          <w:rFonts w:ascii="Consolas" w:hAnsi="Consolas"/>
          <w:sz w:val="17"/>
          <w:lang w:val="en-IN"/>
        </w:rPr>
        <w:t>",mark</w:t>
      </w:r>
      <w:proofErr w:type="gramEnd"/>
      <w:r w:rsidRPr="00AD43C7">
        <w:rPr>
          <w:rFonts w:ascii="Consolas" w:hAnsi="Consolas"/>
          <w:sz w:val="17"/>
          <w:lang w:val="en-IN"/>
        </w:rPr>
        <w:t>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students["</w:t>
      </w:r>
      <w:proofErr w:type="spellStart"/>
      <w:r w:rsidRPr="00AD43C7">
        <w:rPr>
          <w:rFonts w:ascii="Consolas" w:hAnsi="Consolas"/>
          <w:sz w:val="17"/>
          <w:lang w:val="en-IN"/>
        </w:rPr>
        <w:t>aditya</w:t>
      </w:r>
      <w:proofErr w:type="spellEnd"/>
      <w:r w:rsidRPr="00AD43C7">
        <w:rPr>
          <w:rFonts w:ascii="Consolas" w:hAnsi="Consolas"/>
          <w:sz w:val="17"/>
          <w:lang w:val="en-IN"/>
        </w:rPr>
        <w:t>"] = 90</w:t>
      </w:r>
      <w:r w:rsidRPr="00AD43C7">
        <w:rPr>
          <w:rFonts w:ascii="Consolas" w:hAnsi="Consolas"/>
          <w:sz w:val="17"/>
          <w:lang w:val="en-IN"/>
        </w:rPr>
        <w:br/>
        <w:t>students["ram"] = 78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</w:r>
      <w:proofErr w:type="gramStart"/>
      <w:r w:rsidRPr="00AD43C7">
        <w:rPr>
          <w:rFonts w:ascii="Consolas" w:hAnsi="Consolas"/>
          <w:sz w:val="17"/>
          <w:lang w:val="en-IN"/>
        </w:rPr>
        <w:t>print(</w:t>
      </w:r>
      <w:proofErr w:type="gramEnd"/>
      <w:r w:rsidRPr="00AD43C7">
        <w:rPr>
          <w:rFonts w:ascii="Consolas" w:hAnsi="Consolas"/>
          <w:sz w:val="17"/>
          <w:lang w:val="en-IN"/>
        </w:rPr>
        <w:t>'updated dictionary:', students)</w:t>
      </w:r>
    </w:p>
    <w:p w14:paraId="24B2005A" w14:textId="77777777" w:rsidR="00022A06" w:rsidRDefault="00000000">
      <w:r>
        <w:br w:type="page"/>
      </w:r>
    </w:p>
    <w:p w14:paraId="5BC4369D" w14:textId="77777777" w:rsidR="00022A06" w:rsidRDefault="00000000">
      <w:r>
        <w:rPr>
          <w:b/>
          <w:sz w:val="30"/>
        </w:rPr>
        <w:lastRenderedPageBreak/>
        <w:t>Input and Output</w:t>
      </w:r>
    </w:p>
    <w:p w14:paraId="07196F8F" w14:textId="46D85E02" w:rsidR="00022A06" w:rsidRDefault="009C6E6F">
      <w:r>
        <w:rPr>
          <w:noProof/>
        </w:rPr>
        <w:drawing>
          <wp:inline distT="0" distB="0" distL="0" distR="0" wp14:anchorId="759B5AF3" wp14:editId="793AE16C">
            <wp:extent cx="6400800" cy="3400425"/>
            <wp:effectExtent l="0" t="0" r="0" b="9525"/>
            <wp:docPr id="1898731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3196" name="Picture 1898731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5D96E81" w14:textId="77777777" w:rsidR="00022A06" w:rsidRDefault="00000000">
      <w:r>
        <w:rPr>
          <w:b/>
          <w:sz w:val="26"/>
        </w:rPr>
        <w:lastRenderedPageBreak/>
        <w:t>Question:</w:t>
      </w:r>
    </w:p>
    <w:p w14:paraId="3171357D" w14:textId="77777777" w:rsidR="00022A06" w:rsidRDefault="00000000">
      <w:r>
        <w:t>Create two sets and perform:</w:t>
      </w:r>
    </w:p>
    <w:p w14:paraId="5F1DC22B" w14:textId="77777777" w:rsidR="00022A06" w:rsidRDefault="00000000">
      <w:r>
        <w:t>1. Union</w:t>
      </w:r>
    </w:p>
    <w:p w14:paraId="13AEC996" w14:textId="77777777" w:rsidR="00022A06" w:rsidRDefault="00000000">
      <w:r>
        <w:t>2. Intersection</w:t>
      </w:r>
    </w:p>
    <w:p w14:paraId="33782A6D" w14:textId="77777777" w:rsidR="00022A06" w:rsidRDefault="00000000">
      <w:r>
        <w:t>3. Difference</w:t>
      </w:r>
    </w:p>
    <w:p w14:paraId="24007483" w14:textId="77777777" w:rsidR="00022A06" w:rsidRDefault="00000000">
      <w:r>
        <w:rPr>
          <w:b/>
          <w:sz w:val="26"/>
        </w:rPr>
        <w:t>Program</w:t>
      </w:r>
    </w:p>
    <w:p w14:paraId="5525E4CD" w14:textId="77777777" w:rsidR="00A900E4" w:rsidRPr="00A900E4" w:rsidRDefault="00A900E4" w:rsidP="00A900E4">
      <w:pPr>
        <w:rPr>
          <w:rFonts w:ascii="Consolas" w:hAnsi="Consolas"/>
          <w:sz w:val="17"/>
          <w:lang w:val="en-IN"/>
        </w:rPr>
      </w:pPr>
      <w:proofErr w:type="spellStart"/>
      <w:r w:rsidRPr="00A900E4">
        <w:rPr>
          <w:rFonts w:ascii="Consolas" w:hAnsi="Consolas"/>
          <w:sz w:val="17"/>
          <w:lang w:val="en-IN"/>
        </w:rPr>
        <w:t>set_a</w:t>
      </w:r>
      <w:proofErr w:type="spellEnd"/>
      <w:r w:rsidRPr="00A900E4">
        <w:rPr>
          <w:rFonts w:ascii="Consolas" w:hAnsi="Consolas"/>
          <w:sz w:val="17"/>
          <w:lang w:val="en-IN"/>
        </w:rPr>
        <w:t xml:space="preserve"> = {"</w:t>
      </w:r>
      <w:proofErr w:type="spellStart"/>
      <w:r w:rsidRPr="00A900E4">
        <w:rPr>
          <w:rFonts w:ascii="Consolas" w:hAnsi="Consolas"/>
          <w:sz w:val="17"/>
          <w:lang w:val="en-IN"/>
        </w:rPr>
        <w:t>pratik</w:t>
      </w:r>
      <w:proofErr w:type="spellEnd"/>
      <w:r w:rsidRPr="00A900E4">
        <w:rPr>
          <w:rFonts w:ascii="Consolas" w:hAnsi="Consolas"/>
          <w:sz w:val="17"/>
          <w:lang w:val="en-IN"/>
        </w:rPr>
        <w:t>", "ram", "</w:t>
      </w:r>
      <w:proofErr w:type="spellStart"/>
      <w:r w:rsidRPr="00A900E4">
        <w:rPr>
          <w:rFonts w:ascii="Consolas" w:hAnsi="Consolas"/>
          <w:sz w:val="17"/>
          <w:lang w:val="en-IN"/>
        </w:rPr>
        <w:t>rohit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aditya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parth</w:t>
      </w:r>
      <w:proofErr w:type="spellEnd"/>
      <w:r w:rsidRPr="00A900E4">
        <w:rPr>
          <w:rFonts w:ascii="Consolas" w:hAnsi="Consolas"/>
          <w:sz w:val="17"/>
          <w:lang w:val="en-IN"/>
        </w:rPr>
        <w:t>"}</w:t>
      </w:r>
      <w:r w:rsidRPr="00A900E4">
        <w:rPr>
          <w:rFonts w:ascii="Consolas" w:hAnsi="Consolas"/>
          <w:sz w:val="17"/>
          <w:lang w:val="en-IN"/>
        </w:rPr>
        <w:br/>
      </w:r>
      <w:proofErr w:type="spellStart"/>
      <w:r w:rsidRPr="00A900E4">
        <w:rPr>
          <w:rFonts w:ascii="Consolas" w:hAnsi="Consolas"/>
          <w:sz w:val="17"/>
          <w:lang w:val="en-IN"/>
        </w:rPr>
        <w:t>set_b</w:t>
      </w:r>
      <w:proofErr w:type="spellEnd"/>
      <w:r w:rsidRPr="00A900E4">
        <w:rPr>
          <w:rFonts w:ascii="Consolas" w:hAnsi="Consolas"/>
          <w:sz w:val="17"/>
          <w:lang w:val="en-IN"/>
        </w:rPr>
        <w:t xml:space="preserve"> = {"</w:t>
      </w:r>
      <w:proofErr w:type="spellStart"/>
      <w:r w:rsidRPr="00A900E4">
        <w:rPr>
          <w:rFonts w:ascii="Consolas" w:hAnsi="Consolas"/>
          <w:sz w:val="17"/>
          <w:lang w:val="en-IN"/>
        </w:rPr>
        <w:t>rohit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aditya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rahul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amit</w:t>
      </w:r>
      <w:proofErr w:type="spellEnd"/>
      <w:r w:rsidRPr="00A900E4">
        <w:rPr>
          <w:rFonts w:ascii="Consolas" w:hAnsi="Consolas"/>
          <w:sz w:val="17"/>
          <w:lang w:val="en-IN"/>
        </w:rPr>
        <w:t>", "</w:t>
      </w:r>
      <w:proofErr w:type="spellStart"/>
      <w:r w:rsidRPr="00A900E4">
        <w:rPr>
          <w:rFonts w:ascii="Consolas" w:hAnsi="Consolas"/>
          <w:sz w:val="17"/>
          <w:lang w:val="en-IN"/>
        </w:rPr>
        <w:t>neha</w:t>
      </w:r>
      <w:proofErr w:type="spellEnd"/>
      <w:r w:rsidRPr="00A900E4">
        <w:rPr>
          <w:rFonts w:ascii="Consolas" w:hAnsi="Consolas"/>
          <w:sz w:val="17"/>
          <w:lang w:val="en-IN"/>
        </w:rPr>
        <w:t>"}</w:t>
      </w:r>
      <w:r w:rsidRPr="00A900E4">
        <w:rPr>
          <w:rFonts w:ascii="Consolas" w:hAnsi="Consolas"/>
          <w:sz w:val="17"/>
          <w:lang w:val="en-IN"/>
        </w:rPr>
        <w:br/>
      </w:r>
      <w:r w:rsidRPr="00A900E4">
        <w:rPr>
          <w:rFonts w:ascii="Consolas" w:hAnsi="Consolas"/>
          <w:sz w:val="17"/>
          <w:lang w:val="en-IN"/>
        </w:rPr>
        <w:br/>
      </w:r>
      <w:proofErr w:type="gramStart"/>
      <w:r w:rsidRPr="00A900E4">
        <w:rPr>
          <w:rFonts w:ascii="Consolas" w:hAnsi="Consolas"/>
          <w:sz w:val="17"/>
          <w:lang w:val="en-IN"/>
        </w:rPr>
        <w:t>print(</w:t>
      </w:r>
      <w:proofErr w:type="gramEnd"/>
      <w:r w:rsidRPr="00A900E4">
        <w:rPr>
          <w:rFonts w:ascii="Consolas" w:hAnsi="Consolas"/>
          <w:sz w:val="17"/>
          <w:lang w:val="en-IN"/>
        </w:rPr>
        <w:t xml:space="preserve">'set a:', </w:t>
      </w:r>
      <w:proofErr w:type="spellStart"/>
      <w:r w:rsidRPr="00A900E4">
        <w:rPr>
          <w:rFonts w:ascii="Consolas" w:hAnsi="Consolas"/>
          <w:sz w:val="17"/>
          <w:lang w:val="en-IN"/>
        </w:rPr>
        <w:t>set_a</w:t>
      </w:r>
      <w:proofErr w:type="spellEnd"/>
      <w:r w:rsidRPr="00A900E4">
        <w:rPr>
          <w:rFonts w:ascii="Consolas" w:hAnsi="Consolas"/>
          <w:sz w:val="17"/>
          <w:lang w:val="en-IN"/>
        </w:rPr>
        <w:t>)</w:t>
      </w:r>
      <w:r w:rsidRPr="00A900E4">
        <w:rPr>
          <w:rFonts w:ascii="Consolas" w:hAnsi="Consolas"/>
          <w:sz w:val="17"/>
          <w:lang w:val="en-IN"/>
        </w:rPr>
        <w:br/>
      </w:r>
      <w:proofErr w:type="gramStart"/>
      <w:r w:rsidRPr="00A900E4">
        <w:rPr>
          <w:rFonts w:ascii="Consolas" w:hAnsi="Consolas"/>
          <w:sz w:val="17"/>
          <w:lang w:val="en-IN"/>
        </w:rPr>
        <w:t>print(</w:t>
      </w:r>
      <w:proofErr w:type="gramEnd"/>
      <w:r w:rsidRPr="00A900E4">
        <w:rPr>
          <w:rFonts w:ascii="Consolas" w:hAnsi="Consolas"/>
          <w:sz w:val="17"/>
          <w:lang w:val="en-IN"/>
        </w:rPr>
        <w:t xml:space="preserve">'set b:', </w:t>
      </w:r>
      <w:proofErr w:type="spellStart"/>
      <w:r w:rsidRPr="00A900E4">
        <w:rPr>
          <w:rFonts w:ascii="Consolas" w:hAnsi="Consolas"/>
          <w:sz w:val="17"/>
          <w:lang w:val="en-IN"/>
        </w:rPr>
        <w:t>set_b</w:t>
      </w:r>
      <w:proofErr w:type="spellEnd"/>
      <w:r w:rsidRPr="00A900E4">
        <w:rPr>
          <w:rFonts w:ascii="Consolas" w:hAnsi="Consolas"/>
          <w:sz w:val="17"/>
          <w:lang w:val="en-IN"/>
        </w:rPr>
        <w:t>)</w:t>
      </w:r>
      <w:r w:rsidRPr="00A900E4">
        <w:rPr>
          <w:rFonts w:ascii="Consolas" w:hAnsi="Consolas"/>
          <w:sz w:val="17"/>
          <w:lang w:val="en-IN"/>
        </w:rPr>
        <w:br/>
      </w:r>
      <w:r w:rsidRPr="00A900E4">
        <w:rPr>
          <w:rFonts w:ascii="Consolas" w:hAnsi="Consolas"/>
          <w:sz w:val="17"/>
          <w:lang w:val="en-IN"/>
        </w:rPr>
        <w:br/>
      </w:r>
      <w:proofErr w:type="gramStart"/>
      <w:r w:rsidRPr="00A900E4">
        <w:rPr>
          <w:rFonts w:ascii="Consolas" w:hAnsi="Consolas"/>
          <w:sz w:val="17"/>
          <w:lang w:val="en-IN"/>
        </w:rPr>
        <w:t>print(</w:t>
      </w:r>
      <w:proofErr w:type="gramEnd"/>
      <w:r w:rsidRPr="00A900E4">
        <w:rPr>
          <w:rFonts w:ascii="Consolas" w:hAnsi="Consolas"/>
          <w:sz w:val="17"/>
          <w:lang w:val="en-IN"/>
        </w:rPr>
        <w:t xml:space="preserve">'union:', </w:t>
      </w:r>
      <w:proofErr w:type="spellStart"/>
      <w:r w:rsidRPr="00A900E4">
        <w:rPr>
          <w:rFonts w:ascii="Consolas" w:hAnsi="Consolas"/>
          <w:sz w:val="17"/>
          <w:lang w:val="en-IN"/>
        </w:rPr>
        <w:t>set_</w:t>
      </w:r>
      <w:proofErr w:type="gramStart"/>
      <w:r w:rsidRPr="00A900E4">
        <w:rPr>
          <w:rFonts w:ascii="Consolas" w:hAnsi="Consolas"/>
          <w:sz w:val="17"/>
          <w:lang w:val="en-IN"/>
        </w:rPr>
        <w:t>a.union</w:t>
      </w:r>
      <w:proofErr w:type="spellEnd"/>
      <w:proofErr w:type="gramEnd"/>
      <w:r w:rsidRPr="00A900E4">
        <w:rPr>
          <w:rFonts w:ascii="Consolas" w:hAnsi="Consolas"/>
          <w:sz w:val="17"/>
          <w:lang w:val="en-IN"/>
        </w:rPr>
        <w:t>(</w:t>
      </w:r>
      <w:proofErr w:type="spellStart"/>
      <w:r w:rsidRPr="00A900E4">
        <w:rPr>
          <w:rFonts w:ascii="Consolas" w:hAnsi="Consolas"/>
          <w:sz w:val="17"/>
          <w:lang w:val="en-IN"/>
        </w:rPr>
        <w:t>set_b</w:t>
      </w:r>
      <w:proofErr w:type="spellEnd"/>
      <w:r w:rsidRPr="00A900E4">
        <w:rPr>
          <w:rFonts w:ascii="Consolas" w:hAnsi="Consolas"/>
          <w:sz w:val="17"/>
          <w:lang w:val="en-IN"/>
        </w:rPr>
        <w:t>))</w:t>
      </w:r>
      <w:r w:rsidRPr="00A900E4">
        <w:rPr>
          <w:rFonts w:ascii="Consolas" w:hAnsi="Consolas"/>
          <w:sz w:val="17"/>
          <w:lang w:val="en-IN"/>
        </w:rPr>
        <w:br/>
      </w:r>
      <w:proofErr w:type="gramStart"/>
      <w:r w:rsidRPr="00A900E4">
        <w:rPr>
          <w:rFonts w:ascii="Consolas" w:hAnsi="Consolas"/>
          <w:sz w:val="17"/>
          <w:lang w:val="en-IN"/>
        </w:rPr>
        <w:t>print(</w:t>
      </w:r>
      <w:proofErr w:type="gramEnd"/>
      <w:r w:rsidRPr="00A900E4">
        <w:rPr>
          <w:rFonts w:ascii="Consolas" w:hAnsi="Consolas"/>
          <w:sz w:val="17"/>
          <w:lang w:val="en-IN"/>
        </w:rPr>
        <w:t xml:space="preserve">'intersection:', </w:t>
      </w:r>
      <w:proofErr w:type="spellStart"/>
      <w:r w:rsidRPr="00A900E4">
        <w:rPr>
          <w:rFonts w:ascii="Consolas" w:hAnsi="Consolas"/>
          <w:sz w:val="17"/>
          <w:lang w:val="en-IN"/>
        </w:rPr>
        <w:t>set_</w:t>
      </w:r>
      <w:proofErr w:type="gramStart"/>
      <w:r w:rsidRPr="00A900E4">
        <w:rPr>
          <w:rFonts w:ascii="Consolas" w:hAnsi="Consolas"/>
          <w:sz w:val="17"/>
          <w:lang w:val="en-IN"/>
        </w:rPr>
        <w:t>a.intersection</w:t>
      </w:r>
      <w:proofErr w:type="spellEnd"/>
      <w:proofErr w:type="gramEnd"/>
      <w:r w:rsidRPr="00A900E4">
        <w:rPr>
          <w:rFonts w:ascii="Consolas" w:hAnsi="Consolas"/>
          <w:sz w:val="17"/>
          <w:lang w:val="en-IN"/>
        </w:rPr>
        <w:t>(</w:t>
      </w:r>
      <w:proofErr w:type="spellStart"/>
      <w:r w:rsidRPr="00A900E4">
        <w:rPr>
          <w:rFonts w:ascii="Consolas" w:hAnsi="Consolas"/>
          <w:sz w:val="17"/>
          <w:lang w:val="en-IN"/>
        </w:rPr>
        <w:t>set_b</w:t>
      </w:r>
      <w:proofErr w:type="spellEnd"/>
      <w:r w:rsidRPr="00A900E4">
        <w:rPr>
          <w:rFonts w:ascii="Consolas" w:hAnsi="Consolas"/>
          <w:sz w:val="17"/>
          <w:lang w:val="en-IN"/>
        </w:rPr>
        <w:t>))</w:t>
      </w:r>
      <w:r w:rsidRPr="00A900E4">
        <w:rPr>
          <w:rFonts w:ascii="Consolas" w:hAnsi="Consolas"/>
          <w:sz w:val="17"/>
          <w:lang w:val="en-IN"/>
        </w:rPr>
        <w:br/>
      </w:r>
      <w:proofErr w:type="gramStart"/>
      <w:r w:rsidRPr="00A900E4">
        <w:rPr>
          <w:rFonts w:ascii="Consolas" w:hAnsi="Consolas"/>
          <w:sz w:val="17"/>
          <w:lang w:val="en-IN"/>
        </w:rPr>
        <w:t>print(</w:t>
      </w:r>
      <w:proofErr w:type="gramEnd"/>
      <w:r w:rsidRPr="00A900E4">
        <w:rPr>
          <w:rFonts w:ascii="Consolas" w:hAnsi="Consolas"/>
          <w:sz w:val="17"/>
          <w:lang w:val="en-IN"/>
        </w:rPr>
        <w:t xml:space="preserve">'difference:', </w:t>
      </w:r>
      <w:proofErr w:type="spellStart"/>
      <w:r w:rsidRPr="00A900E4">
        <w:rPr>
          <w:rFonts w:ascii="Consolas" w:hAnsi="Consolas"/>
          <w:sz w:val="17"/>
          <w:lang w:val="en-IN"/>
        </w:rPr>
        <w:t>set_</w:t>
      </w:r>
      <w:proofErr w:type="gramStart"/>
      <w:r w:rsidRPr="00A900E4">
        <w:rPr>
          <w:rFonts w:ascii="Consolas" w:hAnsi="Consolas"/>
          <w:sz w:val="17"/>
          <w:lang w:val="en-IN"/>
        </w:rPr>
        <w:t>a.difference</w:t>
      </w:r>
      <w:proofErr w:type="spellEnd"/>
      <w:proofErr w:type="gramEnd"/>
      <w:r w:rsidRPr="00A900E4">
        <w:rPr>
          <w:rFonts w:ascii="Consolas" w:hAnsi="Consolas"/>
          <w:sz w:val="17"/>
          <w:lang w:val="en-IN"/>
        </w:rPr>
        <w:t>(</w:t>
      </w:r>
      <w:proofErr w:type="spellStart"/>
      <w:r w:rsidRPr="00A900E4">
        <w:rPr>
          <w:rFonts w:ascii="Consolas" w:hAnsi="Consolas"/>
          <w:sz w:val="17"/>
          <w:lang w:val="en-IN"/>
        </w:rPr>
        <w:t>set_b</w:t>
      </w:r>
      <w:proofErr w:type="spellEnd"/>
      <w:r w:rsidRPr="00A900E4">
        <w:rPr>
          <w:rFonts w:ascii="Consolas" w:hAnsi="Consolas"/>
          <w:sz w:val="17"/>
          <w:lang w:val="en-IN"/>
        </w:rPr>
        <w:t>))</w:t>
      </w:r>
    </w:p>
    <w:p w14:paraId="3D0E0DEA" w14:textId="77777777" w:rsidR="00022A06" w:rsidRDefault="00000000">
      <w:r>
        <w:br w:type="page"/>
      </w:r>
    </w:p>
    <w:p w14:paraId="5F388BCB" w14:textId="77777777" w:rsidR="00022A06" w:rsidRDefault="00000000">
      <w:r>
        <w:rPr>
          <w:b/>
          <w:sz w:val="30"/>
        </w:rPr>
        <w:lastRenderedPageBreak/>
        <w:t>Input and Output</w:t>
      </w:r>
    </w:p>
    <w:p w14:paraId="1E5CD2FA" w14:textId="5AEFA375" w:rsidR="00022A06" w:rsidRDefault="00D83ABF">
      <w:r>
        <w:rPr>
          <w:noProof/>
        </w:rPr>
        <w:drawing>
          <wp:inline distT="0" distB="0" distL="0" distR="0" wp14:anchorId="365EAB7A" wp14:editId="2E07CAE9">
            <wp:extent cx="6400800" cy="3400425"/>
            <wp:effectExtent l="0" t="0" r="0" b="9525"/>
            <wp:docPr id="7462473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7345" name="Picture 7462473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A1681A2" w14:textId="77777777" w:rsidR="00022A06" w:rsidRDefault="00000000">
      <w:r>
        <w:rPr>
          <w:b/>
          <w:sz w:val="26"/>
        </w:rPr>
        <w:lastRenderedPageBreak/>
        <w:t>Question:</w:t>
      </w:r>
    </w:p>
    <w:p w14:paraId="7C780242" w14:textId="77777777" w:rsidR="00022A06" w:rsidRDefault="00000000">
      <w:r>
        <w:t>Write a program to remove common elements from two sets.</w:t>
      </w:r>
    </w:p>
    <w:p w14:paraId="22FB9916" w14:textId="77777777" w:rsidR="00022A06" w:rsidRDefault="00000000">
      <w:r>
        <w:rPr>
          <w:b/>
          <w:sz w:val="26"/>
        </w:rPr>
        <w:t>Program</w:t>
      </w:r>
    </w:p>
    <w:p w14:paraId="3A3DE9D2" w14:textId="77777777" w:rsidR="00D83ABF" w:rsidRPr="00D83ABF" w:rsidRDefault="00D83ABF" w:rsidP="00D83ABF">
      <w:pPr>
        <w:rPr>
          <w:rFonts w:ascii="Consolas" w:hAnsi="Consolas"/>
          <w:sz w:val="17"/>
          <w:lang w:val="en-IN"/>
        </w:rPr>
      </w:pPr>
      <w:proofErr w:type="gramStart"/>
      <w:r w:rsidRPr="00D83ABF">
        <w:rPr>
          <w:rFonts w:ascii="Consolas" w:hAnsi="Consolas"/>
          <w:sz w:val="17"/>
          <w:lang w:val="en-IN"/>
        </w:rPr>
        <w:t>print(</w:t>
      </w:r>
      <w:proofErr w:type="gramEnd"/>
      <w:r w:rsidRPr="00D83ABF">
        <w:rPr>
          <w:rFonts w:ascii="Consolas" w:hAnsi="Consolas"/>
          <w:sz w:val="17"/>
          <w:lang w:val="en-IN"/>
        </w:rPr>
        <w:t>'by default')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</w:r>
      <w:proofErr w:type="spellStart"/>
      <w:r w:rsidRPr="00D83ABF">
        <w:rPr>
          <w:rFonts w:ascii="Consolas" w:hAnsi="Consolas"/>
          <w:sz w:val="17"/>
          <w:lang w:val="en-IN"/>
        </w:rPr>
        <w:t>set_a</w:t>
      </w:r>
      <w:proofErr w:type="spellEnd"/>
      <w:r w:rsidRPr="00D83ABF">
        <w:rPr>
          <w:rFonts w:ascii="Consolas" w:hAnsi="Consolas"/>
          <w:sz w:val="17"/>
          <w:lang w:val="en-IN"/>
        </w:rPr>
        <w:t xml:space="preserve"> = {10, 20, 30, 40}</w:t>
      </w:r>
      <w:r w:rsidRPr="00D83ABF">
        <w:rPr>
          <w:rFonts w:ascii="Consolas" w:hAnsi="Consolas"/>
          <w:sz w:val="17"/>
          <w:lang w:val="en-IN"/>
        </w:rPr>
        <w:br/>
      </w:r>
      <w:proofErr w:type="spellStart"/>
      <w:r w:rsidRPr="00D83ABF">
        <w:rPr>
          <w:rFonts w:ascii="Consolas" w:hAnsi="Consolas"/>
          <w:sz w:val="17"/>
          <w:lang w:val="en-IN"/>
        </w:rPr>
        <w:t>set_b</w:t>
      </w:r>
      <w:proofErr w:type="spellEnd"/>
      <w:r w:rsidRPr="00D83ABF">
        <w:rPr>
          <w:rFonts w:ascii="Consolas" w:hAnsi="Consolas"/>
          <w:sz w:val="17"/>
          <w:lang w:val="en-IN"/>
        </w:rPr>
        <w:t xml:space="preserve"> = {30, 40, 50, 60}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</w:r>
      <w:proofErr w:type="spellStart"/>
      <w:r w:rsidRPr="00D83ABF">
        <w:rPr>
          <w:rFonts w:ascii="Consolas" w:hAnsi="Consolas"/>
          <w:sz w:val="17"/>
          <w:lang w:val="en-IN"/>
        </w:rPr>
        <w:t>no_commons</w:t>
      </w:r>
      <w:proofErr w:type="spellEnd"/>
      <w:r w:rsidRPr="00D83ABF">
        <w:rPr>
          <w:rFonts w:ascii="Consolas" w:hAnsi="Consolas"/>
          <w:sz w:val="17"/>
          <w:lang w:val="en-IN"/>
        </w:rPr>
        <w:t xml:space="preserve"> = </w:t>
      </w:r>
      <w:proofErr w:type="spellStart"/>
      <w:r w:rsidRPr="00D83ABF">
        <w:rPr>
          <w:rFonts w:ascii="Consolas" w:hAnsi="Consolas"/>
          <w:sz w:val="17"/>
          <w:lang w:val="en-IN"/>
        </w:rPr>
        <w:t>set_</w:t>
      </w:r>
      <w:proofErr w:type="gramStart"/>
      <w:r w:rsidRPr="00D83ABF">
        <w:rPr>
          <w:rFonts w:ascii="Consolas" w:hAnsi="Consolas"/>
          <w:sz w:val="17"/>
          <w:lang w:val="en-IN"/>
        </w:rPr>
        <w:t>a.symmetric</w:t>
      </w:r>
      <w:proofErr w:type="gramEnd"/>
      <w:r w:rsidRPr="00D83ABF">
        <w:rPr>
          <w:rFonts w:ascii="Consolas" w:hAnsi="Consolas"/>
          <w:sz w:val="17"/>
          <w:lang w:val="en-IN"/>
        </w:rPr>
        <w:t>_difference</w:t>
      </w:r>
      <w:proofErr w:type="spellEnd"/>
      <w:r w:rsidRPr="00D83ABF">
        <w:rPr>
          <w:rFonts w:ascii="Consolas" w:hAnsi="Consolas"/>
          <w:sz w:val="17"/>
          <w:lang w:val="en-IN"/>
        </w:rPr>
        <w:t>(</w:t>
      </w:r>
      <w:proofErr w:type="spellStart"/>
      <w:r w:rsidRPr="00D83ABF">
        <w:rPr>
          <w:rFonts w:ascii="Consolas" w:hAnsi="Consolas"/>
          <w:sz w:val="17"/>
          <w:lang w:val="en-IN"/>
        </w:rPr>
        <w:t>set_b</w:t>
      </w:r>
      <w:proofErr w:type="spellEnd"/>
      <w:r w:rsidRPr="00D83ABF">
        <w:rPr>
          <w:rFonts w:ascii="Consolas" w:hAnsi="Consolas"/>
          <w:sz w:val="17"/>
          <w:lang w:val="en-IN"/>
        </w:rPr>
        <w:t>)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</w:r>
      <w:proofErr w:type="gramStart"/>
      <w:r w:rsidRPr="00D83ABF">
        <w:rPr>
          <w:rFonts w:ascii="Consolas" w:hAnsi="Consolas"/>
          <w:sz w:val="17"/>
          <w:lang w:val="en-IN"/>
        </w:rPr>
        <w:t>print(</w:t>
      </w:r>
      <w:proofErr w:type="gramEnd"/>
      <w:r w:rsidRPr="00D83ABF">
        <w:rPr>
          <w:rFonts w:ascii="Consolas" w:hAnsi="Consolas"/>
          <w:sz w:val="17"/>
          <w:lang w:val="en-IN"/>
        </w:rPr>
        <w:t xml:space="preserve">'set a:', </w:t>
      </w:r>
      <w:proofErr w:type="spellStart"/>
      <w:r w:rsidRPr="00D83ABF">
        <w:rPr>
          <w:rFonts w:ascii="Consolas" w:hAnsi="Consolas"/>
          <w:sz w:val="17"/>
          <w:lang w:val="en-IN"/>
        </w:rPr>
        <w:t>set_a</w:t>
      </w:r>
      <w:proofErr w:type="spellEnd"/>
      <w:r w:rsidRPr="00D83ABF">
        <w:rPr>
          <w:rFonts w:ascii="Consolas" w:hAnsi="Consolas"/>
          <w:sz w:val="17"/>
          <w:lang w:val="en-IN"/>
        </w:rPr>
        <w:t>)</w:t>
      </w:r>
      <w:r w:rsidRPr="00D83ABF">
        <w:rPr>
          <w:rFonts w:ascii="Consolas" w:hAnsi="Consolas"/>
          <w:sz w:val="17"/>
          <w:lang w:val="en-IN"/>
        </w:rPr>
        <w:br/>
      </w:r>
      <w:proofErr w:type="gramStart"/>
      <w:r w:rsidRPr="00D83ABF">
        <w:rPr>
          <w:rFonts w:ascii="Consolas" w:hAnsi="Consolas"/>
          <w:sz w:val="17"/>
          <w:lang w:val="en-IN"/>
        </w:rPr>
        <w:t>print(</w:t>
      </w:r>
      <w:proofErr w:type="gramEnd"/>
      <w:r w:rsidRPr="00D83ABF">
        <w:rPr>
          <w:rFonts w:ascii="Consolas" w:hAnsi="Consolas"/>
          <w:sz w:val="17"/>
          <w:lang w:val="en-IN"/>
        </w:rPr>
        <w:t xml:space="preserve">'set b:', </w:t>
      </w:r>
      <w:proofErr w:type="spellStart"/>
      <w:r w:rsidRPr="00D83ABF">
        <w:rPr>
          <w:rFonts w:ascii="Consolas" w:hAnsi="Consolas"/>
          <w:sz w:val="17"/>
          <w:lang w:val="en-IN"/>
        </w:rPr>
        <w:t>set_b</w:t>
      </w:r>
      <w:proofErr w:type="spellEnd"/>
      <w:r w:rsidRPr="00D83ABF">
        <w:rPr>
          <w:rFonts w:ascii="Consolas" w:hAnsi="Consolas"/>
          <w:sz w:val="17"/>
          <w:lang w:val="en-IN"/>
        </w:rPr>
        <w:t>)</w:t>
      </w:r>
      <w:r w:rsidRPr="00D83ABF">
        <w:rPr>
          <w:rFonts w:ascii="Consolas" w:hAnsi="Consolas"/>
          <w:sz w:val="17"/>
          <w:lang w:val="en-IN"/>
        </w:rPr>
        <w:br/>
      </w:r>
      <w:proofErr w:type="gramStart"/>
      <w:r w:rsidRPr="00D83ABF">
        <w:rPr>
          <w:rFonts w:ascii="Consolas" w:hAnsi="Consolas"/>
          <w:sz w:val="17"/>
          <w:lang w:val="en-IN"/>
        </w:rPr>
        <w:t>print(</w:t>
      </w:r>
      <w:proofErr w:type="gramEnd"/>
      <w:r w:rsidRPr="00D83ABF">
        <w:rPr>
          <w:rFonts w:ascii="Consolas" w:hAnsi="Consolas"/>
          <w:sz w:val="17"/>
          <w:lang w:val="en-IN"/>
        </w:rPr>
        <w:t xml:space="preserve">'after removing common elements:', </w:t>
      </w:r>
      <w:proofErr w:type="spellStart"/>
      <w:r w:rsidRPr="00D83ABF">
        <w:rPr>
          <w:rFonts w:ascii="Consolas" w:hAnsi="Consolas"/>
          <w:sz w:val="17"/>
          <w:lang w:val="en-IN"/>
        </w:rPr>
        <w:t>no_commons</w:t>
      </w:r>
      <w:proofErr w:type="spellEnd"/>
      <w:r w:rsidRPr="00D83ABF">
        <w:rPr>
          <w:rFonts w:ascii="Consolas" w:hAnsi="Consolas"/>
          <w:sz w:val="17"/>
          <w:lang w:val="en-IN"/>
        </w:rPr>
        <w:t>)</w:t>
      </w:r>
    </w:p>
    <w:p w14:paraId="0D1BC014" w14:textId="77777777" w:rsidR="00022A06" w:rsidRDefault="00000000">
      <w:r>
        <w:br w:type="page"/>
      </w:r>
    </w:p>
    <w:p w14:paraId="7CA46D0B" w14:textId="77777777" w:rsidR="00022A06" w:rsidRDefault="00000000">
      <w:r>
        <w:rPr>
          <w:b/>
          <w:sz w:val="30"/>
        </w:rPr>
        <w:lastRenderedPageBreak/>
        <w:t>Input and Output</w:t>
      </w:r>
    </w:p>
    <w:p w14:paraId="293CB80F" w14:textId="0C42F612" w:rsidR="00022A06" w:rsidRDefault="00177685">
      <w:r>
        <w:rPr>
          <w:noProof/>
        </w:rPr>
        <w:drawing>
          <wp:inline distT="0" distB="0" distL="0" distR="0" wp14:anchorId="7FE6C4D6" wp14:editId="1C5B8CE3">
            <wp:extent cx="6400800" cy="3400425"/>
            <wp:effectExtent l="0" t="0" r="0" b="9525"/>
            <wp:docPr id="1668056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6680" name="Picture 16680566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96DD39F" w14:textId="77777777" w:rsidR="00022A06" w:rsidRDefault="00000000">
      <w:r>
        <w:rPr>
          <w:b/>
          <w:sz w:val="26"/>
        </w:rPr>
        <w:lastRenderedPageBreak/>
        <w:t>Question:</w:t>
      </w:r>
    </w:p>
    <w:p w14:paraId="255C28C5" w14:textId="77777777" w:rsidR="00022A06" w:rsidRDefault="00000000">
      <w:r>
        <w:t>Write a program to find the second largest element in a list.</w:t>
      </w:r>
    </w:p>
    <w:p w14:paraId="5B94D545" w14:textId="77777777" w:rsidR="00022A06" w:rsidRDefault="00000000">
      <w:r>
        <w:rPr>
          <w:b/>
          <w:sz w:val="26"/>
        </w:rPr>
        <w:t>Program</w:t>
      </w:r>
    </w:p>
    <w:p w14:paraId="0106A7D0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print('by default')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[12, 45, 2, 99, 45, 23, 99, 8]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list(set(numbers))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unique_numbers.sort</w:t>
      </w:r>
      <w:proofErr w:type="spellEnd"/>
      <w:r w:rsidRPr="00976430">
        <w:rPr>
          <w:rFonts w:ascii="Consolas" w:hAnsi="Consolas"/>
          <w:sz w:val="17"/>
          <w:lang w:val="en-IN"/>
        </w:rPr>
        <w:t>()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second_largest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</w:t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>[-2]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 xml:space="preserve">print('no duplicate list:', </w:t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print('second largest element:', </w:t>
      </w:r>
      <w:proofErr w:type="spellStart"/>
      <w:r w:rsidRPr="00976430">
        <w:rPr>
          <w:rFonts w:ascii="Consolas" w:hAnsi="Consolas"/>
          <w:sz w:val="17"/>
          <w:lang w:val="en-IN"/>
        </w:rPr>
        <w:t>second_largest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976430">
        <w:rPr>
          <w:rFonts w:ascii="Consolas" w:hAnsi="Consolas"/>
          <w:sz w:val="17"/>
          <w:lang w:val="en-IN"/>
        </w:rPr>
        <w:t>nby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user')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 = int(input("enter no. of elements: "))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976430">
        <w:rPr>
          <w:rFonts w:ascii="Consolas" w:hAnsi="Consolas"/>
          <w:sz w:val="17"/>
          <w:lang w:val="en-IN"/>
        </w:rPr>
        <w:t>i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in range(n):</w:t>
      </w:r>
      <w:r w:rsidRPr="00976430">
        <w:rPr>
          <w:rFonts w:ascii="Consolas" w:hAnsi="Consolas"/>
          <w:sz w:val="17"/>
          <w:lang w:val="en-IN"/>
        </w:rPr>
        <w:br/>
        <w:t xml:space="preserve">    element = int(input(</w:t>
      </w:r>
      <w:proofErr w:type="spellStart"/>
      <w:r w:rsidRPr="00976430">
        <w:rPr>
          <w:rFonts w:ascii="Consolas" w:hAnsi="Consolas"/>
          <w:sz w:val="17"/>
          <w:lang w:val="en-IN"/>
        </w:rPr>
        <w:t>f"enter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element {i+1}: "))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976430">
        <w:rPr>
          <w:rFonts w:ascii="Consolas" w:hAnsi="Consolas"/>
          <w:sz w:val="17"/>
          <w:lang w:val="en-IN"/>
        </w:rPr>
        <w:t>numbers.append</w:t>
      </w:r>
      <w:proofErr w:type="spellEnd"/>
      <w:r w:rsidRPr="00976430">
        <w:rPr>
          <w:rFonts w:ascii="Consolas" w:hAnsi="Consolas"/>
          <w:sz w:val="17"/>
          <w:lang w:val="en-IN"/>
        </w:rPr>
        <w:t>(element)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list(set(numbers))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unique_numbers.sort</w:t>
      </w:r>
      <w:proofErr w:type="spellEnd"/>
      <w:r w:rsidRPr="00976430">
        <w:rPr>
          <w:rFonts w:ascii="Consolas" w:hAnsi="Consolas"/>
          <w:sz w:val="17"/>
          <w:lang w:val="en-IN"/>
        </w:rPr>
        <w:t>()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if </w:t>
      </w:r>
      <w:proofErr w:type="spellStart"/>
      <w:r w:rsidRPr="00976430">
        <w:rPr>
          <w:rFonts w:ascii="Consolas" w:hAnsi="Consolas"/>
          <w:sz w:val="17"/>
          <w:lang w:val="en-IN"/>
        </w:rPr>
        <w:t>len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>) &gt;= 2: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976430">
        <w:rPr>
          <w:rFonts w:ascii="Consolas" w:hAnsi="Consolas"/>
          <w:sz w:val="17"/>
          <w:lang w:val="en-IN"/>
        </w:rPr>
        <w:t>second_largest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</w:t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>[-2]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    print('original list:', numbers)</w:t>
      </w:r>
      <w:r w:rsidRPr="00976430">
        <w:rPr>
          <w:rFonts w:ascii="Consolas" w:hAnsi="Consolas"/>
          <w:sz w:val="17"/>
          <w:lang w:val="en-IN"/>
        </w:rPr>
        <w:br/>
        <w:t xml:space="preserve">    print('no duplicate list:', </w:t>
      </w:r>
      <w:proofErr w:type="spellStart"/>
      <w:r w:rsidRPr="00976430">
        <w:rPr>
          <w:rFonts w:ascii="Consolas" w:hAnsi="Consolas"/>
          <w:sz w:val="17"/>
          <w:lang w:val="en-IN"/>
        </w:rPr>
        <w:t>unique_numbers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    print('second largest element:', </w:t>
      </w:r>
      <w:proofErr w:type="spellStart"/>
      <w:r w:rsidRPr="00976430">
        <w:rPr>
          <w:rFonts w:ascii="Consolas" w:hAnsi="Consolas"/>
          <w:sz w:val="17"/>
          <w:lang w:val="en-IN"/>
        </w:rPr>
        <w:t>second_largest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>else:</w:t>
      </w:r>
      <w:r w:rsidRPr="00976430">
        <w:rPr>
          <w:rFonts w:ascii="Consolas" w:hAnsi="Consolas"/>
          <w:sz w:val="17"/>
          <w:lang w:val="en-IN"/>
        </w:rPr>
        <w:br/>
        <w:t xml:space="preserve">    print('enter at least two different numbers.')</w:t>
      </w:r>
    </w:p>
    <w:p w14:paraId="5B8818F0" w14:textId="77777777" w:rsidR="00022A06" w:rsidRDefault="00000000">
      <w:r>
        <w:br w:type="page"/>
      </w:r>
    </w:p>
    <w:p w14:paraId="0F319CD0" w14:textId="77777777" w:rsidR="00022A06" w:rsidRDefault="00000000">
      <w:r>
        <w:rPr>
          <w:b/>
          <w:sz w:val="30"/>
        </w:rPr>
        <w:lastRenderedPageBreak/>
        <w:t>Input and Output</w:t>
      </w:r>
    </w:p>
    <w:p w14:paraId="448DE63D" w14:textId="5735016D" w:rsidR="00022A06" w:rsidRDefault="00976430">
      <w:r>
        <w:rPr>
          <w:noProof/>
        </w:rPr>
        <w:drawing>
          <wp:inline distT="0" distB="0" distL="0" distR="0" wp14:anchorId="27848D31" wp14:editId="75353307">
            <wp:extent cx="6400800" cy="3400425"/>
            <wp:effectExtent l="0" t="0" r="0" b="9525"/>
            <wp:docPr id="17584930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3003" name="Picture 17584930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2C68628" w14:textId="77777777" w:rsidR="00022A06" w:rsidRDefault="00000000">
      <w:r>
        <w:rPr>
          <w:b/>
          <w:sz w:val="26"/>
        </w:rPr>
        <w:lastRenderedPageBreak/>
        <w:t>Question:</w:t>
      </w:r>
    </w:p>
    <w:p w14:paraId="651577C2" w14:textId="77777777" w:rsidR="00022A06" w:rsidRDefault="00000000">
      <w:r>
        <w:t>Write a program to split a list into even and odd numbers.</w:t>
      </w:r>
    </w:p>
    <w:p w14:paraId="03A03568" w14:textId="77777777" w:rsidR="00022A06" w:rsidRDefault="00000000">
      <w:r>
        <w:rPr>
          <w:b/>
          <w:sz w:val="26"/>
        </w:rPr>
        <w:t>Program</w:t>
      </w:r>
    </w:p>
    <w:p w14:paraId="287E5CCC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print('by default')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[12, 45, 2, 99, 23, 8]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even_list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[]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odd_list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in numbers:</w:t>
      </w:r>
      <w:r w:rsidRPr="00976430">
        <w:rPr>
          <w:rFonts w:ascii="Consolas" w:hAnsi="Consolas"/>
          <w:sz w:val="17"/>
          <w:lang w:val="en-IN"/>
        </w:rPr>
        <w:br/>
        <w:t xml:space="preserve">    if 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% 2 == 0:</w:t>
      </w:r>
      <w:r w:rsidRPr="00976430">
        <w:rPr>
          <w:rFonts w:ascii="Consolas" w:hAnsi="Consolas"/>
          <w:sz w:val="17"/>
          <w:lang w:val="en-IN"/>
        </w:rPr>
        <w:br/>
        <w:t xml:space="preserve">        </w:t>
      </w:r>
      <w:proofErr w:type="spellStart"/>
      <w:r w:rsidRPr="00976430">
        <w:rPr>
          <w:rFonts w:ascii="Consolas" w:hAnsi="Consolas"/>
          <w:sz w:val="17"/>
          <w:lang w:val="en-IN"/>
        </w:rPr>
        <w:t>even_list.append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    else:</w:t>
      </w:r>
      <w:r w:rsidRPr="00976430">
        <w:rPr>
          <w:rFonts w:ascii="Consolas" w:hAnsi="Consolas"/>
          <w:sz w:val="17"/>
          <w:lang w:val="en-IN"/>
        </w:rPr>
        <w:br/>
        <w:t xml:space="preserve">        </w:t>
      </w:r>
      <w:proofErr w:type="spellStart"/>
      <w:r w:rsidRPr="00976430">
        <w:rPr>
          <w:rFonts w:ascii="Consolas" w:hAnsi="Consolas"/>
          <w:sz w:val="17"/>
          <w:lang w:val="en-IN"/>
        </w:rPr>
        <w:t>odd_list.append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 xml:space="preserve">print('even numbers:', </w:t>
      </w:r>
      <w:proofErr w:type="spellStart"/>
      <w:r w:rsidRPr="00976430">
        <w:rPr>
          <w:rFonts w:ascii="Consolas" w:hAnsi="Consolas"/>
          <w:sz w:val="17"/>
          <w:lang w:val="en-IN"/>
        </w:rPr>
        <w:t>even_list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print('odd numbers:', </w:t>
      </w:r>
      <w:proofErr w:type="spellStart"/>
      <w:r w:rsidRPr="00976430">
        <w:rPr>
          <w:rFonts w:ascii="Consolas" w:hAnsi="Consolas"/>
          <w:sz w:val="17"/>
          <w:lang w:val="en-IN"/>
        </w:rPr>
        <w:t>odd_list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print('\</w:t>
      </w:r>
      <w:proofErr w:type="spellStart"/>
      <w:r w:rsidRPr="00976430">
        <w:rPr>
          <w:rFonts w:ascii="Consolas" w:hAnsi="Consolas"/>
          <w:sz w:val="17"/>
          <w:lang w:val="en-IN"/>
        </w:rPr>
        <w:t>nby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user')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[]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even_list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[]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odd_list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 = int(input("enter no. of elements: "))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976430">
        <w:rPr>
          <w:rFonts w:ascii="Consolas" w:hAnsi="Consolas"/>
          <w:sz w:val="17"/>
          <w:lang w:val="en-IN"/>
        </w:rPr>
        <w:t>i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in range(n):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int(input(</w:t>
      </w:r>
      <w:proofErr w:type="spellStart"/>
      <w:r w:rsidRPr="00976430">
        <w:rPr>
          <w:rFonts w:ascii="Consolas" w:hAnsi="Consolas"/>
          <w:sz w:val="17"/>
          <w:lang w:val="en-IN"/>
        </w:rPr>
        <w:t>f"enter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element {i+1}: "))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spellStart"/>
      <w:r w:rsidRPr="00976430">
        <w:rPr>
          <w:rFonts w:ascii="Consolas" w:hAnsi="Consolas"/>
          <w:sz w:val="17"/>
          <w:lang w:val="en-IN"/>
        </w:rPr>
        <w:t>numbers.append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for 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in numbers:</w:t>
      </w:r>
      <w:r w:rsidRPr="00976430">
        <w:rPr>
          <w:rFonts w:ascii="Consolas" w:hAnsi="Consolas"/>
          <w:sz w:val="17"/>
          <w:lang w:val="en-IN"/>
        </w:rPr>
        <w:br/>
        <w:t xml:space="preserve">    if 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% 2 == 0:</w:t>
      </w:r>
      <w:r w:rsidRPr="00976430">
        <w:rPr>
          <w:rFonts w:ascii="Consolas" w:hAnsi="Consolas"/>
          <w:sz w:val="17"/>
          <w:lang w:val="en-IN"/>
        </w:rPr>
        <w:br/>
        <w:t xml:space="preserve">        </w:t>
      </w:r>
      <w:proofErr w:type="spellStart"/>
      <w:r w:rsidRPr="00976430">
        <w:rPr>
          <w:rFonts w:ascii="Consolas" w:hAnsi="Consolas"/>
          <w:sz w:val="17"/>
          <w:lang w:val="en-IN"/>
        </w:rPr>
        <w:t>even_list.append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    else:</w:t>
      </w:r>
      <w:r w:rsidRPr="00976430">
        <w:rPr>
          <w:rFonts w:ascii="Consolas" w:hAnsi="Consolas"/>
          <w:sz w:val="17"/>
          <w:lang w:val="en-IN"/>
        </w:rPr>
        <w:br/>
        <w:t xml:space="preserve">        </w:t>
      </w:r>
      <w:proofErr w:type="spellStart"/>
      <w:r w:rsidRPr="00976430">
        <w:rPr>
          <w:rFonts w:ascii="Consolas" w:hAnsi="Consolas"/>
          <w:sz w:val="17"/>
          <w:lang w:val="en-IN"/>
        </w:rPr>
        <w:t>odd_list.append</w:t>
      </w:r>
      <w:proofErr w:type="spell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num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 xml:space="preserve">print('even numbers:', </w:t>
      </w:r>
      <w:proofErr w:type="spellStart"/>
      <w:r w:rsidRPr="00976430">
        <w:rPr>
          <w:rFonts w:ascii="Consolas" w:hAnsi="Consolas"/>
          <w:sz w:val="17"/>
          <w:lang w:val="en-IN"/>
        </w:rPr>
        <w:t>even_list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print('odd numbers:', </w:t>
      </w:r>
      <w:proofErr w:type="spellStart"/>
      <w:r w:rsidRPr="00976430">
        <w:rPr>
          <w:rFonts w:ascii="Consolas" w:hAnsi="Consolas"/>
          <w:sz w:val="17"/>
          <w:lang w:val="en-IN"/>
        </w:rPr>
        <w:t>odd_list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</w:p>
    <w:p w14:paraId="56DF53F2" w14:textId="77777777" w:rsidR="00022A06" w:rsidRDefault="00000000">
      <w:r>
        <w:br w:type="page"/>
      </w:r>
    </w:p>
    <w:p w14:paraId="50A44A72" w14:textId="77777777" w:rsidR="00022A06" w:rsidRDefault="00000000">
      <w:r>
        <w:rPr>
          <w:b/>
          <w:sz w:val="30"/>
        </w:rPr>
        <w:lastRenderedPageBreak/>
        <w:t>Input and Output</w:t>
      </w:r>
    </w:p>
    <w:p w14:paraId="1E7580CE" w14:textId="420D58A7" w:rsidR="00022A06" w:rsidRDefault="00976430">
      <w:r>
        <w:rPr>
          <w:noProof/>
        </w:rPr>
        <w:drawing>
          <wp:inline distT="0" distB="0" distL="0" distR="0" wp14:anchorId="150EDB48" wp14:editId="40CA5CAD">
            <wp:extent cx="6400800" cy="3400425"/>
            <wp:effectExtent l="0" t="0" r="0" b="9525"/>
            <wp:docPr id="1398760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086" name="Picture 1398760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CDB10D1" w14:textId="77777777" w:rsidR="00022A06" w:rsidRDefault="00000000">
      <w:r>
        <w:rPr>
          <w:b/>
          <w:sz w:val="26"/>
        </w:rPr>
        <w:lastRenderedPageBreak/>
        <w:t>Question:</w:t>
      </w:r>
    </w:p>
    <w:p w14:paraId="1B20DB53" w14:textId="77777777" w:rsidR="00022A06" w:rsidRDefault="00000000">
      <w:r>
        <w:t>Write a program to merge two lists without duplicates.</w:t>
      </w:r>
    </w:p>
    <w:p w14:paraId="568AB7DF" w14:textId="77777777" w:rsidR="00022A06" w:rsidRDefault="00000000">
      <w:r>
        <w:rPr>
          <w:b/>
          <w:sz w:val="26"/>
        </w:rPr>
        <w:t>Program</w:t>
      </w:r>
    </w:p>
    <w:p w14:paraId="081BAB6E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list1 = [10, 20, 30, 40]</w:t>
      </w:r>
      <w:r w:rsidRPr="00976430">
        <w:rPr>
          <w:rFonts w:ascii="Consolas" w:hAnsi="Consolas"/>
          <w:sz w:val="17"/>
          <w:lang w:val="en-IN"/>
        </w:rPr>
        <w:br/>
        <w:t>list2 = [30, 40, 50, 60]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list_merge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</w:t>
      </w:r>
      <w:proofErr w:type="gramStart"/>
      <w:r w:rsidRPr="00976430">
        <w:rPr>
          <w:rFonts w:ascii="Consolas" w:hAnsi="Consolas"/>
          <w:sz w:val="17"/>
          <w:lang w:val="en-IN"/>
        </w:rPr>
        <w:t>list(set(</w:t>
      </w:r>
      <w:proofErr w:type="gramEnd"/>
      <w:r w:rsidRPr="00976430">
        <w:rPr>
          <w:rFonts w:ascii="Consolas" w:hAnsi="Consolas"/>
          <w:sz w:val="17"/>
          <w:lang w:val="en-IN"/>
        </w:rPr>
        <w:t>list1 + list2))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gramEnd"/>
      <w:r w:rsidRPr="00976430">
        <w:rPr>
          <w:rFonts w:ascii="Consolas" w:hAnsi="Consolas"/>
          <w:sz w:val="17"/>
          <w:lang w:val="en-IN"/>
        </w:rPr>
        <w:t>'list1:', list1)</w:t>
      </w:r>
      <w:r w:rsidRPr="00976430">
        <w:rPr>
          <w:rFonts w:ascii="Consolas" w:hAnsi="Consolas"/>
          <w:sz w:val="17"/>
          <w:lang w:val="en-IN"/>
        </w:rPr>
        <w:br/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gramEnd"/>
      <w:r w:rsidRPr="00976430">
        <w:rPr>
          <w:rFonts w:ascii="Consolas" w:hAnsi="Consolas"/>
          <w:sz w:val="17"/>
          <w:lang w:val="en-IN"/>
        </w:rPr>
        <w:t>'list2:', list2)</w:t>
      </w:r>
      <w:r w:rsidRPr="00976430">
        <w:rPr>
          <w:rFonts w:ascii="Consolas" w:hAnsi="Consolas"/>
          <w:sz w:val="17"/>
          <w:lang w:val="en-IN"/>
        </w:rPr>
        <w:br/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gramEnd"/>
      <w:r w:rsidRPr="00976430">
        <w:rPr>
          <w:rFonts w:ascii="Consolas" w:hAnsi="Consolas"/>
          <w:sz w:val="17"/>
          <w:lang w:val="en-IN"/>
        </w:rPr>
        <w:t xml:space="preserve">'merge list without duplicates:', </w:t>
      </w:r>
      <w:proofErr w:type="spellStart"/>
      <w:r w:rsidRPr="00976430">
        <w:rPr>
          <w:rFonts w:ascii="Consolas" w:hAnsi="Consolas"/>
          <w:sz w:val="17"/>
          <w:lang w:val="en-IN"/>
        </w:rPr>
        <w:t>list_merge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</w:p>
    <w:p w14:paraId="3915889F" w14:textId="77777777" w:rsidR="00022A06" w:rsidRDefault="00000000">
      <w:r>
        <w:br w:type="page"/>
      </w:r>
    </w:p>
    <w:p w14:paraId="0A270A24" w14:textId="77777777" w:rsidR="00022A06" w:rsidRDefault="00000000">
      <w:r>
        <w:rPr>
          <w:b/>
          <w:sz w:val="30"/>
        </w:rPr>
        <w:lastRenderedPageBreak/>
        <w:t>Input and Output</w:t>
      </w:r>
    </w:p>
    <w:p w14:paraId="1BEC2310" w14:textId="2D9414A7" w:rsidR="00022A06" w:rsidRDefault="00976430">
      <w:r>
        <w:rPr>
          <w:noProof/>
        </w:rPr>
        <w:drawing>
          <wp:inline distT="0" distB="0" distL="0" distR="0" wp14:anchorId="24E91D77" wp14:editId="7CD1A826">
            <wp:extent cx="6400800" cy="3400425"/>
            <wp:effectExtent l="0" t="0" r="0" b="9525"/>
            <wp:docPr id="18364041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4195" name="Picture 18364041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4D09E711" w14:textId="77777777" w:rsidR="00022A06" w:rsidRDefault="00000000">
      <w:r>
        <w:rPr>
          <w:b/>
          <w:sz w:val="26"/>
        </w:rPr>
        <w:lastRenderedPageBreak/>
        <w:t>Question:</w:t>
      </w:r>
    </w:p>
    <w:p w14:paraId="0FF2513E" w14:textId="77777777" w:rsidR="00022A06" w:rsidRDefault="00000000">
      <w:r>
        <w:t>Find the index of an element in a tuple.</w:t>
      </w:r>
    </w:p>
    <w:p w14:paraId="5E2377BC" w14:textId="77777777" w:rsidR="00022A06" w:rsidRDefault="00000000">
      <w:r>
        <w:rPr>
          <w:b/>
          <w:sz w:val="26"/>
        </w:rPr>
        <w:t>Program</w:t>
      </w:r>
    </w:p>
    <w:p w14:paraId="5F2C0BE4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proofErr w:type="spellStart"/>
      <w:r w:rsidRPr="00976430">
        <w:rPr>
          <w:rFonts w:ascii="Consolas" w:hAnsi="Consolas"/>
          <w:sz w:val="17"/>
          <w:lang w:val="en-IN"/>
        </w:rPr>
        <w:t>my_tuple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(10, 20, 30, 40, 50)</w:t>
      </w:r>
      <w:r w:rsidRPr="00976430">
        <w:rPr>
          <w:rFonts w:ascii="Consolas" w:hAnsi="Consolas"/>
          <w:sz w:val="17"/>
          <w:lang w:val="en-IN"/>
        </w:rPr>
        <w:br/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= 40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gramEnd"/>
      <w:r w:rsidRPr="00976430">
        <w:rPr>
          <w:rFonts w:ascii="Consolas" w:hAnsi="Consolas"/>
          <w:sz w:val="17"/>
          <w:lang w:val="en-IN"/>
        </w:rPr>
        <w:t xml:space="preserve">'tuple:', </w:t>
      </w:r>
      <w:proofErr w:type="spellStart"/>
      <w:r w:rsidRPr="00976430">
        <w:rPr>
          <w:rFonts w:ascii="Consolas" w:hAnsi="Consolas"/>
          <w:sz w:val="17"/>
          <w:lang w:val="en-IN"/>
        </w:rPr>
        <w:t>my_tuple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gramEnd"/>
      <w:r w:rsidRPr="00976430">
        <w:rPr>
          <w:rFonts w:ascii="Consolas" w:hAnsi="Consolas"/>
          <w:sz w:val="17"/>
          <w:lang w:val="en-IN"/>
        </w:rPr>
        <w:t xml:space="preserve">'element:', </w:t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if </w:t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in </w:t>
      </w:r>
      <w:proofErr w:type="spellStart"/>
      <w:r w:rsidRPr="00976430">
        <w:rPr>
          <w:rFonts w:ascii="Consolas" w:hAnsi="Consolas"/>
          <w:sz w:val="17"/>
          <w:lang w:val="en-IN"/>
        </w:rPr>
        <w:t>my_tuple</w:t>
      </w:r>
      <w:proofErr w:type="spellEnd"/>
      <w:r w:rsidRPr="00976430">
        <w:rPr>
          <w:rFonts w:ascii="Consolas" w:hAnsi="Consolas"/>
          <w:sz w:val="17"/>
          <w:lang w:val="en-IN"/>
        </w:rPr>
        <w:t>:</w:t>
      </w:r>
      <w:r w:rsidRPr="00976430">
        <w:rPr>
          <w:rFonts w:ascii="Consolas" w:hAnsi="Consolas"/>
          <w:sz w:val="17"/>
          <w:lang w:val="en-IN"/>
        </w:rPr>
        <w:br/>
        <w:t xml:space="preserve">    position = </w:t>
      </w:r>
      <w:proofErr w:type="spellStart"/>
      <w:r w:rsidRPr="00976430">
        <w:rPr>
          <w:rFonts w:ascii="Consolas" w:hAnsi="Consolas"/>
          <w:sz w:val="17"/>
          <w:lang w:val="en-IN"/>
        </w:rPr>
        <w:t>my_</w:t>
      </w:r>
      <w:proofErr w:type="gramStart"/>
      <w:r w:rsidRPr="00976430">
        <w:rPr>
          <w:rFonts w:ascii="Consolas" w:hAnsi="Consolas"/>
          <w:sz w:val="17"/>
          <w:lang w:val="en-IN"/>
        </w:rPr>
        <w:t>tuple.index</w:t>
      </w:r>
      <w:proofErr w:type="spellEnd"/>
      <w:proofErr w:type="gramEnd"/>
      <w:r w:rsidRPr="00976430">
        <w:rPr>
          <w:rFonts w:ascii="Consolas" w:hAnsi="Consolas"/>
          <w:sz w:val="17"/>
          <w:lang w:val="en-IN"/>
        </w:rPr>
        <w:t>(</w:t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>)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spellStart"/>
      <w:proofErr w:type="gramEnd"/>
      <w:r w:rsidRPr="00976430">
        <w:rPr>
          <w:rFonts w:ascii="Consolas" w:hAnsi="Consolas"/>
          <w:sz w:val="17"/>
          <w:lang w:val="en-IN"/>
        </w:rPr>
        <w:t>f"The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number {</w:t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>} is at index position: {position}")</w:t>
      </w:r>
      <w:r w:rsidRPr="00976430">
        <w:rPr>
          <w:rFonts w:ascii="Consolas" w:hAnsi="Consolas"/>
          <w:sz w:val="17"/>
          <w:lang w:val="en-IN"/>
        </w:rPr>
        <w:br/>
        <w:t>else:</w:t>
      </w:r>
      <w:r w:rsidRPr="00976430">
        <w:rPr>
          <w:rFonts w:ascii="Consolas" w:hAnsi="Consolas"/>
          <w:sz w:val="17"/>
          <w:lang w:val="en-IN"/>
        </w:rPr>
        <w:br/>
        <w:t xml:space="preserve">    </w:t>
      </w:r>
      <w:proofErr w:type="gramStart"/>
      <w:r w:rsidRPr="00976430">
        <w:rPr>
          <w:rFonts w:ascii="Consolas" w:hAnsi="Consolas"/>
          <w:sz w:val="17"/>
          <w:lang w:val="en-IN"/>
        </w:rPr>
        <w:t>print(</w:t>
      </w:r>
      <w:proofErr w:type="spellStart"/>
      <w:proofErr w:type="gramEnd"/>
      <w:r w:rsidRPr="00976430">
        <w:rPr>
          <w:rFonts w:ascii="Consolas" w:hAnsi="Consolas"/>
          <w:sz w:val="17"/>
          <w:lang w:val="en-IN"/>
        </w:rPr>
        <w:t>f"The</w:t>
      </w:r>
      <w:proofErr w:type="spellEnd"/>
      <w:r w:rsidRPr="00976430">
        <w:rPr>
          <w:rFonts w:ascii="Consolas" w:hAnsi="Consolas"/>
          <w:sz w:val="17"/>
          <w:lang w:val="en-IN"/>
        </w:rPr>
        <w:t xml:space="preserve"> number {</w:t>
      </w:r>
      <w:proofErr w:type="spellStart"/>
      <w:r w:rsidRPr="00976430">
        <w:rPr>
          <w:rFonts w:ascii="Consolas" w:hAnsi="Consolas"/>
          <w:sz w:val="17"/>
          <w:lang w:val="en-IN"/>
        </w:rPr>
        <w:t>search_for</w:t>
      </w:r>
      <w:proofErr w:type="spellEnd"/>
      <w:r w:rsidRPr="00976430">
        <w:rPr>
          <w:rFonts w:ascii="Consolas" w:hAnsi="Consolas"/>
          <w:sz w:val="17"/>
          <w:lang w:val="en-IN"/>
        </w:rPr>
        <w:t>} is not in the tuple.")</w:t>
      </w:r>
    </w:p>
    <w:p w14:paraId="1DD07566" w14:textId="77777777" w:rsidR="00022A06" w:rsidRDefault="00000000">
      <w:r>
        <w:br w:type="page"/>
      </w:r>
    </w:p>
    <w:p w14:paraId="61348446" w14:textId="77777777" w:rsidR="00022A06" w:rsidRDefault="00000000">
      <w:r>
        <w:rPr>
          <w:b/>
          <w:sz w:val="30"/>
        </w:rPr>
        <w:lastRenderedPageBreak/>
        <w:t>Input and Output</w:t>
      </w:r>
    </w:p>
    <w:p w14:paraId="434ECA03" w14:textId="357A5338" w:rsidR="00022A06" w:rsidRDefault="006B6B69" w:rsidP="006B6B6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D76961" wp14:editId="4E63C847">
            <wp:extent cx="6400800" cy="3400425"/>
            <wp:effectExtent l="0" t="0" r="0" b="9525"/>
            <wp:docPr id="2868226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2697" name="Picture 2868226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A06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263907">
    <w:abstractNumId w:val="8"/>
  </w:num>
  <w:num w:numId="2" w16cid:durableId="1615937160">
    <w:abstractNumId w:val="6"/>
  </w:num>
  <w:num w:numId="3" w16cid:durableId="1670018874">
    <w:abstractNumId w:val="5"/>
  </w:num>
  <w:num w:numId="4" w16cid:durableId="583757433">
    <w:abstractNumId w:val="4"/>
  </w:num>
  <w:num w:numId="5" w16cid:durableId="1052076770">
    <w:abstractNumId w:val="7"/>
  </w:num>
  <w:num w:numId="6" w16cid:durableId="1293173609">
    <w:abstractNumId w:val="3"/>
  </w:num>
  <w:num w:numId="7" w16cid:durableId="1421099823">
    <w:abstractNumId w:val="2"/>
  </w:num>
  <w:num w:numId="8" w16cid:durableId="1024747043">
    <w:abstractNumId w:val="1"/>
  </w:num>
  <w:num w:numId="9" w16cid:durableId="11036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A06"/>
    <w:rsid w:val="00034616"/>
    <w:rsid w:val="0006063C"/>
    <w:rsid w:val="0015074B"/>
    <w:rsid w:val="00177685"/>
    <w:rsid w:val="0019655B"/>
    <w:rsid w:val="001A1576"/>
    <w:rsid w:val="001E246C"/>
    <w:rsid w:val="00237877"/>
    <w:rsid w:val="0029639D"/>
    <w:rsid w:val="00326F90"/>
    <w:rsid w:val="006B6B69"/>
    <w:rsid w:val="00967476"/>
    <w:rsid w:val="00976430"/>
    <w:rsid w:val="009A20DA"/>
    <w:rsid w:val="009C6E6F"/>
    <w:rsid w:val="00A52519"/>
    <w:rsid w:val="00A900E4"/>
    <w:rsid w:val="00AA1D8D"/>
    <w:rsid w:val="00AD43C7"/>
    <w:rsid w:val="00B47730"/>
    <w:rsid w:val="00CB0664"/>
    <w:rsid w:val="00D83ABF"/>
    <w:rsid w:val="00EB0C58"/>
    <w:rsid w:val="00EB3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E0042"/>
  <w14:defaultImageDpi w14:val="300"/>
  <w15:docId w15:val="{D11E9A8D-9EFC-4F2E-B5B9-C19DC79D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28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69</cp:revision>
  <dcterms:created xsi:type="dcterms:W3CDTF">2026-08-25T16:42:00Z</dcterms:created>
  <dcterms:modified xsi:type="dcterms:W3CDTF">2026-08-25T17:15:00Z</dcterms:modified>
  <cp:category/>
</cp:coreProperties>
</file>