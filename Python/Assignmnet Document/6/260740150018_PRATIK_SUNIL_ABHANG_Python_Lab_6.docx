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FDEA8" w14:textId="0CEBF147" w:rsidR="00CA3433" w:rsidRPr="00F56439" w:rsidRDefault="00CA3433" w:rsidP="00CA3433">
      <w:pPr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F56439">
        <w:rPr>
          <w:rFonts w:asciiTheme="majorHAnsi" w:hAnsiTheme="majorHAnsi" w:cstheme="majorHAnsi"/>
          <w:color w:val="EE0000"/>
          <w:sz w:val="24"/>
          <w:szCs w:val="24"/>
        </w:rPr>
        <w:t xml:space="preserve">Assignment </w:t>
      </w:r>
      <w:r>
        <w:rPr>
          <w:rFonts w:asciiTheme="majorHAnsi" w:hAnsiTheme="majorHAnsi" w:cstheme="majorHAnsi"/>
          <w:color w:val="EE0000"/>
          <w:sz w:val="24"/>
          <w:szCs w:val="24"/>
        </w:rPr>
        <w:t>6</w:t>
      </w:r>
    </w:p>
    <w:p w14:paraId="17CDBF28" w14:textId="77777777" w:rsidR="00CA3433" w:rsidRPr="00F56439" w:rsidRDefault="00CA3433" w:rsidP="00CA3433">
      <w:pPr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F56439">
        <w:rPr>
          <w:rFonts w:asciiTheme="majorHAnsi" w:hAnsiTheme="majorHAnsi" w:cstheme="majorHAnsi"/>
          <w:color w:val="EE0000"/>
          <w:sz w:val="24"/>
          <w:szCs w:val="24"/>
        </w:rPr>
        <w:t>PNR: 260740150018</w:t>
      </w:r>
    </w:p>
    <w:p w14:paraId="4B2B1934" w14:textId="77777777" w:rsidR="00CA3433" w:rsidRPr="00F56439" w:rsidRDefault="00CA3433" w:rsidP="00CA3433">
      <w:pPr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F56439">
        <w:rPr>
          <w:rFonts w:asciiTheme="majorHAnsi" w:hAnsiTheme="majorHAnsi" w:cstheme="majorHAnsi"/>
          <w:color w:val="EE0000"/>
          <w:sz w:val="24"/>
          <w:szCs w:val="24"/>
        </w:rPr>
        <w:t>Name: PRATIK SUNIL ABHANG</w:t>
      </w:r>
    </w:p>
    <w:p w14:paraId="3EE66C9A" w14:textId="1EE32948" w:rsidR="00E55B1D" w:rsidRPr="00ED0E04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D0E04">
        <w:rPr>
          <w:rFonts w:cstheme="majorHAnsi"/>
          <w:color w:val="auto"/>
          <w:sz w:val="24"/>
          <w:szCs w:val="24"/>
        </w:rPr>
        <w:t>Question:</w:t>
      </w:r>
    </w:p>
    <w:p w14:paraId="28E1194D" w14:textId="77777777" w:rsidR="00E55B1D" w:rsidRPr="00ED0E04" w:rsidRDefault="00000000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sz w:val="24"/>
          <w:szCs w:val="24"/>
        </w:rPr>
        <w:t>Write a Python menu-driven program to perform the following operations on a list of numbers:</w:t>
      </w:r>
      <w:r w:rsidRPr="00ED0E04">
        <w:rPr>
          <w:rFonts w:asciiTheme="majorHAnsi" w:hAnsiTheme="majorHAnsi" w:cstheme="majorHAnsi"/>
          <w:sz w:val="24"/>
          <w:szCs w:val="24"/>
        </w:rPr>
        <w:br/>
        <w:t>1. Insert an element</w:t>
      </w:r>
      <w:r w:rsidRPr="00ED0E04">
        <w:rPr>
          <w:rFonts w:asciiTheme="majorHAnsi" w:hAnsiTheme="majorHAnsi" w:cstheme="majorHAnsi"/>
          <w:sz w:val="24"/>
          <w:szCs w:val="24"/>
        </w:rPr>
        <w:br/>
        <w:t>2. Delete an element</w:t>
      </w:r>
      <w:r w:rsidRPr="00ED0E04">
        <w:rPr>
          <w:rFonts w:asciiTheme="majorHAnsi" w:hAnsiTheme="majorHAnsi" w:cstheme="majorHAnsi"/>
          <w:sz w:val="24"/>
          <w:szCs w:val="24"/>
        </w:rPr>
        <w:br/>
        <w:t>3. Search for an element</w:t>
      </w:r>
      <w:r w:rsidRPr="00ED0E04">
        <w:rPr>
          <w:rFonts w:asciiTheme="majorHAnsi" w:hAnsiTheme="majorHAnsi" w:cstheme="majorHAnsi"/>
          <w:sz w:val="24"/>
          <w:szCs w:val="24"/>
        </w:rPr>
        <w:br/>
        <w:t>4. Display the largest and smallest element</w:t>
      </w:r>
      <w:r w:rsidRPr="00ED0E04">
        <w:rPr>
          <w:rFonts w:asciiTheme="majorHAnsi" w:hAnsiTheme="majorHAnsi" w:cstheme="majorHAnsi"/>
          <w:sz w:val="24"/>
          <w:szCs w:val="24"/>
        </w:rPr>
        <w:br/>
        <w:t>5. Display the list in reverse order</w:t>
      </w:r>
      <w:r w:rsidRPr="00ED0E04">
        <w:rPr>
          <w:rFonts w:asciiTheme="majorHAnsi" w:hAnsiTheme="majorHAnsi" w:cstheme="majorHAnsi"/>
          <w:sz w:val="24"/>
          <w:szCs w:val="24"/>
        </w:rPr>
        <w:br/>
        <w:t>6. Exit</w:t>
      </w:r>
    </w:p>
    <w:p w14:paraId="5E947224" w14:textId="77777777" w:rsidR="00E55B1D" w:rsidRPr="00ED0E04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D0E04">
        <w:rPr>
          <w:rFonts w:cstheme="majorHAnsi"/>
          <w:color w:val="auto"/>
          <w:sz w:val="24"/>
          <w:szCs w:val="24"/>
        </w:rPr>
        <w:t>Program</w:t>
      </w:r>
    </w:p>
    <w:p w14:paraId="4768E7C9" w14:textId="77777777" w:rsidR="007071C1" w:rsidRPr="00ED0E04" w:rsidRDefault="007071C1" w:rsidP="007071C1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gramStart"/>
      <w:r w:rsidRPr="00ED0E04">
        <w:rPr>
          <w:rFonts w:asciiTheme="majorHAnsi" w:hAnsiTheme="majorHAnsi" w:cstheme="majorHAnsi"/>
          <w:sz w:val="24"/>
          <w:szCs w:val="24"/>
          <w:lang w:val="en-IN"/>
        </w:rPr>
        <w:t>menu(</w:t>
      </w:r>
      <w:proofErr w:type="gramEnd"/>
      <w:r w:rsidRPr="00ED0E04">
        <w:rPr>
          <w:rFonts w:asciiTheme="majorHAnsi" w:hAnsiTheme="majorHAnsi" w:cstheme="majorHAnsi"/>
          <w:sz w:val="24"/>
          <w:szCs w:val="24"/>
          <w:lang w:val="en-IN"/>
        </w:rPr>
        <w:t>):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numbers = []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while True: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gramStart"/>
      <w:r w:rsidRPr="00ED0E04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ED0E04">
        <w:rPr>
          <w:rFonts w:asciiTheme="majorHAnsi" w:hAnsiTheme="majorHAnsi" w:cstheme="majorHAnsi"/>
          <w:sz w:val="24"/>
          <w:szCs w:val="24"/>
          <w:lang w:val="en-IN"/>
        </w:rPr>
        <w:t>"\n1. Insert")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gramStart"/>
      <w:r w:rsidRPr="00ED0E04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ED0E04">
        <w:rPr>
          <w:rFonts w:asciiTheme="majorHAnsi" w:hAnsiTheme="majorHAnsi" w:cstheme="majorHAnsi"/>
          <w:sz w:val="24"/>
          <w:szCs w:val="24"/>
          <w:lang w:val="en-IN"/>
        </w:rPr>
        <w:t>"2. Delete")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gramStart"/>
      <w:r w:rsidRPr="00ED0E04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ED0E04">
        <w:rPr>
          <w:rFonts w:asciiTheme="majorHAnsi" w:hAnsiTheme="majorHAnsi" w:cstheme="majorHAnsi"/>
          <w:sz w:val="24"/>
          <w:szCs w:val="24"/>
          <w:lang w:val="en-IN"/>
        </w:rPr>
        <w:t>"3. Search")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gramStart"/>
      <w:r w:rsidRPr="00ED0E04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ED0E04">
        <w:rPr>
          <w:rFonts w:asciiTheme="majorHAnsi" w:hAnsiTheme="majorHAnsi" w:cstheme="majorHAnsi"/>
          <w:sz w:val="24"/>
          <w:szCs w:val="24"/>
          <w:lang w:val="en-IN"/>
        </w:rPr>
        <w:t>"4. Largest and Smallest")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gramStart"/>
      <w:r w:rsidRPr="00ED0E04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ED0E04">
        <w:rPr>
          <w:rFonts w:asciiTheme="majorHAnsi" w:hAnsiTheme="majorHAnsi" w:cstheme="majorHAnsi"/>
          <w:sz w:val="24"/>
          <w:szCs w:val="24"/>
          <w:lang w:val="en-IN"/>
        </w:rPr>
        <w:t>"5. Reverse")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gramStart"/>
      <w:r w:rsidRPr="00ED0E04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ED0E04">
        <w:rPr>
          <w:rFonts w:asciiTheme="majorHAnsi" w:hAnsiTheme="majorHAnsi" w:cstheme="majorHAnsi"/>
          <w:sz w:val="24"/>
          <w:szCs w:val="24"/>
          <w:lang w:val="en-IN"/>
        </w:rPr>
        <w:t>"6. Exit")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choice = input("Enter choice: 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choice == "1":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numbers.append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(int(input("Enter number: ")))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 choice == "2":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number = int(input("Enter number: "))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if number in numbers: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numbers.remove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(number)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else: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print("Number not found")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 choice == "3":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number = int(input("Enter number: "))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print("Found:", number in numbers)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 choice == "4" and numbers: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print("Largest:", max(numbers))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print("Smallest:", min(numbers))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lastRenderedPageBreak/>
        <w:t xml:space="preserve">       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 choice == "5":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print("Reverse:", numbers[::-1])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 choice == "6":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break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>menu()</w:t>
      </w:r>
    </w:p>
    <w:p w14:paraId="124E27EC" w14:textId="77777777" w:rsidR="00E55B1D" w:rsidRPr="00ED0E04" w:rsidRDefault="00000000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sz w:val="24"/>
          <w:szCs w:val="24"/>
        </w:rPr>
        <w:br w:type="page"/>
      </w:r>
    </w:p>
    <w:p w14:paraId="5B5E359D" w14:textId="77777777" w:rsidR="00E55B1D" w:rsidRPr="00ED0E04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D0E04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7C4CBDA6" w14:textId="77777777" w:rsidR="00DF43BD" w:rsidRPr="00ED0E04" w:rsidRDefault="00DF43BD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07B630F" wp14:editId="5E354BC2">
            <wp:extent cx="6400800" cy="3403600"/>
            <wp:effectExtent l="0" t="0" r="0" b="6350"/>
            <wp:docPr id="135405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52123" name="Picture 135405212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6B3B" w14:textId="77777777" w:rsidR="00DF43BD" w:rsidRPr="00ED0E04" w:rsidRDefault="00DF43BD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13530EB" wp14:editId="1915C911">
            <wp:extent cx="6400800" cy="3403600"/>
            <wp:effectExtent l="0" t="0" r="0" b="6350"/>
            <wp:docPr id="251390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90190" name="Picture 2513901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569A" w14:textId="3CD6FE96" w:rsidR="00E55B1D" w:rsidRPr="00ED0E04" w:rsidRDefault="00DF43BD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1EF19E28" wp14:editId="57D668E9">
            <wp:extent cx="6400800" cy="3403600"/>
            <wp:effectExtent l="0" t="0" r="0" b="6350"/>
            <wp:docPr id="1971212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12295" name="Picture 197121229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D0E04">
        <w:rPr>
          <w:rFonts w:asciiTheme="majorHAnsi" w:hAnsiTheme="majorHAnsi" w:cstheme="majorHAnsi"/>
          <w:sz w:val="24"/>
          <w:szCs w:val="24"/>
        </w:rPr>
        <w:br w:type="page"/>
      </w:r>
    </w:p>
    <w:p w14:paraId="7FF3342C" w14:textId="77777777" w:rsidR="00E55B1D" w:rsidRPr="00ED0E04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D0E04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30258135" w14:textId="77777777" w:rsidR="00E55B1D" w:rsidRPr="00ED0E04" w:rsidRDefault="00000000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sz w:val="24"/>
          <w:szCs w:val="24"/>
        </w:rPr>
        <w:t>Write a Python program that accepts the names and marks of 5 students and writes the details to a file named students.txt. Then read the file and display only the students who scored more than 60 marks.</w:t>
      </w:r>
    </w:p>
    <w:p w14:paraId="29DAA699" w14:textId="77777777" w:rsidR="00E55B1D" w:rsidRPr="00ED0E04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D0E04">
        <w:rPr>
          <w:rFonts w:cstheme="majorHAnsi"/>
          <w:color w:val="auto"/>
          <w:sz w:val="24"/>
          <w:szCs w:val="24"/>
        </w:rPr>
        <w:t>Program</w:t>
      </w:r>
    </w:p>
    <w:p w14:paraId="03F9A67C" w14:textId="77777777" w:rsidR="00132614" w:rsidRPr="00ED0E04" w:rsidRDefault="00132614" w:rsidP="0013261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student_file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():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n = int(input("Enter number of students: "))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with open("students.txt", "w") as file: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for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i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 in range(n):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name = input("Enter student name: 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marks = int(input("Enter marks: "))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file.write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(name + "," + str(marks) + "\n")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with open("students.txt", "r") as file: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print("\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nStudents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 scoring more than 60:")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for line in file: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name, marks =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line.strip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().split(",")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if int(marks) &gt; 60: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print(name, marks)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student_file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()</w:t>
      </w:r>
    </w:p>
    <w:p w14:paraId="6503F9E7" w14:textId="77777777" w:rsidR="00E55B1D" w:rsidRPr="00ED0E04" w:rsidRDefault="00000000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sz w:val="24"/>
          <w:szCs w:val="24"/>
        </w:rPr>
        <w:br w:type="page"/>
      </w:r>
    </w:p>
    <w:p w14:paraId="64970003" w14:textId="77777777" w:rsidR="00E55B1D" w:rsidRPr="00ED0E04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D0E04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7B1E108E" w14:textId="27F62DCB" w:rsidR="00E55B1D" w:rsidRPr="00ED0E04" w:rsidRDefault="00696434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A479153" wp14:editId="0E2638DA">
            <wp:extent cx="6400800" cy="3403600"/>
            <wp:effectExtent l="0" t="0" r="0" b="6350"/>
            <wp:docPr id="20712819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81994" name="Picture 20712819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D0E04">
        <w:rPr>
          <w:rFonts w:asciiTheme="majorHAnsi" w:hAnsiTheme="majorHAnsi" w:cstheme="majorHAnsi"/>
          <w:sz w:val="24"/>
          <w:szCs w:val="24"/>
        </w:rPr>
        <w:br w:type="page"/>
      </w:r>
    </w:p>
    <w:p w14:paraId="4B6E0C79" w14:textId="77777777" w:rsidR="00E55B1D" w:rsidRPr="00ED0E04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D0E04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57E16595" w14:textId="77777777" w:rsidR="00E55B1D" w:rsidRPr="00ED0E04" w:rsidRDefault="00000000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sz w:val="24"/>
          <w:szCs w:val="24"/>
        </w:rPr>
        <w:t>Write a Python program to read a text file and count:</w:t>
      </w:r>
      <w:r w:rsidRPr="00ED0E04">
        <w:rPr>
          <w:rFonts w:asciiTheme="majorHAnsi" w:hAnsiTheme="majorHAnsi" w:cstheme="majorHAnsi"/>
          <w:sz w:val="24"/>
          <w:szCs w:val="24"/>
        </w:rPr>
        <w:br/>
        <w:t>• Number of lines</w:t>
      </w:r>
      <w:r w:rsidRPr="00ED0E04">
        <w:rPr>
          <w:rFonts w:asciiTheme="majorHAnsi" w:hAnsiTheme="majorHAnsi" w:cstheme="majorHAnsi"/>
          <w:sz w:val="24"/>
          <w:szCs w:val="24"/>
        </w:rPr>
        <w:br/>
        <w:t>• Number of words</w:t>
      </w:r>
      <w:r w:rsidRPr="00ED0E04">
        <w:rPr>
          <w:rFonts w:asciiTheme="majorHAnsi" w:hAnsiTheme="majorHAnsi" w:cstheme="majorHAnsi"/>
          <w:sz w:val="24"/>
          <w:szCs w:val="24"/>
        </w:rPr>
        <w:br/>
        <w:t>• Number of characters</w:t>
      </w:r>
      <w:r w:rsidRPr="00ED0E04">
        <w:rPr>
          <w:rFonts w:asciiTheme="majorHAnsi" w:hAnsiTheme="majorHAnsi" w:cstheme="majorHAnsi"/>
          <w:sz w:val="24"/>
          <w:szCs w:val="24"/>
        </w:rPr>
        <w:br/>
        <w:t>• Number of vowels</w:t>
      </w:r>
      <w:r w:rsidRPr="00ED0E04">
        <w:rPr>
          <w:rFonts w:asciiTheme="majorHAnsi" w:hAnsiTheme="majorHAnsi" w:cstheme="majorHAnsi"/>
          <w:sz w:val="24"/>
          <w:szCs w:val="24"/>
        </w:rPr>
        <w:br/>
        <w:t>Display the results separately.</w:t>
      </w:r>
    </w:p>
    <w:p w14:paraId="7D02E6FB" w14:textId="77777777" w:rsidR="00E55B1D" w:rsidRPr="00ED0E04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D0E04">
        <w:rPr>
          <w:rFonts w:cstheme="majorHAnsi"/>
          <w:color w:val="auto"/>
          <w:sz w:val="24"/>
          <w:szCs w:val="24"/>
        </w:rPr>
        <w:t>Program</w:t>
      </w:r>
    </w:p>
    <w:p w14:paraId="51388235" w14:textId="77777777" w:rsidR="00696434" w:rsidRPr="00ED0E04" w:rsidRDefault="00696434" w:rsidP="0069643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count_file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():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file_path_name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 = input("Enter file name or file path: 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with open(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file_path_name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, "r") as file: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data =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file.read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vowels = 0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char in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data.lower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():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char in "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aeiou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":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vowels += 1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print("Number of lines:",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len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data.splitlines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()))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print("Number of words:",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len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data.split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()))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print("Number of characters:",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len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(data))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print("Number of vowels:", vowels)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count_file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()</w:t>
      </w:r>
    </w:p>
    <w:p w14:paraId="6628F7F7" w14:textId="77777777" w:rsidR="00E55B1D" w:rsidRPr="00ED0E04" w:rsidRDefault="00000000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sz w:val="24"/>
          <w:szCs w:val="24"/>
        </w:rPr>
        <w:br w:type="page"/>
      </w:r>
    </w:p>
    <w:p w14:paraId="4CBDBC16" w14:textId="77777777" w:rsidR="00E55B1D" w:rsidRPr="00ED0E04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D0E04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54318D6A" w14:textId="0AC3E6D5" w:rsidR="00E55B1D" w:rsidRPr="00ED0E04" w:rsidRDefault="00696434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87B34A6" wp14:editId="7DBA7E04">
            <wp:extent cx="6400800" cy="3403600"/>
            <wp:effectExtent l="0" t="0" r="0" b="6350"/>
            <wp:docPr id="7766503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50373" name="Picture 77665037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D0E04">
        <w:rPr>
          <w:rFonts w:asciiTheme="majorHAnsi" w:hAnsiTheme="majorHAnsi" w:cstheme="majorHAnsi"/>
          <w:sz w:val="24"/>
          <w:szCs w:val="24"/>
        </w:rPr>
        <w:br w:type="page"/>
      </w:r>
    </w:p>
    <w:p w14:paraId="0C0AF307" w14:textId="77777777" w:rsidR="00E55B1D" w:rsidRPr="00ED0E04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D0E04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1B1A0D04" w14:textId="77777777" w:rsidR="00E55B1D" w:rsidRPr="00ED0E04" w:rsidRDefault="00000000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sz w:val="24"/>
          <w:szCs w:val="24"/>
        </w:rPr>
        <w:t>Using Python's os module, write a program to:</w:t>
      </w:r>
      <w:r w:rsidRPr="00ED0E04">
        <w:rPr>
          <w:rFonts w:asciiTheme="majorHAnsi" w:hAnsiTheme="majorHAnsi" w:cstheme="majorHAnsi"/>
          <w:sz w:val="24"/>
          <w:szCs w:val="24"/>
        </w:rPr>
        <w:br/>
        <w:t xml:space="preserve">• Display the current working directory using </w:t>
      </w:r>
      <w:proofErr w:type="gramStart"/>
      <w:r w:rsidRPr="00ED0E04">
        <w:rPr>
          <w:rFonts w:asciiTheme="majorHAnsi" w:hAnsiTheme="majorHAnsi" w:cstheme="majorHAnsi"/>
          <w:sz w:val="24"/>
          <w:szCs w:val="24"/>
        </w:rPr>
        <w:t>getcwd(</w:t>
      </w:r>
      <w:proofErr w:type="gramEnd"/>
      <w:r w:rsidRPr="00ED0E04">
        <w:rPr>
          <w:rFonts w:asciiTheme="majorHAnsi" w:hAnsiTheme="majorHAnsi" w:cstheme="majorHAnsi"/>
          <w:sz w:val="24"/>
          <w:szCs w:val="24"/>
        </w:rPr>
        <w:t>).</w:t>
      </w:r>
      <w:r w:rsidRPr="00ED0E04">
        <w:rPr>
          <w:rFonts w:asciiTheme="majorHAnsi" w:hAnsiTheme="majorHAnsi" w:cstheme="majorHAnsi"/>
          <w:sz w:val="24"/>
          <w:szCs w:val="24"/>
        </w:rPr>
        <w:br/>
        <w:t xml:space="preserve">• Create a directory named Practice using </w:t>
      </w:r>
      <w:proofErr w:type="gramStart"/>
      <w:r w:rsidRPr="00ED0E04">
        <w:rPr>
          <w:rFonts w:asciiTheme="majorHAnsi" w:hAnsiTheme="majorHAnsi" w:cstheme="majorHAnsi"/>
          <w:sz w:val="24"/>
          <w:szCs w:val="24"/>
        </w:rPr>
        <w:t>mkdir(</w:t>
      </w:r>
      <w:proofErr w:type="gramEnd"/>
      <w:r w:rsidRPr="00ED0E04">
        <w:rPr>
          <w:rFonts w:asciiTheme="majorHAnsi" w:hAnsiTheme="majorHAnsi" w:cstheme="majorHAnsi"/>
          <w:sz w:val="24"/>
          <w:szCs w:val="24"/>
        </w:rPr>
        <w:t>).</w:t>
      </w:r>
      <w:r w:rsidRPr="00ED0E04">
        <w:rPr>
          <w:rFonts w:asciiTheme="majorHAnsi" w:hAnsiTheme="majorHAnsi" w:cstheme="majorHAnsi"/>
          <w:sz w:val="24"/>
          <w:szCs w:val="24"/>
        </w:rPr>
        <w:br/>
        <w:t xml:space="preserve">• Change to the Practice directory using </w:t>
      </w:r>
      <w:proofErr w:type="gramStart"/>
      <w:r w:rsidRPr="00ED0E04">
        <w:rPr>
          <w:rFonts w:asciiTheme="majorHAnsi" w:hAnsiTheme="majorHAnsi" w:cstheme="majorHAnsi"/>
          <w:sz w:val="24"/>
          <w:szCs w:val="24"/>
        </w:rPr>
        <w:t>chdir(</w:t>
      </w:r>
      <w:proofErr w:type="gramEnd"/>
      <w:r w:rsidRPr="00ED0E04">
        <w:rPr>
          <w:rFonts w:asciiTheme="majorHAnsi" w:hAnsiTheme="majorHAnsi" w:cstheme="majorHAnsi"/>
          <w:sz w:val="24"/>
          <w:szCs w:val="24"/>
        </w:rPr>
        <w:t>).</w:t>
      </w:r>
      <w:r w:rsidRPr="00ED0E04">
        <w:rPr>
          <w:rFonts w:asciiTheme="majorHAnsi" w:hAnsiTheme="majorHAnsi" w:cstheme="majorHAnsi"/>
          <w:sz w:val="24"/>
          <w:szCs w:val="24"/>
        </w:rPr>
        <w:br/>
        <w:t xml:space="preserve">• Display all files and directories using </w:t>
      </w:r>
      <w:proofErr w:type="gramStart"/>
      <w:r w:rsidRPr="00ED0E04">
        <w:rPr>
          <w:rFonts w:asciiTheme="majorHAnsi" w:hAnsiTheme="majorHAnsi" w:cstheme="majorHAnsi"/>
          <w:sz w:val="24"/>
          <w:szCs w:val="24"/>
        </w:rPr>
        <w:t>listdir(</w:t>
      </w:r>
      <w:proofErr w:type="gramEnd"/>
      <w:r w:rsidRPr="00ED0E04">
        <w:rPr>
          <w:rFonts w:asciiTheme="majorHAnsi" w:hAnsiTheme="majorHAnsi" w:cstheme="majorHAnsi"/>
          <w:sz w:val="24"/>
          <w:szCs w:val="24"/>
        </w:rPr>
        <w:t>).</w:t>
      </w:r>
    </w:p>
    <w:p w14:paraId="51721224" w14:textId="77777777" w:rsidR="00E55B1D" w:rsidRPr="00ED0E04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D0E04">
        <w:rPr>
          <w:rFonts w:cstheme="majorHAnsi"/>
          <w:color w:val="auto"/>
          <w:sz w:val="24"/>
          <w:szCs w:val="24"/>
        </w:rPr>
        <w:t>Program</w:t>
      </w:r>
    </w:p>
    <w:p w14:paraId="2960D585" w14:textId="77777777" w:rsidR="00696434" w:rsidRPr="00ED0E04" w:rsidRDefault="00696434" w:rsidP="0069643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import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os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gramStart"/>
      <w:r w:rsidRPr="00ED0E04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"Current directory:", </w:t>
      </w:r>
      <w:proofErr w:type="spellStart"/>
      <w:proofErr w:type="gramStart"/>
      <w:r w:rsidRPr="00ED0E04">
        <w:rPr>
          <w:rFonts w:asciiTheme="majorHAnsi" w:hAnsiTheme="majorHAnsi" w:cstheme="majorHAnsi"/>
          <w:sz w:val="24"/>
          <w:szCs w:val="24"/>
          <w:lang w:val="en-IN"/>
        </w:rPr>
        <w:t>os.getcwd</w:t>
      </w:r>
      <w:proofErr w:type="spellEnd"/>
      <w:proofErr w:type="gramEnd"/>
      <w:r w:rsidRPr="00ED0E04">
        <w:rPr>
          <w:rFonts w:asciiTheme="majorHAnsi" w:hAnsiTheme="majorHAnsi" w:cstheme="majorHAnsi"/>
          <w:sz w:val="24"/>
          <w:szCs w:val="24"/>
          <w:lang w:val="en-IN"/>
        </w:rPr>
        <w:t>())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if not </w:t>
      </w:r>
      <w:proofErr w:type="spellStart"/>
      <w:proofErr w:type="gramStart"/>
      <w:r w:rsidRPr="00ED0E04">
        <w:rPr>
          <w:rFonts w:asciiTheme="majorHAnsi" w:hAnsiTheme="majorHAnsi" w:cstheme="majorHAnsi"/>
          <w:sz w:val="24"/>
          <w:szCs w:val="24"/>
          <w:lang w:val="en-IN"/>
        </w:rPr>
        <w:t>os.path</w:t>
      </w:r>
      <w:proofErr w:type="gramEnd"/>
      <w:r w:rsidRPr="00ED0E04">
        <w:rPr>
          <w:rFonts w:asciiTheme="majorHAnsi" w:hAnsiTheme="majorHAnsi" w:cstheme="majorHAnsi"/>
          <w:sz w:val="24"/>
          <w:szCs w:val="24"/>
          <w:lang w:val="en-IN"/>
        </w:rPr>
        <w:t>.exists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("Practice"):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proofErr w:type="gramStart"/>
      <w:r w:rsidRPr="00ED0E04">
        <w:rPr>
          <w:rFonts w:asciiTheme="majorHAnsi" w:hAnsiTheme="majorHAnsi" w:cstheme="majorHAnsi"/>
          <w:sz w:val="24"/>
          <w:szCs w:val="24"/>
          <w:lang w:val="en-IN"/>
        </w:rPr>
        <w:t>os.mkdir</w:t>
      </w:r>
      <w:proofErr w:type="spellEnd"/>
      <w:proofErr w:type="gramEnd"/>
      <w:r w:rsidRPr="00ED0E04">
        <w:rPr>
          <w:rFonts w:asciiTheme="majorHAnsi" w:hAnsiTheme="majorHAnsi" w:cstheme="majorHAnsi"/>
          <w:sz w:val="24"/>
          <w:szCs w:val="24"/>
          <w:lang w:val="en-IN"/>
        </w:rPr>
        <w:t>("Practice")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proofErr w:type="gramStart"/>
      <w:r w:rsidRPr="00ED0E04">
        <w:rPr>
          <w:rFonts w:asciiTheme="majorHAnsi" w:hAnsiTheme="majorHAnsi" w:cstheme="majorHAnsi"/>
          <w:sz w:val="24"/>
          <w:szCs w:val="24"/>
          <w:lang w:val="en-IN"/>
        </w:rPr>
        <w:t>os.chdir</w:t>
      </w:r>
      <w:proofErr w:type="spellEnd"/>
      <w:proofErr w:type="gramEnd"/>
      <w:r w:rsidRPr="00ED0E04">
        <w:rPr>
          <w:rFonts w:asciiTheme="majorHAnsi" w:hAnsiTheme="majorHAnsi" w:cstheme="majorHAnsi"/>
          <w:sz w:val="24"/>
          <w:szCs w:val="24"/>
          <w:lang w:val="en-IN"/>
        </w:rPr>
        <w:t>("Practice")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gramStart"/>
      <w:r w:rsidRPr="00ED0E04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"New directory:", </w:t>
      </w:r>
      <w:proofErr w:type="spellStart"/>
      <w:proofErr w:type="gramStart"/>
      <w:r w:rsidRPr="00ED0E04">
        <w:rPr>
          <w:rFonts w:asciiTheme="majorHAnsi" w:hAnsiTheme="majorHAnsi" w:cstheme="majorHAnsi"/>
          <w:sz w:val="24"/>
          <w:szCs w:val="24"/>
          <w:lang w:val="en-IN"/>
        </w:rPr>
        <w:t>os.getcwd</w:t>
      </w:r>
      <w:proofErr w:type="spellEnd"/>
      <w:proofErr w:type="gramEnd"/>
      <w:r w:rsidRPr="00ED0E04">
        <w:rPr>
          <w:rFonts w:asciiTheme="majorHAnsi" w:hAnsiTheme="majorHAnsi" w:cstheme="majorHAnsi"/>
          <w:sz w:val="24"/>
          <w:szCs w:val="24"/>
          <w:lang w:val="en-IN"/>
        </w:rPr>
        <w:t>())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gramStart"/>
      <w:r w:rsidRPr="00ED0E04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"Files and directories:", </w:t>
      </w:r>
      <w:proofErr w:type="spellStart"/>
      <w:proofErr w:type="gramStart"/>
      <w:r w:rsidRPr="00ED0E04">
        <w:rPr>
          <w:rFonts w:asciiTheme="majorHAnsi" w:hAnsiTheme="majorHAnsi" w:cstheme="majorHAnsi"/>
          <w:sz w:val="24"/>
          <w:szCs w:val="24"/>
          <w:lang w:val="en-IN"/>
        </w:rPr>
        <w:t>os.listdir</w:t>
      </w:r>
      <w:proofErr w:type="spellEnd"/>
      <w:proofErr w:type="gramEnd"/>
      <w:r w:rsidRPr="00ED0E04">
        <w:rPr>
          <w:rFonts w:asciiTheme="majorHAnsi" w:hAnsiTheme="majorHAnsi" w:cstheme="majorHAnsi"/>
          <w:sz w:val="24"/>
          <w:szCs w:val="24"/>
          <w:lang w:val="en-IN"/>
        </w:rPr>
        <w:t>())</w:t>
      </w:r>
    </w:p>
    <w:p w14:paraId="402356EB" w14:textId="77777777" w:rsidR="00E55B1D" w:rsidRPr="00ED0E04" w:rsidRDefault="00000000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sz w:val="24"/>
          <w:szCs w:val="24"/>
        </w:rPr>
        <w:br w:type="page"/>
      </w:r>
    </w:p>
    <w:p w14:paraId="26CA5A4D" w14:textId="77777777" w:rsidR="00E55B1D" w:rsidRPr="00ED0E04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D0E04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1D0A4F75" w14:textId="4A0587E7" w:rsidR="00E55B1D" w:rsidRPr="00ED0E04" w:rsidRDefault="00696434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13B7F76" wp14:editId="640C447B">
            <wp:extent cx="6400800" cy="3403600"/>
            <wp:effectExtent l="0" t="0" r="0" b="6350"/>
            <wp:docPr id="2998346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34697" name="Picture 29983469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D0E04">
        <w:rPr>
          <w:rFonts w:asciiTheme="majorHAnsi" w:hAnsiTheme="majorHAnsi" w:cstheme="majorHAnsi"/>
          <w:sz w:val="24"/>
          <w:szCs w:val="24"/>
        </w:rPr>
        <w:br w:type="page"/>
      </w:r>
    </w:p>
    <w:p w14:paraId="2F96FF77" w14:textId="77777777" w:rsidR="00E55B1D" w:rsidRPr="00ED0E04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D0E04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4ED34867" w14:textId="77777777" w:rsidR="00E55B1D" w:rsidRPr="00ED0E04" w:rsidRDefault="00000000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sz w:val="24"/>
          <w:szCs w:val="24"/>
        </w:rPr>
        <w:t>Write a Python program to accept 10 integers into a list and:</w:t>
      </w:r>
      <w:r w:rsidRPr="00ED0E04">
        <w:rPr>
          <w:rFonts w:asciiTheme="majorHAnsi" w:hAnsiTheme="majorHAnsi" w:cstheme="majorHAnsi"/>
          <w:sz w:val="24"/>
          <w:szCs w:val="24"/>
        </w:rPr>
        <w:br/>
        <w:t>• Display all even numbers.</w:t>
      </w:r>
      <w:r w:rsidRPr="00ED0E04">
        <w:rPr>
          <w:rFonts w:asciiTheme="majorHAnsi" w:hAnsiTheme="majorHAnsi" w:cstheme="majorHAnsi"/>
          <w:sz w:val="24"/>
          <w:szCs w:val="24"/>
        </w:rPr>
        <w:br/>
        <w:t>• Display all odd numbers.</w:t>
      </w:r>
      <w:r w:rsidRPr="00ED0E04">
        <w:rPr>
          <w:rFonts w:asciiTheme="majorHAnsi" w:hAnsiTheme="majorHAnsi" w:cstheme="majorHAnsi"/>
          <w:sz w:val="24"/>
          <w:szCs w:val="24"/>
        </w:rPr>
        <w:br/>
        <w:t>• Find the sum and average.</w:t>
      </w:r>
      <w:r w:rsidRPr="00ED0E04">
        <w:rPr>
          <w:rFonts w:asciiTheme="majorHAnsi" w:hAnsiTheme="majorHAnsi" w:cstheme="majorHAnsi"/>
          <w:sz w:val="24"/>
          <w:szCs w:val="24"/>
        </w:rPr>
        <w:br/>
        <w:t>• Find the largest and smallest number.</w:t>
      </w:r>
      <w:r w:rsidRPr="00ED0E04">
        <w:rPr>
          <w:rFonts w:asciiTheme="majorHAnsi" w:hAnsiTheme="majorHAnsi" w:cstheme="majorHAnsi"/>
          <w:sz w:val="24"/>
          <w:szCs w:val="24"/>
        </w:rPr>
        <w:br/>
        <w:t>• Remove duplicate elements.</w:t>
      </w:r>
    </w:p>
    <w:p w14:paraId="1A8D7EE6" w14:textId="77777777" w:rsidR="00E55B1D" w:rsidRPr="00ED0E04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D0E04">
        <w:rPr>
          <w:rFonts w:cstheme="majorHAnsi"/>
          <w:color w:val="auto"/>
          <w:sz w:val="24"/>
          <w:szCs w:val="24"/>
        </w:rPr>
        <w:t>Program</w:t>
      </w:r>
    </w:p>
    <w:p w14:paraId="1932029A" w14:textId="77777777" w:rsidR="00696434" w:rsidRPr="00ED0E04" w:rsidRDefault="00696434" w:rsidP="0069643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list_</w:t>
      </w:r>
      <w:proofErr w:type="gramStart"/>
      <w:r w:rsidRPr="00ED0E04">
        <w:rPr>
          <w:rFonts w:asciiTheme="majorHAnsi" w:hAnsiTheme="majorHAnsi" w:cstheme="majorHAnsi"/>
          <w:sz w:val="24"/>
          <w:szCs w:val="24"/>
          <w:lang w:val="en-IN"/>
        </w:rPr>
        <w:t>operations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ED0E04">
        <w:rPr>
          <w:rFonts w:asciiTheme="majorHAnsi" w:hAnsiTheme="majorHAnsi" w:cstheme="majorHAnsi"/>
          <w:sz w:val="24"/>
          <w:szCs w:val="24"/>
          <w:lang w:val="en-IN"/>
        </w:rPr>
        <w:t>):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numbers = []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n = </w:t>
      </w:r>
      <w:proofErr w:type="gramStart"/>
      <w:r w:rsidRPr="00ED0E04">
        <w:rPr>
          <w:rFonts w:asciiTheme="majorHAnsi" w:hAnsiTheme="majorHAnsi" w:cstheme="majorHAnsi"/>
          <w:sz w:val="24"/>
          <w:szCs w:val="24"/>
          <w:lang w:val="en-IN"/>
        </w:rPr>
        <w:t>int(input(</w:t>
      </w:r>
      <w:proofErr w:type="gramEnd"/>
      <w:r w:rsidRPr="00ED0E04">
        <w:rPr>
          <w:rFonts w:asciiTheme="majorHAnsi" w:hAnsiTheme="majorHAnsi" w:cstheme="majorHAnsi"/>
          <w:sz w:val="24"/>
          <w:szCs w:val="24"/>
          <w:lang w:val="en-IN"/>
        </w:rPr>
        <w:t>"How many numbers do you want to enter? "))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i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 in range(n):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number = int(input("Enter number: "))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numbers.append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(number)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even = []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odd = []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number in numbers: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number % 2 == 0: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even.append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(number)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else: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odd.append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(number)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print("Even numbers:", even)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print("Odd numbers:", odd)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print("Sum:", sum(numbers))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print("Average:", sum(numbers) /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len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(numbers))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print("Largest:", max(numbers))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print("Smallest:", min(numbers))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print("Without duplicates:", list(set(numbers)))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list_operations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()</w:t>
      </w:r>
    </w:p>
    <w:p w14:paraId="4BCD7BCB" w14:textId="77777777" w:rsidR="00E55B1D" w:rsidRPr="00ED0E04" w:rsidRDefault="00000000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sz w:val="24"/>
          <w:szCs w:val="24"/>
        </w:rPr>
        <w:br w:type="page"/>
      </w:r>
    </w:p>
    <w:p w14:paraId="251306CB" w14:textId="77777777" w:rsidR="00E55B1D" w:rsidRPr="00ED0E04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D0E04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4ED9AC06" w14:textId="118E6989" w:rsidR="00E55B1D" w:rsidRPr="00ED0E04" w:rsidRDefault="0013397D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F7363B2" wp14:editId="220C591A">
            <wp:extent cx="6400800" cy="3403600"/>
            <wp:effectExtent l="0" t="0" r="0" b="6350"/>
            <wp:docPr id="51972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207" name="Picture 519720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D0E04">
        <w:rPr>
          <w:rFonts w:asciiTheme="majorHAnsi" w:hAnsiTheme="majorHAnsi" w:cstheme="majorHAnsi"/>
          <w:sz w:val="24"/>
          <w:szCs w:val="24"/>
        </w:rPr>
        <w:br w:type="page"/>
      </w:r>
    </w:p>
    <w:p w14:paraId="0FA947A3" w14:textId="77777777" w:rsidR="00E55B1D" w:rsidRPr="00ED0E04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D0E04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6C2DE971" w14:textId="77777777" w:rsidR="00E55B1D" w:rsidRPr="00ED0E04" w:rsidRDefault="00000000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sz w:val="24"/>
          <w:szCs w:val="24"/>
        </w:rPr>
        <w:t>Write a Python program to create a tuple containing the marks of 10 students. Using appropriate tuple operations and functions:</w:t>
      </w:r>
      <w:r w:rsidRPr="00ED0E04">
        <w:rPr>
          <w:rFonts w:asciiTheme="majorHAnsi" w:hAnsiTheme="majorHAnsi" w:cstheme="majorHAnsi"/>
          <w:sz w:val="24"/>
          <w:szCs w:val="24"/>
        </w:rPr>
        <w:br/>
        <w:t>• Display the highest mark.</w:t>
      </w:r>
      <w:r w:rsidRPr="00ED0E04">
        <w:rPr>
          <w:rFonts w:asciiTheme="majorHAnsi" w:hAnsiTheme="majorHAnsi" w:cstheme="majorHAnsi"/>
          <w:sz w:val="24"/>
          <w:szCs w:val="24"/>
        </w:rPr>
        <w:br/>
        <w:t>• Display the lowest mark.</w:t>
      </w:r>
      <w:r w:rsidRPr="00ED0E04">
        <w:rPr>
          <w:rFonts w:asciiTheme="majorHAnsi" w:hAnsiTheme="majorHAnsi" w:cstheme="majorHAnsi"/>
          <w:sz w:val="24"/>
          <w:szCs w:val="24"/>
        </w:rPr>
        <w:br/>
        <w:t>• Calculate the average.</w:t>
      </w:r>
      <w:r w:rsidRPr="00ED0E04">
        <w:rPr>
          <w:rFonts w:asciiTheme="majorHAnsi" w:hAnsiTheme="majorHAnsi" w:cstheme="majorHAnsi"/>
          <w:sz w:val="24"/>
          <w:szCs w:val="24"/>
        </w:rPr>
        <w:br/>
        <w:t>• Count how many students scored above 75.</w:t>
      </w:r>
      <w:r w:rsidRPr="00ED0E04">
        <w:rPr>
          <w:rFonts w:asciiTheme="majorHAnsi" w:hAnsiTheme="majorHAnsi" w:cstheme="majorHAnsi"/>
          <w:sz w:val="24"/>
          <w:szCs w:val="24"/>
        </w:rPr>
        <w:br/>
        <w:t>• Search for a particular mark.</w:t>
      </w:r>
    </w:p>
    <w:p w14:paraId="38617ADA" w14:textId="77777777" w:rsidR="00E55B1D" w:rsidRPr="00ED0E04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D0E04">
        <w:rPr>
          <w:rFonts w:cstheme="majorHAnsi"/>
          <w:color w:val="auto"/>
          <w:sz w:val="24"/>
          <w:szCs w:val="24"/>
        </w:rPr>
        <w:t>Program</w:t>
      </w:r>
    </w:p>
    <w:p w14:paraId="7EB59098" w14:textId="77777777" w:rsidR="00332E8A" w:rsidRPr="00ED0E04" w:rsidRDefault="00332E8A" w:rsidP="00332E8A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tuple_operations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(marks):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print("Highest:", max(marks))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print("Lowest:", min(marks))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print("Average:", sum(marks) /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len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(marks))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count = 0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mark in marks: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mark &gt; 75: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count += 1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print("Above 75:", count)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search = int(input("Enter mark to search: "))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print("Found:", search in marks)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>marks = []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for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i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 in range(10):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marks.append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(int(input("Enter mark: ")))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tuple_operations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(tuple(marks))</w:t>
      </w:r>
    </w:p>
    <w:p w14:paraId="7F26B7F8" w14:textId="77777777" w:rsidR="00E55B1D" w:rsidRPr="00ED0E04" w:rsidRDefault="00000000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sz w:val="24"/>
          <w:szCs w:val="24"/>
        </w:rPr>
        <w:br w:type="page"/>
      </w:r>
    </w:p>
    <w:p w14:paraId="0B6CB423" w14:textId="77777777" w:rsidR="00E55B1D" w:rsidRPr="00ED0E04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D0E04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2C10AF92" w14:textId="444C4927" w:rsidR="00E55B1D" w:rsidRPr="00ED0E04" w:rsidRDefault="00332E8A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D9F417F" wp14:editId="536FF0C2">
            <wp:extent cx="6400800" cy="3403600"/>
            <wp:effectExtent l="0" t="0" r="0" b="6350"/>
            <wp:docPr id="1589900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0088" name="Picture 15899008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D0E04">
        <w:rPr>
          <w:rFonts w:asciiTheme="majorHAnsi" w:hAnsiTheme="majorHAnsi" w:cstheme="majorHAnsi"/>
          <w:sz w:val="24"/>
          <w:szCs w:val="24"/>
        </w:rPr>
        <w:br w:type="page"/>
      </w:r>
    </w:p>
    <w:p w14:paraId="172C4231" w14:textId="77777777" w:rsidR="00E55B1D" w:rsidRPr="00ED0E04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D0E04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17F41696" w14:textId="77777777" w:rsidR="00E55B1D" w:rsidRPr="00ED0E04" w:rsidRDefault="00000000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sz w:val="24"/>
          <w:szCs w:val="24"/>
        </w:rPr>
        <w:t>Create two sets representing students enrolled in Python and Java courses.</w:t>
      </w:r>
      <w:r w:rsidRPr="00ED0E04">
        <w:rPr>
          <w:rFonts w:asciiTheme="majorHAnsi" w:hAnsiTheme="majorHAnsi" w:cstheme="majorHAnsi"/>
          <w:sz w:val="24"/>
          <w:szCs w:val="24"/>
        </w:rPr>
        <w:br/>
        <w:t>Write a program to display:</w:t>
      </w:r>
      <w:r w:rsidRPr="00ED0E04">
        <w:rPr>
          <w:rFonts w:asciiTheme="majorHAnsi" w:hAnsiTheme="majorHAnsi" w:cstheme="majorHAnsi"/>
          <w:sz w:val="24"/>
          <w:szCs w:val="24"/>
        </w:rPr>
        <w:br/>
        <w:t>• Students enrolled in both courses.</w:t>
      </w:r>
      <w:r w:rsidRPr="00ED0E04">
        <w:rPr>
          <w:rFonts w:asciiTheme="majorHAnsi" w:hAnsiTheme="majorHAnsi" w:cstheme="majorHAnsi"/>
          <w:sz w:val="24"/>
          <w:szCs w:val="24"/>
        </w:rPr>
        <w:br/>
        <w:t>• Students enrolled only in Python.</w:t>
      </w:r>
      <w:r w:rsidRPr="00ED0E04">
        <w:rPr>
          <w:rFonts w:asciiTheme="majorHAnsi" w:hAnsiTheme="majorHAnsi" w:cstheme="majorHAnsi"/>
          <w:sz w:val="24"/>
          <w:szCs w:val="24"/>
        </w:rPr>
        <w:br/>
        <w:t>• Students enrolled only in Java.</w:t>
      </w:r>
      <w:r w:rsidRPr="00ED0E04">
        <w:rPr>
          <w:rFonts w:asciiTheme="majorHAnsi" w:hAnsiTheme="majorHAnsi" w:cstheme="majorHAnsi"/>
          <w:sz w:val="24"/>
          <w:szCs w:val="24"/>
        </w:rPr>
        <w:br/>
        <w:t>• Students enrolled in either course.</w:t>
      </w:r>
      <w:r w:rsidRPr="00ED0E04">
        <w:rPr>
          <w:rFonts w:asciiTheme="majorHAnsi" w:hAnsiTheme="majorHAnsi" w:cstheme="majorHAnsi"/>
          <w:sz w:val="24"/>
          <w:szCs w:val="24"/>
        </w:rPr>
        <w:br/>
        <w:t>• Students enrolled in neither course, given a separate set containing all students.</w:t>
      </w:r>
    </w:p>
    <w:p w14:paraId="0A134898" w14:textId="77777777" w:rsidR="00E55B1D" w:rsidRPr="00ED0E04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D0E04">
        <w:rPr>
          <w:rFonts w:cstheme="majorHAnsi"/>
          <w:color w:val="auto"/>
          <w:sz w:val="24"/>
          <w:szCs w:val="24"/>
        </w:rPr>
        <w:t>Program</w:t>
      </w:r>
    </w:p>
    <w:p w14:paraId="19462F71" w14:textId="77777777" w:rsidR="00332E8A" w:rsidRPr="00ED0E04" w:rsidRDefault="00332E8A" w:rsidP="00332E8A">
      <w:pPr>
        <w:rPr>
          <w:rFonts w:asciiTheme="majorHAnsi" w:hAnsiTheme="majorHAnsi" w:cstheme="majorHAnsi"/>
          <w:sz w:val="24"/>
          <w:szCs w:val="24"/>
          <w:lang w:val="en-IN"/>
        </w:rPr>
      </w:pP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python_students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 = set(input("Enter Python students names separated by space: ").split())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java_students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 = set(input("Enter Java students names separated by space: ").split())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all_students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 = set(input("Enter all students names separated by space: ").split())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print("Both courses:",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python_students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 &amp;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java_students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print("Only Python:",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python_students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 -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java_students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print("Only Java:",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java_students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 -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python_students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print("Either course:",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python_students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 |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java_students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print("Neither course:",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all_students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 - (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python_students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 |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java_students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))</w:t>
      </w:r>
    </w:p>
    <w:p w14:paraId="19722CD4" w14:textId="77777777" w:rsidR="00E55B1D" w:rsidRPr="00ED0E04" w:rsidRDefault="00000000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sz w:val="24"/>
          <w:szCs w:val="24"/>
        </w:rPr>
        <w:br w:type="page"/>
      </w:r>
    </w:p>
    <w:p w14:paraId="4C2E84E6" w14:textId="77777777" w:rsidR="00E55B1D" w:rsidRPr="00ED0E04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D0E04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131B8BE8" w14:textId="431F3CA9" w:rsidR="00E55B1D" w:rsidRPr="00ED0E04" w:rsidRDefault="00B06C7D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066EE5F" wp14:editId="1C97BBFE">
            <wp:extent cx="6400800" cy="3403600"/>
            <wp:effectExtent l="0" t="0" r="0" b="6350"/>
            <wp:docPr id="17287712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71281" name="Picture 172877128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D0E04">
        <w:rPr>
          <w:rFonts w:asciiTheme="majorHAnsi" w:hAnsiTheme="majorHAnsi" w:cstheme="majorHAnsi"/>
          <w:sz w:val="24"/>
          <w:szCs w:val="24"/>
        </w:rPr>
        <w:br w:type="page"/>
      </w:r>
    </w:p>
    <w:p w14:paraId="22D2ED65" w14:textId="77777777" w:rsidR="00E55B1D" w:rsidRPr="00ED0E04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D0E04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10E9F251" w14:textId="77777777" w:rsidR="00E55B1D" w:rsidRPr="00ED0E04" w:rsidRDefault="00000000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sz w:val="24"/>
          <w:szCs w:val="24"/>
        </w:rPr>
        <w:t>Write a Python program to accept a sentence from the user and:</w:t>
      </w:r>
      <w:r w:rsidRPr="00ED0E04">
        <w:rPr>
          <w:rFonts w:asciiTheme="majorHAnsi" w:hAnsiTheme="majorHAnsi" w:cstheme="majorHAnsi"/>
          <w:sz w:val="24"/>
          <w:szCs w:val="24"/>
        </w:rPr>
        <w:br/>
        <w:t>• Count vowels.</w:t>
      </w:r>
      <w:r w:rsidRPr="00ED0E04">
        <w:rPr>
          <w:rFonts w:asciiTheme="majorHAnsi" w:hAnsiTheme="majorHAnsi" w:cstheme="majorHAnsi"/>
          <w:sz w:val="24"/>
          <w:szCs w:val="24"/>
        </w:rPr>
        <w:br/>
        <w:t>• Count digits and spaces.</w:t>
      </w:r>
      <w:r w:rsidRPr="00ED0E04">
        <w:rPr>
          <w:rFonts w:asciiTheme="majorHAnsi" w:hAnsiTheme="majorHAnsi" w:cstheme="majorHAnsi"/>
          <w:sz w:val="24"/>
          <w:szCs w:val="24"/>
        </w:rPr>
        <w:br/>
        <w:t>• Display the number of words.</w:t>
      </w:r>
      <w:r w:rsidRPr="00ED0E04">
        <w:rPr>
          <w:rFonts w:asciiTheme="majorHAnsi" w:hAnsiTheme="majorHAnsi" w:cstheme="majorHAnsi"/>
          <w:sz w:val="24"/>
          <w:szCs w:val="24"/>
        </w:rPr>
        <w:br/>
        <w:t>• Display the sentence in reverse.</w:t>
      </w:r>
      <w:r w:rsidRPr="00ED0E04">
        <w:rPr>
          <w:rFonts w:asciiTheme="majorHAnsi" w:hAnsiTheme="majorHAnsi" w:cstheme="majorHAnsi"/>
          <w:sz w:val="24"/>
          <w:szCs w:val="24"/>
        </w:rPr>
        <w:br/>
        <w:t>• Check whether the sentence is a palindrome after ignoring spaces and case.</w:t>
      </w:r>
    </w:p>
    <w:p w14:paraId="7A01D0DC" w14:textId="77777777" w:rsidR="00E55B1D" w:rsidRPr="00ED0E04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D0E04">
        <w:rPr>
          <w:rFonts w:cstheme="majorHAnsi"/>
          <w:color w:val="auto"/>
          <w:sz w:val="24"/>
          <w:szCs w:val="24"/>
        </w:rPr>
        <w:t>Program</w:t>
      </w:r>
    </w:p>
    <w:p w14:paraId="3D985FA8" w14:textId="77777777" w:rsidR="00B06C7D" w:rsidRPr="00ED0E04" w:rsidRDefault="00B06C7D" w:rsidP="00B06C7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ED0E04">
        <w:rPr>
          <w:rFonts w:asciiTheme="majorHAnsi" w:hAnsiTheme="majorHAnsi" w:cstheme="majorHAnsi"/>
          <w:sz w:val="24"/>
          <w:szCs w:val="24"/>
          <w:lang w:val="en-IN"/>
        </w:rPr>
        <w:t>sentence = input("Enter a sentence: 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>vowels = 0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>digits = 0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>spaces = 0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for char in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sentence.lower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():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if char in "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aeiou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":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vowels += 1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if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char.isdigit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():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digits += 1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if char == " ":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spaces += 1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>print("Vowels:", vowels)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>print("Digits:", digits)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>print("Spaces:", spaces)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print("Words:",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len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sentence.split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()))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>print("Reverse:", sentence[::-1])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text =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sentence.replace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(" ", "").lower()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>print("Palindrome:", text == text[::-1])</w:t>
      </w:r>
    </w:p>
    <w:p w14:paraId="1C8EA809" w14:textId="77777777" w:rsidR="00E55B1D" w:rsidRPr="00ED0E04" w:rsidRDefault="00000000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sz w:val="24"/>
          <w:szCs w:val="24"/>
        </w:rPr>
        <w:br w:type="page"/>
      </w:r>
    </w:p>
    <w:p w14:paraId="27D1132C" w14:textId="77777777" w:rsidR="00E55B1D" w:rsidRPr="00ED0E04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D0E04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71B4A2B0" w14:textId="56E08706" w:rsidR="00E55B1D" w:rsidRPr="00ED0E04" w:rsidRDefault="00FC272D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EA8CC84" wp14:editId="05B36F2C">
            <wp:extent cx="6400800" cy="3403600"/>
            <wp:effectExtent l="0" t="0" r="0" b="6350"/>
            <wp:docPr id="8008345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34507" name="Picture 80083450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D0E04">
        <w:rPr>
          <w:rFonts w:asciiTheme="majorHAnsi" w:hAnsiTheme="majorHAnsi" w:cstheme="majorHAnsi"/>
          <w:sz w:val="24"/>
          <w:szCs w:val="24"/>
        </w:rPr>
        <w:br w:type="page"/>
      </w:r>
    </w:p>
    <w:p w14:paraId="39D21ECB" w14:textId="77777777" w:rsidR="00E55B1D" w:rsidRPr="00ED0E04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D0E04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4CF4181A" w14:textId="77777777" w:rsidR="00E55B1D" w:rsidRPr="00ED0E04" w:rsidRDefault="00000000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sz w:val="24"/>
          <w:szCs w:val="24"/>
        </w:rPr>
        <w:t>Create a dictionary containing student names and their marks.</w:t>
      </w:r>
      <w:r w:rsidRPr="00ED0E04">
        <w:rPr>
          <w:rFonts w:asciiTheme="majorHAnsi" w:hAnsiTheme="majorHAnsi" w:cstheme="majorHAnsi"/>
          <w:sz w:val="24"/>
          <w:szCs w:val="24"/>
        </w:rPr>
        <w:br/>
        <w:t>Write a program to:</w:t>
      </w:r>
      <w:r w:rsidRPr="00ED0E04">
        <w:rPr>
          <w:rFonts w:asciiTheme="majorHAnsi" w:hAnsiTheme="majorHAnsi" w:cstheme="majorHAnsi"/>
          <w:sz w:val="24"/>
          <w:szCs w:val="24"/>
        </w:rPr>
        <w:br/>
        <w:t>• Add a new student.</w:t>
      </w:r>
      <w:r w:rsidRPr="00ED0E04">
        <w:rPr>
          <w:rFonts w:asciiTheme="majorHAnsi" w:hAnsiTheme="majorHAnsi" w:cstheme="majorHAnsi"/>
          <w:sz w:val="24"/>
          <w:szCs w:val="24"/>
        </w:rPr>
        <w:br/>
        <w:t>• Update an existing student's marks.</w:t>
      </w:r>
      <w:r w:rsidRPr="00ED0E04">
        <w:rPr>
          <w:rFonts w:asciiTheme="majorHAnsi" w:hAnsiTheme="majorHAnsi" w:cstheme="majorHAnsi"/>
          <w:sz w:val="24"/>
          <w:szCs w:val="24"/>
        </w:rPr>
        <w:br/>
        <w:t>• Delete a student.</w:t>
      </w:r>
      <w:r w:rsidRPr="00ED0E04">
        <w:rPr>
          <w:rFonts w:asciiTheme="majorHAnsi" w:hAnsiTheme="majorHAnsi" w:cstheme="majorHAnsi"/>
          <w:sz w:val="24"/>
          <w:szCs w:val="24"/>
        </w:rPr>
        <w:br/>
        <w:t>• Search for a student.</w:t>
      </w:r>
      <w:r w:rsidRPr="00ED0E04">
        <w:rPr>
          <w:rFonts w:asciiTheme="majorHAnsi" w:hAnsiTheme="majorHAnsi" w:cstheme="majorHAnsi"/>
          <w:sz w:val="24"/>
          <w:szCs w:val="24"/>
        </w:rPr>
        <w:br/>
        <w:t>• Display students who scored above 75.</w:t>
      </w:r>
      <w:r w:rsidRPr="00ED0E04">
        <w:rPr>
          <w:rFonts w:asciiTheme="majorHAnsi" w:hAnsiTheme="majorHAnsi" w:cstheme="majorHAnsi"/>
          <w:sz w:val="24"/>
          <w:szCs w:val="24"/>
        </w:rPr>
        <w:br/>
        <w:t>• Display the student with the highest marks.</w:t>
      </w:r>
    </w:p>
    <w:p w14:paraId="4B4D8CCA" w14:textId="77777777" w:rsidR="00E55B1D" w:rsidRPr="00ED0E04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D0E04">
        <w:rPr>
          <w:rFonts w:cstheme="majorHAnsi"/>
          <w:color w:val="auto"/>
          <w:sz w:val="24"/>
          <w:szCs w:val="24"/>
        </w:rPr>
        <w:t>Program</w:t>
      </w:r>
    </w:p>
    <w:p w14:paraId="1118D15E" w14:textId="77777777" w:rsidR="00FC272D" w:rsidRPr="00ED0E04" w:rsidRDefault="00FC272D" w:rsidP="00FC272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ED0E04">
        <w:rPr>
          <w:rFonts w:asciiTheme="majorHAnsi" w:hAnsiTheme="majorHAnsi" w:cstheme="majorHAnsi"/>
          <w:sz w:val="24"/>
          <w:szCs w:val="24"/>
          <w:lang w:val="en-IN"/>
        </w:rPr>
        <w:t>students = {"Pratik": 80, "Prathmesh": 70}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>while True: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ED0E04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ED0E04">
        <w:rPr>
          <w:rFonts w:asciiTheme="majorHAnsi" w:hAnsiTheme="majorHAnsi" w:cstheme="majorHAnsi"/>
          <w:sz w:val="24"/>
          <w:szCs w:val="24"/>
          <w:lang w:val="en-IN"/>
        </w:rPr>
        <w:t>"\n1. Add")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ED0E04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ED0E04">
        <w:rPr>
          <w:rFonts w:asciiTheme="majorHAnsi" w:hAnsiTheme="majorHAnsi" w:cstheme="majorHAnsi"/>
          <w:sz w:val="24"/>
          <w:szCs w:val="24"/>
          <w:lang w:val="en-IN"/>
        </w:rPr>
        <w:t>"2. Update")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ED0E04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ED0E04">
        <w:rPr>
          <w:rFonts w:asciiTheme="majorHAnsi" w:hAnsiTheme="majorHAnsi" w:cstheme="majorHAnsi"/>
          <w:sz w:val="24"/>
          <w:szCs w:val="24"/>
          <w:lang w:val="en-IN"/>
        </w:rPr>
        <w:t>"3. Delete")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ED0E04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ED0E04">
        <w:rPr>
          <w:rFonts w:asciiTheme="majorHAnsi" w:hAnsiTheme="majorHAnsi" w:cstheme="majorHAnsi"/>
          <w:sz w:val="24"/>
          <w:szCs w:val="24"/>
          <w:lang w:val="en-IN"/>
        </w:rPr>
        <w:t>"4. Search")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ED0E04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ED0E04">
        <w:rPr>
          <w:rFonts w:asciiTheme="majorHAnsi" w:hAnsiTheme="majorHAnsi" w:cstheme="majorHAnsi"/>
          <w:sz w:val="24"/>
          <w:szCs w:val="24"/>
          <w:lang w:val="en-IN"/>
        </w:rPr>
        <w:t>"5. Above 75")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ED0E04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ED0E04">
        <w:rPr>
          <w:rFonts w:asciiTheme="majorHAnsi" w:hAnsiTheme="majorHAnsi" w:cstheme="majorHAnsi"/>
          <w:sz w:val="24"/>
          <w:szCs w:val="24"/>
          <w:lang w:val="en-IN"/>
        </w:rPr>
        <w:t>"6. Highest")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ED0E04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ED0E04">
        <w:rPr>
          <w:rFonts w:asciiTheme="majorHAnsi" w:hAnsiTheme="majorHAnsi" w:cstheme="majorHAnsi"/>
          <w:sz w:val="24"/>
          <w:szCs w:val="24"/>
          <w:lang w:val="en-IN"/>
        </w:rPr>
        <w:t>"7. Exit")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choice = input("Enter choice: 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if choice == "1":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name = input("Enter student name: 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marks = int(input("Enter marks: "))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students[name] = marks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 choice == "2":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name = input("Enter student name: 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name in students: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students[name] = int(input("Enter new marks: "))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else: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print("Student not found")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 choice == "3":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name = input("Enter student name: 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name in students: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lastRenderedPageBreak/>
        <w:t xml:space="preserve">            del students[name]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else: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print("Student not found")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 choice == "4":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name = input("Enter student name: 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print("Found:", name in students)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 choice == "5":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print("Students above 75:")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for name, marks in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students.items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():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if marks &gt; 75: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print(name, marks)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 choice == "6":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students: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name = max(students, key=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students.get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print("Highest:", name, students[name])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ED0E04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ED0E04">
        <w:rPr>
          <w:rFonts w:asciiTheme="majorHAnsi" w:hAnsiTheme="majorHAnsi" w:cstheme="majorHAnsi"/>
          <w:sz w:val="24"/>
          <w:szCs w:val="24"/>
          <w:lang w:val="en-IN"/>
        </w:rPr>
        <w:t xml:space="preserve"> choice == "7":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print("Exit")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break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else:</w:t>
      </w:r>
      <w:r w:rsidRPr="00ED0E04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print("Invalid choice")</w:t>
      </w:r>
    </w:p>
    <w:p w14:paraId="341FD0D0" w14:textId="77777777" w:rsidR="00E55B1D" w:rsidRPr="00ED0E04" w:rsidRDefault="00000000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sz w:val="24"/>
          <w:szCs w:val="24"/>
        </w:rPr>
        <w:br w:type="page"/>
      </w:r>
    </w:p>
    <w:p w14:paraId="439A8238" w14:textId="77777777" w:rsidR="00E55B1D" w:rsidRPr="00ED0E04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D0E04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7D1227E9" w14:textId="2AF5B167" w:rsidR="00E55B1D" w:rsidRPr="00ED0E04" w:rsidRDefault="00FC272D" w:rsidP="00FC272D">
      <w:pPr>
        <w:pStyle w:val="Heading2"/>
        <w:rPr>
          <w:rFonts w:cstheme="majorHAnsi"/>
          <w:color w:val="auto"/>
          <w:sz w:val="24"/>
          <w:szCs w:val="24"/>
        </w:rPr>
      </w:pPr>
      <w:r w:rsidRPr="00ED0E04">
        <w:rPr>
          <w:rFonts w:cstheme="majorHAnsi"/>
          <w:noProof/>
          <w:color w:val="auto"/>
          <w:sz w:val="24"/>
          <w:szCs w:val="24"/>
        </w:rPr>
        <w:drawing>
          <wp:inline distT="0" distB="0" distL="0" distR="0" wp14:anchorId="2EA38B9E" wp14:editId="674F2B22">
            <wp:extent cx="6400800" cy="3403600"/>
            <wp:effectExtent l="0" t="0" r="0" b="6350"/>
            <wp:docPr id="21067419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41972" name="Picture 210674197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53E3" w14:textId="21059D9D" w:rsidR="00FC272D" w:rsidRPr="00ED0E04" w:rsidRDefault="00FC272D" w:rsidP="00FC272D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F7C6214" wp14:editId="0AB533FB">
            <wp:extent cx="6400800" cy="3403600"/>
            <wp:effectExtent l="0" t="0" r="0" b="6350"/>
            <wp:docPr id="11096354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35473" name="Picture 110963547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FDCC" w14:textId="03EA7FA3" w:rsidR="00FC272D" w:rsidRPr="00ED0E04" w:rsidRDefault="00FC272D" w:rsidP="00FC272D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562F4F74" wp14:editId="78709DF2">
            <wp:extent cx="6400800" cy="3403600"/>
            <wp:effectExtent l="0" t="0" r="0" b="6350"/>
            <wp:docPr id="3448422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42244" name="Picture 34484224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573A" w14:textId="5F5DCDF6" w:rsidR="00FC272D" w:rsidRPr="00ED0E04" w:rsidRDefault="00FC272D" w:rsidP="00FC272D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CB3445D" wp14:editId="472C0AF8">
            <wp:extent cx="6400800" cy="3403600"/>
            <wp:effectExtent l="0" t="0" r="0" b="6350"/>
            <wp:docPr id="983805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0587" name="Picture 9838058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9C76" w14:textId="3B5534C8" w:rsidR="00FC272D" w:rsidRPr="00ED0E04" w:rsidRDefault="00FC272D" w:rsidP="00FC272D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1162B2C1" wp14:editId="0475D9F4">
            <wp:extent cx="6400800" cy="3403600"/>
            <wp:effectExtent l="0" t="0" r="0" b="6350"/>
            <wp:docPr id="2019338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3877" name="Picture 20193387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F9E1" w14:textId="48DA00D6" w:rsidR="00FC272D" w:rsidRPr="00ED0E04" w:rsidRDefault="00FC272D" w:rsidP="00FC272D">
      <w:pPr>
        <w:rPr>
          <w:rFonts w:asciiTheme="majorHAnsi" w:hAnsiTheme="majorHAnsi" w:cstheme="majorHAnsi"/>
          <w:sz w:val="24"/>
          <w:szCs w:val="24"/>
        </w:rPr>
      </w:pPr>
      <w:r w:rsidRPr="00ED0E04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E5EEF7A" wp14:editId="6149AE71">
            <wp:extent cx="6400800" cy="3403600"/>
            <wp:effectExtent l="0" t="0" r="0" b="6350"/>
            <wp:docPr id="12492902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90299" name="Picture 124929029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72D" w:rsidRPr="00ED0E0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8405960">
    <w:abstractNumId w:val="8"/>
  </w:num>
  <w:num w:numId="2" w16cid:durableId="1547836842">
    <w:abstractNumId w:val="6"/>
  </w:num>
  <w:num w:numId="3" w16cid:durableId="2094819762">
    <w:abstractNumId w:val="5"/>
  </w:num>
  <w:num w:numId="4" w16cid:durableId="335496152">
    <w:abstractNumId w:val="4"/>
  </w:num>
  <w:num w:numId="5" w16cid:durableId="704212144">
    <w:abstractNumId w:val="7"/>
  </w:num>
  <w:num w:numId="6" w16cid:durableId="939995960">
    <w:abstractNumId w:val="3"/>
  </w:num>
  <w:num w:numId="7" w16cid:durableId="2038116247">
    <w:abstractNumId w:val="2"/>
  </w:num>
  <w:num w:numId="8" w16cid:durableId="1723870934">
    <w:abstractNumId w:val="1"/>
  </w:num>
  <w:num w:numId="9" w16cid:durableId="1830827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1C10"/>
    <w:rsid w:val="00132614"/>
    <w:rsid w:val="0013397D"/>
    <w:rsid w:val="0015074B"/>
    <w:rsid w:val="0022401C"/>
    <w:rsid w:val="0029639D"/>
    <w:rsid w:val="002E1BAA"/>
    <w:rsid w:val="00326F90"/>
    <w:rsid w:val="00332E8A"/>
    <w:rsid w:val="00567D78"/>
    <w:rsid w:val="00696434"/>
    <w:rsid w:val="007071C1"/>
    <w:rsid w:val="007937EF"/>
    <w:rsid w:val="00AA1D8D"/>
    <w:rsid w:val="00B06C7D"/>
    <w:rsid w:val="00B47730"/>
    <w:rsid w:val="00CA3433"/>
    <w:rsid w:val="00CB0664"/>
    <w:rsid w:val="00D54DC9"/>
    <w:rsid w:val="00DF43BD"/>
    <w:rsid w:val="00E55B1D"/>
    <w:rsid w:val="00EB76F4"/>
    <w:rsid w:val="00ED0E04"/>
    <w:rsid w:val="00EF2821"/>
    <w:rsid w:val="00F479DA"/>
    <w:rsid w:val="00FC27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125FD4"/>
  <w14:defaultImageDpi w14:val="300"/>
  <w15:docId w15:val="{403BBB36-1F9E-4B55-B38F-4CE7BFCBC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43BD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43B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1235</Words>
  <Characters>7040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5</cp:revision>
  <dcterms:created xsi:type="dcterms:W3CDTF">2026-08-28T12:08:00Z</dcterms:created>
  <dcterms:modified xsi:type="dcterms:W3CDTF">2026-08-28T12:09:00Z</dcterms:modified>
  <cp:category/>
</cp:coreProperties>
</file>