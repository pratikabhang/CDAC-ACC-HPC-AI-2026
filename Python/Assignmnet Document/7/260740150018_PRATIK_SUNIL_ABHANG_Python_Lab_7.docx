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DAD2" w14:textId="057747B5" w:rsidR="000316B6" w:rsidRPr="00F56439" w:rsidRDefault="000316B6" w:rsidP="000316B6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 w:rsidR="009F2737">
        <w:rPr>
          <w:rFonts w:asciiTheme="majorHAnsi" w:hAnsiTheme="majorHAnsi" w:cstheme="majorHAnsi"/>
          <w:color w:val="EE0000"/>
          <w:sz w:val="24"/>
          <w:szCs w:val="24"/>
        </w:rPr>
        <w:t>7</w:t>
      </w:r>
    </w:p>
    <w:p w14:paraId="46CD8793" w14:textId="77777777" w:rsidR="000316B6" w:rsidRPr="00F56439" w:rsidRDefault="000316B6" w:rsidP="000316B6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55D6F1B6" w14:textId="77777777" w:rsidR="000316B6" w:rsidRPr="00F56439" w:rsidRDefault="000316B6" w:rsidP="000316B6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141C7559" w14:textId="0108758E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2CE82DE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 xml:space="preserve">Create a </w:t>
      </w:r>
      <w:proofErr w:type="gramStart"/>
      <w:r w:rsidRPr="00484040">
        <w:rPr>
          <w:rFonts w:asciiTheme="majorHAnsi" w:hAnsiTheme="majorHAnsi" w:cstheme="majorHAnsi"/>
          <w:sz w:val="24"/>
          <w:szCs w:val="24"/>
        </w:rPr>
        <w:t>Student</w:t>
      </w:r>
      <w:proofErr w:type="gramEnd"/>
      <w:r w:rsidRPr="00484040">
        <w:rPr>
          <w:rFonts w:asciiTheme="majorHAnsi" w:hAnsiTheme="majorHAnsi" w:cstheme="majorHAnsi"/>
          <w:sz w:val="24"/>
          <w:szCs w:val="24"/>
        </w:rPr>
        <w:t xml:space="preserve"> class with the following attributes: name, age, and student_id.</w:t>
      </w:r>
      <w:r w:rsidRPr="00484040">
        <w:rPr>
          <w:rFonts w:asciiTheme="majorHAnsi" w:hAnsiTheme="majorHAnsi" w:cstheme="majorHAnsi"/>
          <w:sz w:val="24"/>
          <w:szCs w:val="24"/>
        </w:rPr>
        <w:br/>
        <w:t>The constructor should initialize these attributes.</w:t>
      </w:r>
      <w:r w:rsidRPr="00484040">
        <w:rPr>
          <w:rFonts w:asciiTheme="majorHAnsi" w:hAnsiTheme="majorHAnsi" w:cstheme="majorHAnsi"/>
          <w:sz w:val="24"/>
          <w:szCs w:val="24"/>
        </w:rPr>
        <w:br/>
        <w:t>Add a method display_</w:t>
      </w:r>
      <w:proofErr w:type="gramStart"/>
      <w:r w:rsidRPr="00484040">
        <w:rPr>
          <w:rFonts w:asciiTheme="majorHAnsi" w:hAnsiTheme="majorHAnsi" w:cstheme="majorHAnsi"/>
          <w:sz w:val="24"/>
          <w:szCs w:val="24"/>
        </w:rPr>
        <w:t>info(</w:t>
      </w:r>
      <w:proofErr w:type="gramEnd"/>
      <w:r w:rsidRPr="00484040">
        <w:rPr>
          <w:rFonts w:asciiTheme="majorHAnsi" w:hAnsiTheme="majorHAnsi" w:cstheme="majorHAnsi"/>
          <w:sz w:val="24"/>
          <w:szCs w:val="24"/>
        </w:rPr>
        <w:t>) that prints the student's details in a user-friendly format.</w:t>
      </w:r>
      <w:r w:rsidRPr="00484040">
        <w:rPr>
          <w:rFonts w:asciiTheme="majorHAnsi" w:hAnsiTheme="majorHAnsi" w:cstheme="majorHAnsi"/>
          <w:sz w:val="24"/>
          <w:szCs w:val="24"/>
        </w:rPr>
        <w:br/>
        <w:t>Add a method is_eligible_to_</w:t>
      </w:r>
      <w:proofErr w:type="gramStart"/>
      <w:r w:rsidRPr="00484040">
        <w:rPr>
          <w:rFonts w:asciiTheme="majorHAnsi" w:hAnsiTheme="majorHAnsi" w:cstheme="majorHAnsi"/>
          <w:sz w:val="24"/>
          <w:szCs w:val="24"/>
        </w:rPr>
        <w:t>vote(</w:t>
      </w:r>
      <w:proofErr w:type="gramEnd"/>
      <w:r w:rsidRPr="00484040">
        <w:rPr>
          <w:rFonts w:asciiTheme="majorHAnsi" w:hAnsiTheme="majorHAnsi" w:cstheme="majorHAnsi"/>
          <w:sz w:val="24"/>
          <w:szCs w:val="24"/>
        </w:rPr>
        <w:t>) that returns True if the student's age is 18 or older, and False otherwise.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student object and test all the methods.</w:t>
      </w:r>
    </w:p>
    <w:p w14:paraId="677F469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EB6D8D4" w14:textId="77777777" w:rsidR="006810DB" w:rsidRPr="006810DB" w:rsidRDefault="006810DB" w:rsidP="006810DB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t>class Student: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__init__(self, name, age, student_id):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self.name = name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self.age = age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self.student_id = student_id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display_info(self):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print("\nStudent Details")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print("Name:", self.name)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print("Age:", self.age)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print("Student ID:", self.student_id)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is_eligible_to_vote(self):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return self.age &gt;= 18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name = input("Enter name: ")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age = int(input("Enter age: "))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student_id = input("Enter student ID: ")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student = Student(name, age, student_id)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student.display_info()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print("Eligible to vote:", student.is_eligible_to_vote())</w:t>
      </w:r>
    </w:p>
    <w:p w14:paraId="4084816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664DA6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2ED81B9" w14:textId="327F1648" w:rsidR="00744B35" w:rsidRPr="00484040" w:rsidRDefault="006810D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086A72A" wp14:editId="26D93AA0">
            <wp:extent cx="6583680" cy="3497580"/>
            <wp:effectExtent l="0" t="0" r="7620" b="7620"/>
            <wp:docPr id="2536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0782" name="Picture 2536107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C964A48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CAC8F36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Create a base class Vehicle with attributes: make, model, and year. The constructor should initialize these.</w:t>
      </w:r>
      <w:r w:rsidRPr="00484040">
        <w:rPr>
          <w:rFonts w:asciiTheme="majorHAnsi" w:hAnsiTheme="majorHAnsi" w:cstheme="majorHAnsi"/>
          <w:sz w:val="24"/>
          <w:szCs w:val="24"/>
        </w:rPr>
        <w:br/>
        <w:t>Add a method display_info() that prints the basic vehicle information.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child class Car that inherits from Vehicle.</w:t>
      </w:r>
      <w:r w:rsidRPr="00484040">
        <w:rPr>
          <w:rFonts w:asciiTheme="majorHAnsi" w:hAnsiTheme="majorHAnsi" w:cstheme="majorHAnsi"/>
          <w:sz w:val="24"/>
          <w:szCs w:val="24"/>
        </w:rPr>
        <w:br/>
        <w:t>The Car class should have an additional attribute num_doors. The constructor should take make, model, year, and num_doors.</w:t>
      </w:r>
      <w:r w:rsidRPr="00484040">
        <w:rPr>
          <w:rFonts w:asciiTheme="majorHAnsi" w:hAnsiTheme="majorHAnsi" w:cstheme="majorHAnsi"/>
          <w:sz w:val="24"/>
          <w:szCs w:val="24"/>
        </w:rPr>
        <w:br/>
        <w:t>Override the display_info() method in the Car class to also include the number of doors.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instances of both Vehicle and Car to demonstrate inheritance and method overriding.</w:t>
      </w:r>
    </w:p>
    <w:p w14:paraId="62FF007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33F28D8" w14:textId="77777777" w:rsidR="00382500" w:rsidRPr="00382500" w:rsidRDefault="00382500" w:rsidP="00382500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class Vehicle: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__(self, make, model, year):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self.make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make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self.model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model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self.year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year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print("Vehicle:",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self.year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self.make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self.model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class Car(Vehicle):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__(self, make, model, year,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super().__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__(make, model, year)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print("Car:",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self.year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self.make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self.model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print("Number of doors:",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vehicle = Vehicle("Volkswagen", "Virtus", 2024)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car = Car("BMW", "X7", 2024, 5)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vehicle.display_info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car.display_info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</w:p>
    <w:p w14:paraId="156E0A6D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992ABF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9E1AB5E" w14:textId="15B6F7C8" w:rsidR="00744B35" w:rsidRPr="00484040" w:rsidRDefault="0038250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74C6303" wp14:editId="07F807A1">
            <wp:extent cx="6583680" cy="3497580"/>
            <wp:effectExtent l="0" t="0" r="7620" b="7620"/>
            <wp:docPr id="820664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4669" name="Picture 8206646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177F2F8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1B0C1F2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Employee Management System: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base class Employee with attributes name, employee_id, and salary.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derived class Manager that inherits from Employee and has an additional attribute for a list of employees they manage.</w:t>
      </w:r>
      <w:r w:rsidRPr="00484040">
        <w:rPr>
          <w:rFonts w:asciiTheme="majorHAnsi" w:hAnsiTheme="majorHAnsi" w:cstheme="majorHAnsi"/>
          <w:sz w:val="24"/>
          <w:szCs w:val="24"/>
        </w:rPr>
        <w:br/>
        <w:t>Add methods to both classes, such as a method in Manager to add an employee to their managed list.</w:t>
      </w:r>
    </w:p>
    <w:p w14:paraId="250D676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ED01473" w14:textId="77777777" w:rsidR="00382500" w:rsidRPr="00382500" w:rsidRDefault="00382500" w:rsidP="00382500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class Employee: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__(self, name,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, salary):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self.name = name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self.salary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salary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print("Name:", self.name)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print("Employee ID:",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print("Salary:",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self.salary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class Manager(Employee):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__(self, name,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, salary):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super().__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__(name,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, salary)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[]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add_employee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(self, employee):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self.employees.append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(employee)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print("\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nEmployees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Managed:")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for employee in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print(employee.name)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employee1 = Employee("Rahul", "E101", 30000)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employee2 = Employee("Priya", "E102", 35000)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manager = Manager("Pratik", "M101", 50000)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manager.add_employee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(employee1)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manager.add_employee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(employee2)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lastRenderedPageBreak/>
        <w:t>manager.display_info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manager.display_employees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</w:p>
    <w:p w14:paraId="3041D1C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81A04B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FA010CD" w14:textId="781F9FCB" w:rsidR="00744B35" w:rsidRPr="00484040" w:rsidRDefault="0038250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42279A" wp14:editId="540D6AC9">
            <wp:extent cx="6583680" cy="3497580"/>
            <wp:effectExtent l="0" t="0" r="7620" b="7620"/>
            <wp:docPr id="48839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5818" name="Picture 4883958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7AB16036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01C4EC5C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Library Management System: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Book class with attributes like title, author, and is_available.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Library class that has a list of Book objects.</w:t>
      </w:r>
      <w:r w:rsidRPr="00484040">
        <w:rPr>
          <w:rFonts w:asciiTheme="majorHAnsi" w:hAnsiTheme="majorHAnsi" w:cstheme="majorHAnsi"/>
          <w:sz w:val="24"/>
          <w:szCs w:val="24"/>
        </w:rPr>
        <w:br/>
        <w:t>Add methods to the Library class to:</w:t>
      </w:r>
      <w:r w:rsidRPr="00484040">
        <w:rPr>
          <w:rFonts w:asciiTheme="majorHAnsi" w:hAnsiTheme="majorHAnsi" w:cstheme="majorHAnsi"/>
          <w:sz w:val="24"/>
          <w:szCs w:val="24"/>
        </w:rPr>
        <w:br/>
        <w:t>add_book(book): Adds a new book to the library's collection.</w:t>
      </w:r>
      <w:r w:rsidRPr="00484040">
        <w:rPr>
          <w:rFonts w:asciiTheme="majorHAnsi" w:hAnsiTheme="majorHAnsi" w:cstheme="majorHAnsi"/>
          <w:sz w:val="24"/>
          <w:szCs w:val="24"/>
        </w:rPr>
        <w:br/>
        <w:t>borrow_book(title): Finds a book by title and changes its availability status.</w:t>
      </w:r>
      <w:r w:rsidRPr="00484040">
        <w:rPr>
          <w:rFonts w:asciiTheme="majorHAnsi" w:hAnsiTheme="majorHAnsi" w:cstheme="majorHAnsi"/>
          <w:sz w:val="24"/>
          <w:szCs w:val="24"/>
        </w:rPr>
        <w:br/>
        <w:t>return_book(title): Changes a book's availability status back to available.</w:t>
      </w:r>
      <w:r w:rsidRPr="00484040">
        <w:rPr>
          <w:rFonts w:asciiTheme="majorHAnsi" w:hAnsiTheme="majorHAnsi" w:cstheme="majorHAnsi"/>
          <w:sz w:val="24"/>
          <w:szCs w:val="24"/>
        </w:rPr>
        <w:br/>
        <w:t>display_available_books(): Prints the titles and authors of all available books.</w:t>
      </w:r>
    </w:p>
    <w:p w14:paraId="7AAC38E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408C0CD" w14:textId="77777777" w:rsidR="00382500" w:rsidRPr="00382500" w:rsidRDefault="00382500" w:rsidP="00382500">
      <w:pPr>
        <w:pStyle w:val="CodeStyle"/>
        <w:ind w:left="144"/>
        <w:rPr>
          <w:rFonts w:asciiTheme="majorHAnsi" w:hAnsiTheme="majorHAnsi" w:cstheme="majorHAnsi"/>
          <w:sz w:val="24"/>
          <w:szCs w:val="24"/>
          <w:lang w:val="en-IN"/>
        </w:rPr>
      </w:pPr>
      <w:r w:rsidRPr="00382500">
        <w:rPr>
          <w:rFonts w:asciiTheme="majorHAnsi" w:hAnsiTheme="majorHAnsi" w:cstheme="majorHAnsi"/>
          <w:sz w:val="24"/>
          <w:szCs w:val="24"/>
          <w:lang w:val="en-IN"/>
        </w:rPr>
        <w:t>class Book: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__(self, title, author,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=True):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title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self.author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author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class Library: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__(self):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[]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add_book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(self, book):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self.books.append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(book)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borrow_book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(self, title):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book in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== title and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False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print("Book borrowed successfully.")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return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print("Book is not available.")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return_book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(self, title):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book in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== title: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True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print("Book returned successfully.")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return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print("Book not found.")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print("\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nAvailable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Books:")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book in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, "-",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book.author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book1 = Book("Python Programming", "Guido van Rossum")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book2 = Book("The Alchemist", "Paulo Coelho")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library = Library()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library.add_book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(book1)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library.add_book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(book2)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library.borrow_book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("Python Programming")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library.return_book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("Python Programming")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1D35926D" w14:textId="48FB195C" w:rsidR="00744B35" w:rsidRPr="00484040" w:rsidRDefault="00744B35">
      <w:pPr>
        <w:pStyle w:val="CodeStyle"/>
        <w:ind w:left="144"/>
        <w:rPr>
          <w:rFonts w:asciiTheme="majorHAnsi" w:hAnsiTheme="majorHAnsi" w:cstheme="majorHAnsi"/>
          <w:sz w:val="24"/>
          <w:szCs w:val="24"/>
        </w:rPr>
      </w:pPr>
    </w:p>
    <w:p w14:paraId="2B3F2A9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15228F8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25B6B0A" w14:textId="69A1D3FC" w:rsidR="00744B35" w:rsidRPr="00484040" w:rsidRDefault="00DD27B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04E68CE" wp14:editId="65466831">
            <wp:extent cx="6583680" cy="3497580"/>
            <wp:effectExtent l="0" t="0" r="7620" b="7620"/>
            <wp:docPr id="2046573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3808" name="Picture 20465738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2826337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C90B44B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is_valid_phone(text) that takes a string and returns True if it is a valid 10-digit phone number, and False otherwise. A valid phone number should consist of exactly 10 digits.</w:t>
      </w:r>
    </w:p>
    <w:p w14:paraId="3661823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BB1FCEC" w14:textId="77777777" w:rsidR="00DD27B1" w:rsidRPr="00DD27B1" w:rsidRDefault="00DD27B1" w:rsidP="00DD27B1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is_valid_phone</w:t>
      </w:r>
      <w:proofErr w:type="spell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(text):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bool(</w:t>
      </w:r>
      <w:proofErr w:type="spellStart"/>
      <w:proofErr w:type="gram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re.fullmatch</w:t>
      </w:r>
      <w:proofErr w:type="spellEnd"/>
      <w:proofErr w:type="gram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(r"\</w:t>
      </w:r>
      <w:proofErr w:type="gram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d{</w:t>
      </w:r>
      <w:proofErr w:type="gram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10}", text))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"Enter a phone number: ")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is_valid_phone</w:t>
      </w:r>
      <w:proofErr w:type="spell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(text))</w:t>
      </w:r>
    </w:p>
    <w:p w14:paraId="6BCF5F9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D92B072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050C78D" w14:textId="79AA8020" w:rsidR="00744B35" w:rsidRPr="00484040" w:rsidRDefault="00DD27B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AF25B3B" wp14:editId="0B4FB1AD">
            <wp:extent cx="6583680" cy="3497580"/>
            <wp:effectExtent l="0" t="0" r="7620" b="7620"/>
            <wp:docPr id="360760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775" name="Picture 3607607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023487" wp14:editId="72D69EC2">
            <wp:extent cx="6583680" cy="3497580"/>
            <wp:effectExtent l="0" t="0" r="7620" b="7620"/>
            <wp:docPr id="1779096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6848" name="Picture 17790968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56043A3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B3A79EA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program to find all words in a string that start with the letter 'p' (case-insensitive) and are at least 3 characters long.</w:t>
      </w:r>
    </w:p>
    <w:p w14:paraId="0D6404B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2810354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>text = "Peter Piper picked a peck of pickled peppers"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words =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re.findall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(r"\b[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pP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]\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w{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2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,}\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b",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print(words)</w:t>
      </w:r>
    </w:p>
    <w:p w14:paraId="59A8595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2A77F15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7296D5A" w14:textId="18BD4E71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177081D" wp14:editId="0CDB8A87">
            <wp:extent cx="6583680" cy="3497580"/>
            <wp:effectExtent l="0" t="0" r="7620" b="7620"/>
            <wp:docPr id="1275886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6169" name="Picture 1275886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4B54D81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10F274EC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find_dates(text) to find the first occurrence of a date in the format MM-DD-YYYY and prints the full match.</w:t>
      </w:r>
    </w:p>
    <w:p w14:paraId="407C4CA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1E5CA4C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find_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dates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text="Today is 10-25-2023 and tomorrow is 11-01-2023."):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"Text:",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match =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re.search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(r"\b\d{2}-\d{2}-\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d{4}\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b",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if match: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"First date:",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match.group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else: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"No date found.")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find_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dates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</w:p>
    <w:p w14:paraId="6D303701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DBB24B6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4DB3926" w14:textId="79F7E5B5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63441D2" wp14:editId="18B4E017">
            <wp:extent cx="6583680" cy="3497580"/>
            <wp:effectExtent l="0" t="0" r="7620" b="7620"/>
            <wp:docPr id="1050904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4635" name="Picture 10509046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792C38EC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090B8EF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is_strong_password(password) that uses regex to check if a password meets the following criteria:</w:t>
      </w:r>
      <w:r w:rsidRPr="00484040">
        <w:rPr>
          <w:rFonts w:asciiTheme="majorHAnsi" w:hAnsiTheme="majorHAnsi" w:cstheme="majorHAnsi"/>
          <w:sz w:val="24"/>
          <w:szCs w:val="24"/>
        </w:rPr>
        <w:br/>
        <w:t>At least 8 characters long.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uppercase letter.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lowercase letter.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digit.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special character (e.g., !, @, #, $, %, ^, &amp;, *).</w:t>
      </w:r>
    </w:p>
    <w:p w14:paraId="3B1384C3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30BA08E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is_strong_password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(password):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pattern = r"^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(?=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.*[A-Z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])(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=.*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[a-z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])(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=.*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\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=.*[!@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#$%^&amp;*]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).{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8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,}$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bool(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re.fullmatch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(pattern, password))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password =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"Enter a password: 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is_strong_password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(password))</w:t>
      </w:r>
    </w:p>
    <w:p w14:paraId="475D69D0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5B12B86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0C4380F" w14:textId="5E7A20A3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E057887" wp14:editId="35807C33">
            <wp:extent cx="6583680" cy="3497580"/>
            <wp:effectExtent l="0" t="0" r="7620" b="7620"/>
            <wp:docPr id="967164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64934" name="Picture 9671649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E42F4EB" wp14:editId="32E53665">
            <wp:extent cx="6583680" cy="3497580"/>
            <wp:effectExtent l="0" t="0" r="7620" b="7620"/>
            <wp:docPr id="202391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971" name="Picture 2023919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2A77C61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E5B627D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clean_string(text) that takes a string and performs the following cleaning tasks using regex:</w:t>
      </w:r>
      <w:r w:rsidRPr="00484040">
        <w:rPr>
          <w:rFonts w:asciiTheme="majorHAnsi" w:hAnsiTheme="majorHAnsi" w:cstheme="majorHAnsi"/>
          <w:sz w:val="24"/>
          <w:szCs w:val="24"/>
        </w:rPr>
        <w:br/>
        <w:t>Replace multiple spaces with a single space.</w:t>
      </w:r>
      <w:r w:rsidRPr="00484040">
        <w:rPr>
          <w:rFonts w:asciiTheme="majorHAnsi" w:hAnsiTheme="majorHAnsi" w:cstheme="majorHAnsi"/>
          <w:sz w:val="24"/>
          <w:szCs w:val="24"/>
        </w:rPr>
        <w:br/>
        <w:t>Remove leading and trailing whitespace.</w:t>
      </w:r>
      <w:r w:rsidRPr="00484040">
        <w:rPr>
          <w:rFonts w:asciiTheme="majorHAnsi" w:hAnsiTheme="majorHAnsi" w:cstheme="majorHAnsi"/>
          <w:sz w:val="24"/>
          <w:szCs w:val="24"/>
        </w:rPr>
        <w:br/>
        <w:t>Capitalize the first letter of each sentence.</w:t>
      </w:r>
    </w:p>
    <w:p w14:paraId="72DE39A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8549DC9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clean_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string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text=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  hello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  world. how are you?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am fine!  "):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text =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re.sub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r"\s+", " ", text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).strip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re.sub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(r"(^|[.!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?]\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s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+)(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[a-z])",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  lambda m: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m.group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(1) +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m.group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(2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).upper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(),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"Default:",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clean_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string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"Enter a string: 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"Cleaned:",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clean_string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(text))</w:t>
      </w:r>
    </w:p>
    <w:p w14:paraId="1ECF1B2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A526D2F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D707E31" w14:textId="32AC6011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9EE30E3" wp14:editId="3475C2D5">
            <wp:extent cx="6583680" cy="3497580"/>
            <wp:effectExtent l="0" t="0" r="7620" b="7620"/>
            <wp:docPr id="2010902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2838" name="Picture 20109028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FA5F970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D5F1D25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program that takes a string and replace all punctuation marks (e.g., ,, ., !, ?) with an empty string.</w:t>
      </w:r>
    </w:p>
    <w:p w14:paraId="24EDFE0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6E7FA20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remove_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punctuation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text="Hello, World! How are you?"):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re.sub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(r"[^\w\s]", "",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"Default:",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remove_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punctuation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"Enter a string: 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"Result:",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remove_punctuation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(text))</w:t>
      </w:r>
    </w:p>
    <w:p w14:paraId="67CD012F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EB36461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3AD925A" w14:textId="13FC7615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74AC172" wp14:editId="62795E16">
            <wp:extent cx="6583680" cy="3497580"/>
            <wp:effectExtent l="0" t="0" r="7620" b="7620"/>
            <wp:docPr id="770385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5771" name="Picture 77038577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4D443C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E386B1A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Read and Print a File: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text file named data.txt with a few lines of text.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script that opens data.txt in read mode, reads the entire content, and prints it to the console.</w:t>
      </w:r>
      <w:r w:rsidRPr="00484040">
        <w:rPr>
          <w:rFonts w:asciiTheme="majorHAnsi" w:hAnsiTheme="majorHAnsi" w:cstheme="majorHAnsi"/>
          <w:sz w:val="24"/>
          <w:szCs w:val="24"/>
        </w:rPr>
        <w:br/>
        <w:t>Make sure to use a with statement to handle the file automatically.</w:t>
      </w:r>
    </w:p>
    <w:p w14:paraId="3571A76D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EA11A02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create_data_file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open("data.txt", "w")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file.write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("Python programming\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nFile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handling\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nEnd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of file")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read_and_print_file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open("data.txt", "r")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file.read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create_data_file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read_and_print_file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</w:p>
    <w:p w14:paraId="741ACF9B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439B621F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8CF0D66" w14:textId="48671AFF" w:rsidR="00744B35" w:rsidRPr="00484040" w:rsidRDefault="000316B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6837D15" wp14:editId="235FD086">
            <wp:extent cx="6583680" cy="3497580"/>
            <wp:effectExtent l="0" t="0" r="7620" b="7620"/>
            <wp:docPr id="2093744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442" name="Picture 2093744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5A41CEE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9AC683D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Count Lines in a File:</w:t>
      </w:r>
      <w:r w:rsidRPr="00484040">
        <w:rPr>
          <w:rFonts w:asciiTheme="majorHAnsi" w:hAnsiTheme="majorHAnsi" w:cstheme="majorHAnsi"/>
          <w:sz w:val="24"/>
          <w:szCs w:val="24"/>
        </w:rPr>
        <w:br/>
        <w:t>Use the data.txt file from the previous question.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program that counts the number of lines in the file and prints the total count.</w:t>
      </w:r>
    </w:p>
    <w:p w14:paraId="5627B59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36EA615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count_lines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(filename="data.txt"):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open(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filename, "r")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return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sum(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1 for _ in file)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filename =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"Enter file name: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"Total lines:",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count_lines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(filename))</w:t>
      </w:r>
    </w:p>
    <w:p w14:paraId="2AAB748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EA1CA4B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76A8FF1" w14:textId="782193DF" w:rsidR="00744B35" w:rsidRPr="00484040" w:rsidRDefault="000316B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32C554" wp14:editId="3816D962">
            <wp:extent cx="6583680" cy="3497580"/>
            <wp:effectExtent l="0" t="0" r="7620" b="7620"/>
            <wp:docPr id="19488093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9352" name="Picture 19488093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4E20FD5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62A41D11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Append to a File: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file named log.txt.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program that prompts the user to enter a log message.</w:t>
      </w:r>
      <w:r w:rsidRPr="00484040">
        <w:rPr>
          <w:rFonts w:asciiTheme="majorHAnsi" w:hAnsiTheme="majorHAnsi" w:cstheme="majorHAnsi"/>
          <w:sz w:val="24"/>
          <w:szCs w:val="24"/>
        </w:rPr>
        <w:br/>
        <w:t>The program should then append this message, along with a timestamp, to the end of log.txt on a new line.</w:t>
      </w:r>
    </w:p>
    <w:p w14:paraId="4CFBF7E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FAFA4B4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from datetime import datetime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append_log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(message):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timestamp = </w:t>
      </w:r>
      <w:proofErr w:type="spellStart"/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datetime.now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().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strftime</w:t>
      </w:r>
      <w:proofErr w:type="spellEnd"/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("%Y-%m-%d %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H:%M:%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S")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open(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"log.txt", "a")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file.write</w:t>
      </w:r>
      <w:proofErr w:type="spellEnd"/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(f"[{timestamp}] {message}\n")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"Log message appended.")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message =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"Enter a log message: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append_log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(message)</w:t>
      </w:r>
    </w:p>
    <w:p w14:paraId="3C0F05D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275FCB92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AB4A095" w14:textId="51CDA519" w:rsidR="00744B35" w:rsidRPr="00484040" w:rsidRDefault="000316B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43A27F" wp14:editId="0799ADCE">
            <wp:extent cx="6583680" cy="3497580"/>
            <wp:effectExtent l="0" t="0" r="7620" b="7620"/>
            <wp:docPr id="19591895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89579" name="Picture 19591895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7E817C0C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880C561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Simple CSV File: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script that takes a list of lists, where each inner list represents a row of data (e.g., [['Name', 'Age'], ['Alice', 30], ['John', 25]]).</w:t>
      </w:r>
      <w:r w:rsidRPr="00484040">
        <w:rPr>
          <w:rFonts w:asciiTheme="majorHAnsi" w:hAnsiTheme="majorHAnsi" w:cstheme="majorHAnsi"/>
          <w:sz w:val="24"/>
          <w:szCs w:val="24"/>
        </w:rPr>
        <w:br/>
        <w:t>The script should write this data to a new CSV file named people.csv.</w:t>
      </w:r>
      <w:r w:rsidRPr="00484040">
        <w:rPr>
          <w:rFonts w:asciiTheme="majorHAnsi" w:hAnsiTheme="majorHAnsi" w:cstheme="majorHAnsi"/>
          <w:sz w:val="24"/>
          <w:szCs w:val="24"/>
        </w:rPr>
        <w:br/>
        <w:t>Use the csv module for this task.</w:t>
      </w:r>
    </w:p>
    <w:p w14:paraId="0F20FF2C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46AAE51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import csv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write_csv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(data):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open("people.csv", "w", newline="")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writer =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csv.writer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(file)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writer.writerows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(data)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name = input("Enter name: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age = input("Enter age: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data = [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["Name", "Age"],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["Pratik", 22],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[name, age]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]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write_csv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(data)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print("CSV file created successfully.")</w:t>
      </w:r>
    </w:p>
    <w:p w14:paraId="62AC231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0CAB952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72DD3B6" w14:textId="32E7F7CC" w:rsidR="00744B35" w:rsidRPr="00484040" w:rsidRDefault="000316B6" w:rsidP="000316B6">
      <w:pPr>
        <w:spacing w:after="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81A127F" wp14:editId="09491E84">
            <wp:extent cx="6583680" cy="3497580"/>
            <wp:effectExtent l="0" t="0" r="7620" b="7620"/>
            <wp:docPr id="1532823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3808" name="Picture 15328238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B35" w:rsidRPr="0048404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20988">
    <w:abstractNumId w:val="8"/>
  </w:num>
  <w:num w:numId="2" w16cid:durableId="170146279">
    <w:abstractNumId w:val="6"/>
  </w:num>
  <w:num w:numId="3" w16cid:durableId="1275558002">
    <w:abstractNumId w:val="5"/>
  </w:num>
  <w:num w:numId="4" w16cid:durableId="2105613995">
    <w:abstractNumId w:val="4"/>
  </w:num>
  <w:num w:numId="5" w16cid:durableId="1696884753">
    <w:abstractNumId w:val="7"/>
  </w:num>
  <w:num w:numId="6" w16cid:durableId="75904607">
    <w:abstractNumId w:val="3"/>
  </w:num>
  <w:num w:numId="7" w16cid:durableId="899904041">
    <w:abstractNumId w:val="2"/>
  </w:num>
  <w:num w:numId="8" w16cid:durableId="364410384">
    <w:abstractNumId w:val="1"/>
  </w:num>
  <w:num w:numId="9" w16cid:durableId="35916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B6"/>
    <w:rsid w:val="00034616"/>
    <w:rsid w:val="0006063C"/>
    <w:rsid w:val="0015074B"/>
    <w:rsid w:val="00211D6A"/>
    <w:rsid w:val="00217EC5"/>
    <w:rsid w:val="0029639D"/>
    <w:rsid w:val="00326F90"/>
    <w:rsid w:val="00382500"/>
    <w:rsid w:val="00484040"/>
    <w:rsid w:val="00507A1B"/>
    <w:rsid w:val="006810DB"/>
    <w:rsid w:val="00744B35"/>
    <w:rsid w:val="007D29EA"/>
    <w:rsid w:val="00916580"/>
    <w:rsid w:val="009F2737"/>
    <w:rsid w:val="00AA1D8D"/>
    <w:rsid w:val="00B00264"/>
    <w:rsid w:val="00B47730"/>
    <w:rsid w:val="00CB0664"/>
    <w:rsid w:val="00CC65DA"/>
    <w:rsid w:val="00DD27B1"/>
    <w:rsid w:val="00E30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5FC33"/>
  <w14:defaultImageDpi w14:val="330"/>
  <w15:docId w15:val="{24EE94FA-03F8-498B-9634-FD4A9A20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pPr>
      <w:spacing w:after="0"/>
    </w:pPr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30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PRATIK ABHANG</cp:lastModifiedBy>
  <cp:revision>5</cp:revision>
  <dcterms:created xsi:type="dcterms:W3CDTF">2013-12-23T23:15:00Z</dcterms:created>
  <dcterms:modified xsi:type="dcterms:W3CDTF">2026-08-30T05:38:00Z</dcterms:modified>
  <cp:category/>
</cp:coreProperties>
</file>