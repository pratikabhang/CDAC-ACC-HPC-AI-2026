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139F" w14:textId="314EE144" w:rsidR="00475869" w:rsidRPr="00EE399D" w:rsidRDefault="00475869" w:rsidP="00475869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 xml:space="preserve">Assignment </w:t>
      </w:r>
      <w:r w:rsidR="00015DB6">
        <w:rPr>
          <w:rFonts w:asciiTheme="majorHAnsi" w:hAnsiTheme="majorHAnsi" w:cstheme="majorHAnsi"/>
          <w:color w:val="C0504D" w:themeColor="accent2"/>
          <w:sz w:val="24"/>
          <w:szCs w:val="24"/>
        </w:rPr>
        <w:t>8</w:t>
      </w:r>
    </w:p>
    <w:p w14:paraId="3307A336" w14:textId="77777777" w:rsidR="00475869" w:rsidRPr="00EE399D" w:rsidRDefault="00475869" w:rsidP="00475869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PNR: 260740150018</w:t>
      </w:r>
    </w:p>
    <w:p w14:paraId="470D3066" w14:textId="77777777" w:rsidR="00475869" w:rsidRPr="00EE399D" w:rsidRDefault="00475869" w:rsidP="00475869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Name: PRATIK SUNIL ABHANG</w:t>
      </w:r>
    </w:p>
    <w:p w14:paraId="201A5A36" w14:textId="21F81032" w:rsidR="00542EA0" w:rsidRPr="00475869" w:rsidRDefault="00475869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/>
      </w:r>
      <w:r w:rsidR="00000000" w:rsidRPr="00475869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2E039C1D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Q1.</w:t>
      </w:r>
    </w:p>
    <w:p w14:paraId="5B88DDD9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Python program that accepts a sentence from the user and performs the following:</w:t>
      </w:r>
    </w:p>
    <w:p w14:paraId="2CB3BB7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Count the number of vowels and consonants.</w:t>
      </w:r>
    </w:p>
    <w:p w14:paraId="062B210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Count the number of digits and special characters.</w:t>
      </w:r>
    </w:p>
    <w:p w14:paraId="3F9E620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Find the longest word in the sentence.</w:t>
      </w:r>
    </w:p>
    <w:p w14:paraId="3A24977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Display all words having more than 5 characters.</w:t>
      </w:r>
    </w:p>
    <w:p w14:paraId="28D47F89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Check whether the sentence is a palindrome after removing spaces and converting it to lowercase.</w:t>
      </w:r>
    </w:p>
    <w:p w14:paraId="7B2D7E89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CB89429" w14:textId="77777777" w:rsidR="00691770" w:rsidRPr="00475869" w:rsidRDefault="0069177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analyze_sentence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(text):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vowels = consonants = digits = special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ch in text: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ch.isalpha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ch.lower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 in "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aeiou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": vowels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else: consonants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ch.isdigit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 digits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not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ch.isspace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 special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words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text.split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longest = max(words, key=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 if words else ""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long_words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[word for word in words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(word) &gt; 5]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clean = "".join(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text.lower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().split())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vowels, consonants, digits, special, longest,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long_words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clean == clean[::-1]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default = "Madam 123! programming"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input(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f"Enter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a sentence: ").strip()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v, c, d, s, longest,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long_words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palindrome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analyze_sentence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(text)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print("Vowels:", v, "Consonants:", c)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print("Digits:", d, "Special characters:", 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print("Longest word:", longest)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print("Words longer than 5:",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long_words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print("Palindrome:", palindrome)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537B1C59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34FB626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40C93B0" w14:textId="38A74A38" w:rsidR="00542EA0" w:rsidRPr="00475869" w:rsidRDefault="00D5172F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4D717B8" wp14:editId="2DF5BC17">
            <wp:extent cx="6766560" cy="3594735"/>
            <wp:effectExtent l="0" t="0" r="0" b="5715"/>
            <wp:docPr id="3217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05104" name="Picture 32170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318A9B1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D6C4DCC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Q2.</w:t>
      </w:r>
    </w:p>
    <w:p w14:paraId="2EF1446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Python program to accept marks of n students into a list.</w:t>
      </w:r>
    </w:p>
    <w:p w14:paraId="78DB0813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Perform the following operations:</w:t>
      </w:r>
    </w:p>
    <w:p w14:paraId="05D1B21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Display all marks.</w:t>
      </w:r>
    </w:p>
    <w:p w14:paraId="58AB146B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2. Find the highest and lowest marks without using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max(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) or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min(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).</w:t>
      </w:r>
    </w:p>
    <w:p w14:paraId="363B3FD0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Calculate the average marks.</w:t>
      </w:r>
    </w:p>
    <w:p w14:paraId="1A0BDA7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Display students who scored above the average.</w:t>
      </w:r>
    </w:p>
    <w:p w14:paraId="53C8E12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Count the number of students in each category:</w:t>
      </w:r>
    </w:p>
    <w:p w14:paraId="5C72211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75 and above – Distinction</w:t>
      </w:r>
    </w:p>
    <w:p w14:paraId="216BF7E6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60–74 – First Class</w:t>
      </w:r>
    </w:p>
    <w:p w14:paraId="4612012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50–59 – Second Class</w:t>
      </w:r>
    </w:p>
    <w:p w14:paraId="3BC323C3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Below 50 – Fail</w:t>
      </w:r>
    </w:p>
    <w:p w14:paraId="483FCD93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6. Display the list in reverse order using a loop.</w:t>
      </w:r>
    </w:p>
    <w:p w14:paraId="52BE632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54B8394" w14:textId="77777777" w:rsidR="00D5172F" w:rsidRPr="00475869" w:rsidRDefault="00D5172F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marks_report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(marks):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high = low = marks[0]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mark in marks: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mark &gt; high: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high = mark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mark &lt; low: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low = mark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average = sum(marks) /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(marks)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above = [mark for mark in marks if mark &gt; average]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groups = {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"Distinction": 0,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"First Class": 0,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"Second Class": 0,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"Fail":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}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mark in marks: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mark &gt;= 75: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groups["Distinction"]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mark &gt;= 60: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groups["First Class"]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mark &gt;= 50: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groups["Second Class"]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groups["Fail"]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high, low, average, above, groups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marks = [float(x) for x in input("Enter marks separated by spaces: ").split()]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br/>
        <w:t xml:space="preserve">    high, low, average, above, groups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marks_report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(marks)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print("All marks:", marks)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print("Highest:", high, "Lowest:", low, "Average:", round(average, 2))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print("Above average:", above)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print("Categories:", groups)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print("Reverse:", end="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(marks) - 1, -1, -1):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print(marks[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], end="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print()72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31803E6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1FE5F0D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B32DF9A" w14:textId="41903F69" w:rsidR="00542EA0" w:rsidRPr="00475869" w:rsidRDefault="00D5172F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5DD6BDF" wp14:editId="399E49AD">
            <wp:extent cx="6766560" cy="3598545"/>
            <wp:effectExtent l="0" t="0" r="0" b="1905"/>
            <wp:docPr id="923319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19377" name="Picture 9233193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19B91667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6C9D1FD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Q3.</w:t>
      </w:r>
    </w:p>
    <w:p w14:paraId="62DB84AC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tuple containing employee records in the form:</w:t>
      </w:r>
    </w:p>
    <w:p w14:paraId="1A7DA73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(employee_id, employee_name, salary)</w:t>
      </w:r>
    </w:p>
    <w:p w14:paraId="6184653B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program to:</w:t>
      </w:r>
    </w:p>
    <w:p w14:paraId="2F2C857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Display all employees.</w:t>
      </w:r>
    </w:p>
    <w:p w14:paraId="5A09EC5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Find the employee receiving the highest salary.</w:t>
      </w:r>
    </w:p>
    <w:p w14:paraId="49BBCC7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Calculate the average salary.</w:t>
      </w:r>
    </w:p>
    <w:p w14:paraId="449F164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Display employees whose salary is greater than the average.</w:t>
      </w:r>
    </w:p>
    <w:p w14:paraId="26261B47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Count employees based on salary categories:</w:t>
      </w:r>
    </w:p>
    <w:p w14:paraId="1EF12DD7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Below 30,000</w:t>
      </w:r>
    </w:p>
    <w:p w14:paraId="257849A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30,000–60,000</w:t>
      </w:r>
    </w:p>
    <w:p w14:paraId="12AF510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Above 60,000</w:t>
      </w:r>
    </w:p>
    <w:p w14:paraId="6AC3876D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6. Search for an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employee by employee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 ID.</w:t>
      </w:r>
    </w:p>
    <w:p w14:paraId="6A2F484C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0603EB9" w14:textId="77777777" w:rsidR="00D5172F" w:rsidRPr="00475869" w:rsidRDefault="00D5172F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employee_report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print("All employees:")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print(employee)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highest = employees[0]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total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total += employee[2]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employee[2] &gt; highest[2]: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highest = employee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average = total /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print("Employee receiving highest salary:", highest)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print("Average salary:", average)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print("Employees whose salary is greater than average:")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employee[2] &gt; average: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print(employee)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below_30000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between_30000_60000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above_60000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employee[2] &lt; 30000: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below_30000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employee[2] &lt;= 60000: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between_30000_60000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above_60000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print("Below 30,000:", below_30000)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print("30,000 to 60,000:", between_30000_60000)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print("Above 60,000:", above_60000)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search_employee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employee_id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int(input("Enter employee ID to search: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employee[0] ==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employee_id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print("Employee found:", employee)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return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print("Employee not found")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 = int(input("Enter number of employees: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employee_list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range(n):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employee_id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int(input("Enter employee ID: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input("Enter employee name: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salary = float(input("Enter salary: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employee_list.append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employee_id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salary))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employees = tuple(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employee_list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employee_report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search_employee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1DF9F67A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19715F5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FC3FD77" w14:textId="1AD51539" w:rsidR="00542EA0" w:rsidRPr="00475869" w:rsidRDefault="00D5172F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B9BFBCD" wp14:editId="6E1FAD84">
            <wp:extent cx="6766560" cy="3594735"/>
            <wp:effectExtent l="0" t="0" r="0" b="5715"/>
            <wp:docPr id="2068215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5678" name="Picture 20682156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6CDF7D1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4CF01C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Q4.</w:t>
      </w:r>
    </w:p>
    <w:p w14:paraId="2483CCB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Accept two lists of integers from the user and convert them into sets.</w:t>
      </w:r>
    </w:p>
    <w:p w14:paraId="6F52574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program to:</w:t>
      </w:r>
    </w:p>
    <w:p w14:paraId="44EA6EB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Display unique elements from both lists.</w:t>
      </w:r>
    </w:p>
    <w:p w14:paraId="70A575E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Find the union.</w:t>
      </w:r>
    </w:p>
    <w:p w14:paraId="16A93DEB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Find the intersection.</w:t>
      </w:r>
    </w:p>
    <w:p w14:paraId="75B924ED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Find elements present only in the first list.</w:t>
      </w:r>
    </w:p>
    <w:p w14:paraId="5ACAA00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Find elements present only in the second list.</w:t>
      </w:r>
    </w:p>
    <w:p w14:paraId="2A69A67A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6. Display common even numbers.</w:t>
      </w:r>
    </w:p>
    <w:p w14:paraId="322454D0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7. Display common odd numbers.</w:t>
      </w:r>
    </w:p>
    <w:p w14:paraId="36D675C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C3E53CE" w14:textId="77777777" w:rsidR="004A459D" w:rsidRPr="00475869" w:rsidRDefault="004A459D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set_operations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(first, second):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 = set(first)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 = set(second)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common = a &amp; b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union = a | b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a - b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b - a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even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odd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number in common: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number % 2 ==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even.append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odd.append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a, b, union, common,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even, odd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n1 = int(input("Enter number of elements in first list: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first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range(n1):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number = int(input("Enter element: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first.append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n2 = int(input("Enter number of elements in second list: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second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range(n2):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number = int(input("Enter element: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second.append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unique_first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unique_second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union, common,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even, odd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set_operations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(first, second)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print("Unique elements from first list:",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unique_first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print("Unique elements from second list:",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unique_second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print("Union:", union)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print("Intersection:", common)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print("Elements only in first list:",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print("Elements only in second list:",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print("Common even numbers:", even)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print("Common odd numbers:", odd)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2F3745EB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768204A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790A423" w14:textId="3FC85059" w:rsidR="00542EA0" w:rsidRPr="00475869" w:rsidRDefault="004A459D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2BF4139" wp14:editId="597E32CF">
            <wp:extent cx="6766560" cy="3594735"/>
            <wp:effectExtent l="0" t="0" r="0" b="5715"/>
            <wp:docPr id="1788516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16894" name="Picture 17885168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52F584C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FF339E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Q5.</w:t>
      </w:r>
    </w:p>
    <w:p w14:paraId="21023A6D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dictionary containing student names and their marks in three subjects.</w:t>
      </w:r>
    </w:p>
    <w:p w14:paraId="6D882EB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Example:</w:t>
      </w:r>
    </w:p>
    <w:p w14:paraId="1C7497B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students = {</w:t>
      </w:r>
    </w:p>
    <w:p w14:paraId="3FEC352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"Amit": [75, 82, 68],</w:t>
      </w:r>
    </w:p>
    <w:p w14:paraId="63BFB01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"Neha": [91, 88, 95],</w:t>
      </w:r>
    </w:p>
    <w:p w14:paraId="4BD378E3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"Rahul": [45, 52, 48]</w:t>
      </w:r>
    </w:p>
    <w:p w14:paraId="0AD17316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}</w:t>
      </w:r>
    </w:p>
    <w:p w14:paraId="2038C59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program to:</w:t>
      </w:r>
    </w:p>
    <w:p w14:paraId="3D003CD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Calculate total and average marks for each student.</w:t>
      </w:r>
    </w:p>
    <w:p w14:paraId="4D2A0267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Assign grades using conditional statements.</w:t>
      </w:r>
    </w:p>
    <w:p w14:paraId="5FAB198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Display students who have passed in all subjects.</w:t>
      </w:r>
    </w:p>
    <w:p w14:paraId="41FE863D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Display the student with the highest average.</w:t>
      </w:r>
    </w:p>
    <w:p w14:paraId="5C70AF3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Count the number of students in each grade.</w:t>
      </w:r>
    </w:p>
    <w:p w14:paraId="69FEE81C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6. Search for a student by name.</w:t>
      </w:r>
    </w:p>
    <w:p w14:paraId="731B622B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C921051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def grade(average):</w:t>
      </w:r>
    </w:p>
    <w:p w14:paraId="0A88E7A5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if average &gt;= 75: return "Distinction"</w:t>
      </w:r>
    </w:p>
    <w:p w14:paraId="412B4DED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if average &gt;= 60: return "First Class"</w:t>
      </w:r>
    </w:p>
    <w:p w14:paraId="355964A6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if average &gt;= 50: return "Second Class"</w:t>
      </w:r>
    </w:p>
    <w:p w14:paraId="41770F31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return "Fail"</w:t>
      </w:r>
    </w:p>
    <w:p w14:paraId="0F8EB14E" w14:textId="77777777" w:rsidR="00542EA0" w:rsidRPr="00475869" w:rsidRDefault="00542EA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034C364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def student_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report(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students, name):</w:t>
      </w:r>
    </w:p>
    <w:p w14:paraId="3338CD2A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results, grade_count = {}, {}</w:t>
      </w:r>
    </w:p>
    <w:p w14:paraId="25238539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best_name, best_average = "", -1</w:t>
      </w:r>
    </w:p>
    <w:p w14:paraId="5EBAA1B0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for student, marks in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students.items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():</w:t>
      </w:r>
    </w:p>
    <w:p w14:paraId="38D9CFCE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total = sum(marks)</w:t>
      </w:r>
    </w:p>
    <w:p w14:paraId="1705D6C6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average = total / len(marks)</w:t>
      </w:r>
    </w:p>
    <w:p w14:paraId="560D219A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student_grade = grade(average)</w:t>
      </w:r>
    </w:p>
    <w:p w14:paraId="50CEE936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results[student] = (total, average, student_grade,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all(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mark &gt;= 50 for mark in marks))</w:t>
      </w:r>
    </w:p>
    <w:p w14:paraId="2CD59569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grade_count[student_grade] =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grade_count.get(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student_grade, 0) + 1</w:t>
      </w:r>
    </w:p>
    <w:p w14:paraId="18D199FD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if average &gt; best_average: best_name, best_average = student, average</w:t>
      </w:r>
    </w:p>
    <w:p w14:paraId="3C0D4545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return results, grade_count, best_name, results.get(name)</w:t>
      </w:r>
    </w:p>
    <w:p w14:paraId="6427310B" w14:textId="77777777" w:rsidR="00542EA0" w:rsidRPr="00475869" w:rsidRDefault="00542EA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E91700D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def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):</w:t>
      </w:r>
    </w:p>
    <w:p w14:paraId="3C8482A2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students = {"Amit": [75, 82, 68], "Neha": [91, 88, 95], "Rahul": [45, 52, 48]}</w:t>
      </w:r>
    </w:p>
    <w:p w14:paraId="42944782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name =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input(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"Search student [Neha]: "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).strip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).title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() or "Neha"</w:t>
      </w:r>
    </w:p>
    <w:p w14:paraId="4D882B14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results, counts, best, found = student_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report(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students, name)</w:t>
      </w:r>
    </w:p>
    <w:p w14:paraId="7BE98AD5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for student, data in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results.items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():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student, "Total:",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data[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0], "Average:", round(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data[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1], 2), "Grade:",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data[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2])</w:t>
      </w:r>
    </w:p>
    <w:p w14:paraId="49801526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"Passed all subjects:", [s for s, d in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results.items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() if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d[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3]])</w:t>
      </w:r>
    </w:p>
    <w:p w14:paraId="51B831BD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"Highest average:", best, "Grade counts:", counts)</w:t>
      </w:r>
    </w:p>
    <w:p w14:paraId="2258FED2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"Search result:", found or "Student not found")</w:t>
      </w:r>
    </w:p>
    <w:p w14:paraId="4B348BFD" w14:textId="77777777" w:rsidR="00542EA0" w:rsidRPr="00475869" w:rsidRDefault="00542EA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9EB509D" w14:textId="77777777" w:rsidR="00542EA0" w:rsidRPr="00475869" w:rsidRDefault="00000000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475869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13805980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3DF63B66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05CB84D" w14:textId="77777777" w:rsidR="004A459D" w:rsidRPr="00475869" w:rsidRDefault="004A459D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9AD9F01" wp14:editId="1614BD89">
            <wp:extent cx="6766560" cy="3594735"/>
            <wp:effectExtent l="0" t="0" r="0" b="5715"/>
            <wp:docPr id="1253482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2232" name="Picture 12534822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AB26" w14:textId="19688090" w:rsidR="00542EA0" w:rsidRPr="00475869" w:rsidRDefault="004A459D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AFDB7A" wp14:editId="7E1784BC">
            <wp:extent cx="6766560" cy="3594735"/>
            <wp:effectExtent l="0" t="0" r="0" b="5715"/>
            <wp:docPr id="615772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2476" name="Picture 6157724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35D8BE0D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6FFCC1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Q6.</w:t>
      </w:r>
    </w:p>
    <w:p w14:paraId="2E467B1C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menu-driven Python program using user-defined functions.</w:t>
      </w:r>
    </w:p>
    <w:p w14:paraId="60ED9D56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The menu should contain:</w:t>
      </w:r>
    </w:p>
    <w:p w14:paraId="16B9E6FA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Check Prime Number</w:t>
      </w:r>
    </w:p>
    <w:p w14:paraId="74DECC86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Check Palindrome</w:t>
      </w:r>
    </w:p>
    <w:p w14:paraId="22592A5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Find Factorial</w:t>
      </w:r>
    </w:p>
    <w:p w14:paraId="51BB0B06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Generate Fibonacci Series</w:t>
      </w:r>
    </w:p>
    <w:p w14:paraId="0FA2CBD6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Exit</w:t>
      </w:r>
    </w:p>
    <w:p w14:paraId="73727E5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separate function for each operation.</w:t>
      </w:r>
    </w:p>
    <w:p w14:paraId="0A66F41B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781836D" w14:textId="77777777" w:rsidR="00DF135C" w:rsidRPr="00475869" w:rsidRDefault="00DF135C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check_prime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number = int(input("Enter a number: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number &lt; 2: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print("Not a Prime Number")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range(2, int(number ** 0.5) + 1):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number %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==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print("Not a Prime Number")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return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print("Prime Number")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check_palindrome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input("Enter a string: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text == text[::-1]: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print("Palindrome")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print("Not a Palindrome")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find_factorial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number = int(input("Enter a number: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number &lt;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print("Factorial is not defined for negative numbers")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factorial 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range(1, number + 1):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factorial *=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print("Factorial:", factorial)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generate_fibonacci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 = int(input("Enter number of terms: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first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second 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print("Fibonacci Series:")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range(n):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print(first, end="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first, second = second, first + second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while True: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print("\n1. Check Prime Number")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"2. Check Palindrome")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"3. Find Factorial")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"4. Generate Fibonacci Series")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"5. Exit")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choice =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"Enter your choice: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choice == "1":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"2":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palindrome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"3":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find_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factorial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"4":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generate_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fibonacci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"5":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"Program Ended")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break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"Invalid Choice")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main(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0B9F2EF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74D893C3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29BAEDC" w14:textId="77777777" w:rsidR="00DF135C" w:rsidRPr="00475869" w:rsidRDefault="00DF135C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8387D69" wp14:editId="4E9ADE6E">
            <wp:extent cx="6766560" cy="3594735"/>
            <wp:effectExtent l="0" t="0" r="0" b="5715"/>
            <wp:docPr id="1719001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1554" name="Picture 17190015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3787" w14:textId="0EFAC0EA" w:rsidR="00542EA0" w:rsidRPr="00475869" w:rsidRDefault="00DF135C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4C78CBA" wp14:editId="5421E685">
            <wp:extent cx="6766560" cy="3594735"/>
            <wp:effectExtent l="0" t="0" r="0" b="5715"/>
            <wp:docPr id="1785473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73224" name="Picture 17854732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6374256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79CB1DC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Q7.</w:t>
      </w:r>
    </w:p>
    <w:p w14:paraId="004355A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class BankAccount with the following attributes:</w:t>
      </w:r>
    </w:p>
    <w:p w14:paraId="323AD92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account_number</w:t>
      </w:r>
    </w:p>
    <w:p w14:paraId="16A9074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customer_name</w:t>
      </w:r>
    </w:p>
    <w:p w14:paraId="6D88344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balance</w:t>
      </w:r>
    </w:p>
    <w:p w14:paraId="1D4AAF09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methods:</w:t>
      </w:r>
    </w:p>
    <w:p w14:paraId="5529AFE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475869">
        <w:rPr>
          <w:rFonts w:asciiTheme="majorHAnsi" w:hAnsiTheme="majorHAnsi" w:cstheme="majorHAnsi"/>
          <w:sz w:val="24"/>
          <w:szCs w:val="24"/>
        </w:rPr>
        <w:t>deposit(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3B4F1820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475869">
        <w:rPr>
          <w:rFonts w:asciiTheme="majorHAnsi" w:hAnsiTheme="majorHAnsi" w:cstheme="majorHAnsi"/>
          <w:sz w:val="24"/>
          <w:szCs w:val="24"/>
        </w:rPr>
        <w:t>withdraw(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645D5538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check_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balance(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6B9B3E20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display_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details(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3DAB4A56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Apply the following conditions:</w:t>
      </w:r>
    </w:p>
    <w:p w14:paraId="6F4F90B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Deposit amount must be greater than zero.</w:t>
      </w:r>
    </w:p>
    <w:p w14:paraId="5A6ED32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Withdrawal amount must not exceed the balance.</w:t>
      </w:r>
    </w:p>
    <w:p w14:paraId="68A68A8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Display an appropriate message for insufficient balance.</w:t>
      </w:r>
    </w:p>
    <w:p w14:paraId="581C57D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Allow multiple transactions using a loop.</w:t>
      </w:r>
    </w:p>
    <w:p w14:paraId="5261EEC7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Provide a menu:</w:t>
      </w:r>
    </w:p>
    <w:p w14:paraId="121219D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Deposit</w:t>
      </w:r>
    </w:p>
    <w:p w14:paraId="5B75326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Withdraw</w:t>
      </w:r>
    </w:p>
    <w:p w14:paraId="3A1A89B5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Check Balance</w:t>
      </w:r>
    </w:p>
    <w:p w14:paraId="2721AFC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Account Details</w:t>
      </w:r>
    </w:p>
    <w:p w14:paraId="5260787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Exit</w:t>
      </w:r>
    </w:p>
    <w:p w14:paraId="59FB83DD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E1B5113" w14:textId="77777777" w:rsidR="00DF135C" w:rsidRPr="00475869" w:rsidRDefault="00DF135C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class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BankAccount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init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__(self,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balance):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balance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deposit(self):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amount = float(input("Enter deposit amount: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amount &gt;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+= amount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print("Deposit successful")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print("Deposit amount must be greater than zero")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withdraw(self):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amount = float(input("Enter withdrawal amount: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amount &lt;=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print("Withdrawal amount must be greater than zero")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amount &gt;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print("Insufficient balance")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-= amount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print("Withdrawal successful")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br/>
        <w:t xml:space="preserve">    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(self):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print("Current balance:",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display_details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(self):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print("Account Number:",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print("Customer Name:",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print("Balance:",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input("Enter account number: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input("Enter customer name: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balance = float(input("Enter opening balance: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account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BankAccount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balance)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while True: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print("\n1. Deposit")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"2. Withdraw")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"3. Check Balance")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"4. Account Details")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"5. Exit")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choice =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"Enter your choice: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choice == "1":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account.deposit</w:t>
      </w:r>
      <w:proofErr w:type="spellEnd"/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"2":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account.withdraw</w:t>
      </w:r>
      <w:proofErr w:type="spellEnd"/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"3":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account.check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"4":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account.display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details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"5":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"Thank you")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break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"Invalid choice")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main(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33781E0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2223EEF9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5B4239E" w14:textId="77777777" w:rsidR="00DF135C" w:rsidRPr="00475869" w:rsidRDefault="00DF135C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75419FC" wp14:editId="236368B4">
            <wp:extent cx="6766560" cy="3594735"/>
            <wp:effectExtent l="0" t="0" r="0" b="5715"/>
            <wp:docPr id="1091889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9639" name="Picture 10918896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9943" w14:textId="161379B6" w:rsidR="00542EA0" w:rsidRPr="00475869" w:rsidRDefault="00DF135C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430E707" wp14:editId="7DD14885">
            <wp:extent cx="6766560" cy="3594735"/>
            <wp:effectExtent l="0" t="0" r="0" b="5715"/>
            <wp:docPr id="12934175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7546" name="Picture 12934175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502C7FB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62BC021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Q8.</w:t>
      </w:r>
    </w:p>
    <w:p w14:paraId="6776A47A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Python program using the re module to validate user input.</w:t>
      </w:r>
    </w:p>
    <w:p w14:paraId="4D90CB2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Validate:</w:t>
      </w:r>
    </w:p>
    <w:p w14:paraId="46CDF05B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Mobile number</w:t>
      </w:r>
    </w:p>
    <w:p w14:paraId="658AA973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Email address</w:t>
      </w:r>
    </w:p>
    <w:p w14:paraId="13938B2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Password</w:t>
      </w:r>
    </w:p>
    <w:p w14:paraId="1E4F147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PIN code</w:t>
      </w:r>
    </w:p>
    <w:p w14:paraId="5AD1E2C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Username</w:t>
      </w:r>
    </w:p>
    <w:p w14:paraId="40F54D7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Use regular expressions and conditional statements to display whether each input is Valid or Invalid.</w:t>
      </w:r>
    </w:p>
    <w:p w14:paraId="1DAAE83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For the password, enforce:</w:t>
      </w:r>
    </w:p>
    <w:p w14:paraId="409C439A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8 characters</w:t>
      </w:r>
    </w:p>
    <w:p w14:paraId="45DA43C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one uppercase letter</w:t>
      </w:r>
    </w:p>
    <w:p w14:paraId="6168465F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one lowercase letter</w:t>
      </w:r>
    </w:p>
    <w:p w14:paraId="7860931C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one digit</w:t>
      </w:r>
    </w:p>
    <w:p w14:paraId="2BF888E4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one special character</w:t>
      </w:r>
    </w:p>
    <w:p w14:paraId="78A86612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583A5C1" w14:textId="047E2E23" w:rsidR="00BE067A" w:rsidRPr="00475869" w:rsidRDefault="00BE067A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>import re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validate_mobile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(mobile):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r"^[6-9]\d{9}$"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mobile):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validate_email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(email):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r"^[A-Za-z0-9._%+-]+@[A-Za-z0-9.-]+\.[A-Za-z]{2,}$"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email):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validate_password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(password):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r"^(?=.*[A-Z])(?=.*[a-z])(?=.*\d)(?=.*[^A-Za-z0-9]).{8,}$"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password):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validate_pin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(pin):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r"^\d{6}$"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pin):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validate_username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(username):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r"^[A-Za-z][A-Za-z0-9_]{2,19}$"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username):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mobile = input("Enter mobile number: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email = input("Enter email address: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password = input("Enter password: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pin = input("Enter PIN code: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username = input("Enter username: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print("Mobile number:",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validate_mobile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(mobile))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print("Email address:",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validate_email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(email))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print("Password:",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validate_password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(password))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print("PIN code:",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validate_pin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(pin))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print("Username:",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validate_username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(username))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564F993E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46B6B8EA" w14:textId="77777777" w:rsidR="00542EA0" w:rsidRPr="00475869" w:rsidRDefault="00000000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C05617E" w14:textId="4F073714" w:rsidR="00542EA0" w:rsidRPr="00475869" w:rsidRDefault="00BE067A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2D8E616" wp14:editId="0114DF8D">
            <wp:extent cx="6766560" cy="3594735"/>
            <wp:effectExtent l="0" t="0" r="0" b="5715"/>
            <wp:docPr id="12444125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2587" name="Picture 12444125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EA0" w:rsidRPr="00475869" w:rsidSect="00034616"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04887">
    <w:abstractNumId w:val="8"/>
  </w:num>
  <w:num w:numId="2" w16cid:durableId="1018506246">
    <w:abstractNumId w:val="6"/>
  </w:num>
  <w:num w:numId="3" w16cid:durableId="1129595568">
    <w:abstractNumId w:val="5"/>
  </w:num>
  <w:num w:numId="4" w16cid:durableId="134955017">
    <w:abstractNumId w:val="4"/>
  </w:num>
  <w:num w:numId="5" w16cid:durableId="280573760">
    <w:abstractNumId w:val="7"/>
  </w:num>
  <w:num w:numId="6" w16cid:durableId="210967053">
    <w:abstractNumId w:val="3"/>
  </w:num>
  <w:num w:numId="7" w16cid:durableId="167210741">
    <w:abstractNumId w:val="2"/>
  </w:num>
  <w:num w:numId="8" w16cid:durableId="1998027971">
    <w:abstractNumId w:val="1"/>
  </w:num>
  <w:num w:numId="9" w16cid:durableId="157346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DB6"/>
    <w:rsid w:val="00034616"/>
    <w:rsid w:val="0006063C"/>
    <w:rsid w:val="0015074B"/>
    <w:rsid w:val="0029639D"/>
    <w:rsid w:val="00326F90"/>
    <w:rsid w:val="00475869"/>
    <w:rsid w:val="004A459D"/>
    <w:rsid w:val="00542EA0"/>
    <w:rsid w:val="0065632D"/>
    <w:rsid w:val="00691770"/>
    <w:rsid w:val="00895FB2"/>
    <w:rsid w:val="00AA1D8D"/>
    <w:rsid w:val="00B47730"/>
    <w:rsid w:val="00B946F6"/>
    <w:rsid w:val="00BE067A"/>
    <w:rsid w:val="00BF26E8"/>
    <w:rsid w:val="00CB0664"/>
    <w:rsid w:val="00D45FDC"/>
    <w:rsid w:val="00D5172F"/>
    <w:rsid w:val="00DA1F69"/>
    <w:rsid w:val="00DF1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E3168"/>
  <w14:defaultImageDpi w14:val="300"/>
  <w15:docId w15:val="{95D796A0-33D5-4D97-9736-7B74919E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/>
      <w:outlineLvl w:val="0"/>
    </w:pPr>
    <w:rPr>
      <w:rFonts w:asciiTheme="majorHAnsi" w:eastAsiaTheme="majorEastAsia" w:hAnsiTheme="majorHAnsi" w:cstheme="majorBid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06" w:lineRule="auto"/>
    </w:pPr>
    <w:rPr>
      <w:rFonts w:ascii="Consolas" w:hAnsi="Consolas"/>
      <w:sz w:val="12"/>
    </w:rPr>
  </w:style>
  <w:style w:type="paragraph" w:customStyle="1" w:styleId="IO">
    <w:name w:val="IO"/>
    <w:pPr>
      <w:spacing w:after="20" w:line="216" w:lineRule="auto"/>
    </w:pPr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2224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2026-08-31T15:53:00Z</dcterms:created>
  <dcterms:modified xsi:type="dcterms:W3CDTF">2026-08-31T15:53:00Z</dcterms:modified>
  <cp:category/>
</cp:coreProperties>
</file>