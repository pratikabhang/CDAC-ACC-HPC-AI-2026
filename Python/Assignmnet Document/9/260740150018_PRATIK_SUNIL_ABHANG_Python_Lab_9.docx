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001C1" w14:textId="1F7246B9" w:rsidR="00680DA3" w:rsidRPr="009A7E12" w:rsidRDefault="00680DA3" w:rsidP="00680DA3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 xml:space="preserve">Assignment </w:t>
      </w:r>
      <w:r>
        <w:rPr>
          <w:rFonts w:asciiTheme="majorHAnsi" w:hAnsiTheme="majorHAnsi" w:cstheme="majorHAnsi"/>
          <w:color w:val="EE0000"/>
          <w:sz w:val="24"/>
          <w:szCs w:val="24"/>
        </w:rPr>
        <w:t>9</w:t>
      </w:r>
    </w:p>
    <w:p w14:paraId="55700F65" w14:textId="77777777" w:rsidR="00680DA3" w:rsidRPr="009A7E12" w:rsidRDefault="00680DA3" w:rsidP="00680DA3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>PNR: 260740150018</w:t>
      </w:r>
    </w:p>
    <w:p w14:paraId="470B7E11" w14:textId="77777777" w:rsidR="00680DA3" w:rsidRPr="009A7E12" w:rsidRDefault="00680DA3" w:rsidP="00680DA3">
      <w:pPr>
        <w:spacing w:after="0" w:line="240" w:lineRule="auto"/>
        <w:rPr>
          <w:rFonts w:asciiTheme="majorHAnsi" w:hAnsiTheme="majorHAnsi" w:cstheme="majorHAnsi"/>
          <w:color w:val="EE0000"/>
          <w:sz w:val="24"/>
          <w:szCs w:val="24"/>
        </w:rPr>
      </w:pPr>
      <w:r w:rsidRPr="009A7E12">
        <w:rPr>
          <w:rFonts w:asciiTheme="majorHAnsi" w:hAnsiTheme="majorHAnsi" w:cstheme="majorHAnsi"/>
          <w:color w:val="EE0000"/>
          <w:sz w:val="24"/>
          <w:szCs w:val="24"/>
        </w:rPr>
        <w:t>Name: PRATIK SUNIL ABHANG</w:t>
      </w:r>
    </w:p>
    <w:p w14:paraId="233B97AA" w14:textId="5B8868AC" w:rsidR="00553F85" w:rsidRPr="00F672EA" w:rsidRDefault="00680DA3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br/>
      </w:r>
      <w:r w:rsidR="00000000" w:rsidRPr="00F672EA">
        <w:rPr>
          <w:rFonts w:asciiTheme="majorHAnsi" w:hAnsiTheme="majorHAnsi" w:cstheme="majorHAnsi"/>
          <w:b/>
          <w:sz w:val="24"/>
          <w:szCs w:val="24"/>
        </w:rPr>
        <w:t>Question:</w:t>
      </w:r>
    </w:p>
    <w:p w14:paraId="4036144C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 xml:space="preserve">Write a function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apply_</w:t>
      </w:r>
      <w:proofErr w:type="gramStart"/>
      <w:r w:rsidRPr="00F672EA">
        <w:rPr>
          <w:rFonts w:asciiTheme="majorHAnsi" w:hAnsiTheme="majorHAnsi" w:cstheme="majorHAnsi"/>
          <w:sz w:val="24"/>
          <w:szCs w:val="24"/>
        </w:rPr>
        <w:t>discount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(</w:t>
      </w:r>
      <w:proofErr w:type="gramEnd"/>
      <w:r w:rsidRPr="00F672EA">
        <w:rPr>
          <w:rFonts w:asciiTheme="majorHAnsi" w:hAnsiTheme="majorHAnsi" w:cstheme="majorHAnsi"/>
          <w:sz w:val="24"/>
          <w:szCs w:val="24"/>
        </w:rPr>
        <w:t xml:space="preserve">price,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) where: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An assert statement checks that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 xml:space="preserve"> is strictly between 0 and 100.</w:t>
      </w:r>
      <w:r w:rsidRPr="00F672EA">
        <w:rPr>
          <w:rFonts w:asciiTheme="majorHAnsi" w:hAnsiTheme="majorHAnsi" w:cstheme="majorHAnsi"/>
          <w:sz w:val="24"/>
          <w:szCs w:val="24"/>
        </w:rPr>
        <w:br/>
        <w:t>• Another assert statement checks that the final price is never negative or higher than the original price.</w:t>
      </w:r>
      <w:r w:rsidRPr="00F672EA">
        <w:rPr>
          <w:rFonts w:asciiTheme="majorHAnsi" w:hAnsiTheme="majorHAnsi" w:cstheme="majorHAnsi"/>
          <w:sz w:val="24"/>
          <w:szCs w:val="24"/>
        </w:rPr>
        <w:br/>
        <w:t>• Test your function with a valid discount (e.g., 20%) and an invalid discount (e.g., 120%) to show the traceback.</w:t>
      </w:r>
    </w:p>
    <w:p w14:paraId="75B582A5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6ACC4E69" w14:textId="77777777" w:rsidR="00896D7D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apply_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discount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price,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assert 0 &lt;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&lt; 100, "Discount percentage must be between 0 and 100"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final_price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= price - (price *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discount_percentage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/ 100)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assert 0 &lt;=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final_price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&lt;= price, "Final price is invalid"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return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final_price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"Valid discount:")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spellStart"/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apply_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discount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1000, 20))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"\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nInvalid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discount:")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spellStart"/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apply_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discount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1000, 120))</w:t>
      </w:r>
    </w:p>
    <w:p w14:paraId="7A1CB590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3A6E5DD5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195947E1" w14:textId="01E2DB93" w:rsidR="00553F85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70E4E4C" wp14:editId="7E2199EC">
            <wp:extent cx="6492240" cy="3449320"/>
            <wp:effectExtent l="0" t="0" r="3810" b="0"/>
            <wp:docPr id="209014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8345" name="Picture 20901483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112753BD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2CC43AB3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>Create a program that prompts the user to enter two numbers (A and B) and outputs the result of A / B. Wrap the execution inside a try block and implement specific except clauses to handle.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ValueError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: Handled when a user inputs a non-numeric string (e.g., "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abc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").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ZeroDivisionError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: Handled when B is zero.</w:t>
      </w:r>
    </w:p>
    <w:p w14:paraId="7F0CB1FA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32168B10" w14:textId="77777777" w:rsidR="00896D7D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>try: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 = 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float(input(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"Enter number A: "))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 = 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float(input(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"Enter number B: "))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result = A / B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"Result =", result)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except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ValueError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"Error: Please enter numeric values only.")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except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ZeroDivisionError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print(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"Error: Cannot divide by zero.")</w:t>
      </w:r>
    </w:p>
    <w:p w14:paraId="26132A23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484442CD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5B78EBB" w14:textId="77777777" w:rsidR="00896D7D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A47BB53" wp14:editId="26C00FCA">
            <wp:extent cx="6492240" cy="3449320"/>
            <wp:effectExtent l="0" t="0" r="3810" b="0"/>
            <wp:docPr id="1267633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3120" name="Picture 12676331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4C6E" w14:textId="3A37DF73" w:rsidR="00553F85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C84231C" wp14:editId="50C9C159">
            <wp:extent cx="6492240" cy="3449320"/>
            <wp:effectExtent l="0" t="0" r="3810" b="0"/>
            <wp:docPr id="1979425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5799" name="Picture 19794257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0FC4F9D2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12B0A976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>Write a program that requests a filename from the user and attempts to open it in read-only mode.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Intercept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FileNotFoundError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 xml:space="preserve"> if the file doesn't exist.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Intercept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PermissionError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 xml:space="preserve"> if the user lacks the credentials to open the file</w:t>
      </w:r>
    </w:p>
    <w:p w14:paraId="1E61C1E0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2ABDA362" w14:textId="77777777" w:rsidR="00896D7D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>filename = input("Enter the filename: 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try: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file = open(filename, "r")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file.read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file.close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except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FileNotFoundError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print("Error: File does not exist.")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except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PermissionError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print("Error: You do not have permission to open this file.")</w:t>
      </w:r>
    </w:p>
    <w:p w14:paraId="6159D6F3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4E980184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3992347C" w14:textId="50AE8B0D" w:rsidR="00553F85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3194066" wp14:editId="279FB842">
            <wp:extent cx="6492240" cy="3449320"/>
            <wp:effectExtent l="0" t="0" r="3810" b="0"/>
            <wp:docPr id="2122610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10807" name="Picture 21226108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38F43AE9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0C84E087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>Create a class named Countdown.</w:t>
      </w:r>
      <w:r w:rsidRPr="00F672EA">
        <w:rPr>
          <w:rFonts w:asciiTheme="majorHAnsi" w:hAnsiTheme="majorHAnsi" w:cstheme="majorHAnsi"/>
          <w:sz w:val="24"/>
          <w:szCs w:val="24"/>
        </w:rPr>
        <w:br/>
        <w:t>• The constructor __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init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_</w:t>
      </w:r>
      <w:proofErr w:type="gramStart"/>
      <w:r w:rsidRPr="00F672EA">
        <w:rPr>
          <w:rFonts w:asciiTheme="majorHAnsi" w:hAnsiTheme="majorHAnsi" w:cstheme="majorHAnsi"/>
          <w:sz w:val="24"/>
          <w:szCs w:val="24"/>
        </w:rPr>
        <w:t>_(</w:t>
      </w:r>
      <w:proofErr w:type="gramEnd"/>
      <w:r w:rsidRPr="00F672EA">
        <w:rPr>
          <w:rFonts w:asciiTheme="majorHAnsi" w:hAnsiTheme="majorHAnsi" w:cstheme="majorHAnsi"/>
          <w:sz w:val="24"/>
          <w:szCs w:val="24"/>
        </w:rPr>
        <w:t>self, start) should accept a starting integer.</w:t>
      </w:r>
      <w:r w:rsidRPr="00F672EA">
        <w:rPr>
          <w:rFonts w:asciiTheme="majorHAnsi" w:hAnsiTheme="majorHAnsi" w:cstheme="majorHAnsi"/>
          <w:sz w:val="24"/>
          <w:szCs w:val="24"/>
        </w:rPr>
        <w:br/>
        <w:t>• Implement __iter__(self) to return the iterator object itself.</w:t>
      </w:r>
      <w:r w:rsidRPr="00F672EA">
        <w:rPr>
          <w:rFonts w:asciiTheme="majorHAnsi" w:hAnsiTheme="majorHAnsi" w:cstheme="majorHAnsi"/>
          <w:sz w:val="24"/>
          <w:szCs w:val="24"/>
        </w:rPr>
        <w:br/>
        <w:t>• Implement __next__(self) to return numbers counting down to 0.</w:t>
      </w:r>
      <w:r w:rsidRPr="00F672EA">
        <w:rPr>
          <w:rFonts w:asciiTheme="majorHAnsi" w:hAnsiTheme="majorHAnsi" w:cstheme="majorHAnsi"/>
          <w:sz w:val="24"/>
          <w:szCs w:val="24"/>
        </w:rPr>
        <w:br/>
        <w:t xml:space="preserve">• Once it hits 0, it should raise a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StopIteration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 xml:space="preserve"> exception to halt the loop.</w:t>
      </w:r>
    </w:p>
    <w:p w14:paraId="60A65363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0DC8DC0C" w14:textId="77777777" w:rsidR="00896D7D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>class Countdown: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init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_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_(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self, start):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self.start</w:t>
      </w:r>
      <w:proofErr w:type="spellEnd"/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= start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__iter__(self):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self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def __next__(self):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if </w:t>
      </w:r>
      <w:proofErr w:type="spellStart"/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self.start</w:t>
      </w:r>
      <w:proofErr w:type="spellEnd"/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&lt; 0: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    raise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StopIteration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current = </w:t>
      </w:r>
      <w:proofErr w:type="spellStart"/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self.start</w:t>
      </w:r>
      <w:proofErr w:type="spellEnd"/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self.start</w:t>
      </w:r>
      <w:proofErr w:type="spellEnd"/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 -= 1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return current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countdown = 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Countdown(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5)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>for number in countdown: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print(number)</w:t>
      </w:r>
    </w:p>
    <w:p w14:paraId="2E7C4732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70C40960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09FBF832" w14:textId="74CA14A5" w:rsidR="00553F85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786EE6A" wp14:editId="3CDC5E47">
            <wp:extent cx="6492240" cy="3449320"/>
            <wp:effectExtent l="0" t="0" r="3810" b="0"/>
            <wp:docPr id="2056273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73529" name="Picture 20562735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226D4FF0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Question:</w:t>
      </w:r>
    </w:p>
    <w:p w14:paraId="56A05F63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t xml:space="preserve">Write a generator function named </w:t>
      </w:r>
      <w:proofErr w:type="spellStart"/>
      <w:r w:rsidRPr="00F672EA">
        <w:rPr>
          <w:rFonts w:asciiTheme="majorHAnsi" w:hAnsiTheme="majorHAnsi" w:cstheme="majorHAnsi"/>
          <w:sz w:val="24"/>
          <w:szCs w:val="24"/>
        </w:rPr>
        <w:t>fibonacci_gen</w:t>
      </w:r>
      <w:proofErr w:type="spellEnd"/>
      <w:r w:rsidRPr="00F672EA">
        <w:rPr>
          <w:rFonts w:asciiTheme="majorHAnsi" w:hAnsiTheme="majorHAnsi" w:cstheme="majorHAnsi"/>
          <w:sz w:val="24"/>
          <w:szCs w:val="24"/>
        </w:rPr>
        <w:t>(limit).</w:t>
      </w:r>
      <w:r w:rsidRPr="00F672EA">
        <w:rPr>
          <w:rFonts w:asciiTheme="majorHAnsi" w:hAnsiTheme="majorHAnsi" w:cstheme="majorHAnsi"/>
          <w:sz w:val="24"/>
          <w:szCs w:val="24"/>
        </w:rPr>
        <w:br/>
        <w:t>• It should calculate and yield Fibonacci numbers one by one.</w:t>
      </w:r>
      <w:r w:rsidRPr="00F672EA">
        <w:rPr>
          <w:rFonts w:asciiTheme="majorHAnsi" w:hAnsiTheme="majorHAnsi" w:cstheme="majorHAnsi"/>
          <w:sz w:val="24"/>
          <w:szCs w:val="24"/>
        </w:rPr>
        <w:br/>
        <w:t>• The generator must stop yielding once a number exceeds the specified limit.</w:t>
      </w:r>
    </w:p>
    <w:p w14:paraId="61783174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t>Program</w:t>
      </w:r>
    </w:p>
    <w:p w14:paraId="4F96298F" w14:textId="77777777" w:rsidR="00896D7D" w:rsidRPr="00F672EA" w:rsidRDefault="00896D7D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n-IN"/>
        </w:rPr>
      </w:pPr>
      <w:r w:rsidRPr="00F672EA">
        <w:rPr>
          <w:rFonts w:asciiTheme="majorHAnsi" w:hAnsiTheme="majorHAnsi" w:cstheme="majorHAnsi"/>
          <w:sz w:val="24"/>
          <w:szCs w:val="24"/>
          <w:lang w:val="en-IN"/>
        </w:rPr>
        <w:t xml:space="preserve">def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fibonacci_gen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(limit):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a = 0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b = 1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while a &lt;= limit: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yield a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   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a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, b = b, a + b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limit = </w:t>
      </w:r>
      <w:proofErr w:type="gramStart"/>
      <w:r w:rsidRPr="00F672EA">
        <w:rPr>
          <w:rFonts w:asciiTheme="majorHAnsi" w:hAnsiTheme="majorHAnsi" w:cstheme="majorHAnsi"/>
          <w:sz w:val="24"/>
          <w:szCs w:val="24"/>
          <w:lang w:val="en-IN"/>
        </w:rPr>
        <w:t>int(input(</w:t>
      </w:r>
      <w:proofErr w:type="gramEnd"/>
      <w:r w:rsidRPr="00F672EA">
        <w:rPr>
          <w:rFonts w:asciiTheme="majorHAnsi" w:hAnsiTheme="majorHAnsi" w:cstheme="majorHAnsi"/>
          <w:sz w:val="24"/>
          <w:szCs w:val="24"/>
          <w:lang w:val="en-IN"/>
        </w:rPr>
        <w:t>"Enter the limit: "))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for number in </w:t>
      </w:r>
      <w:proofErr w:type="spellStart"/>
      <w:r w:rsidRPr="00F672EA">
        <w:rPr>
          <w:rFonts w:asciiTheme="majorHAnsi" w:hAnsiTheme="majorHAnsi" w:cstheme="majorHAnsi"/>
          <w:sz w:val="24"/>
          <w:szCs w:val="24"/>
          <w:lang w:val="en-IN"/>
        </w:rPr>
        <w:t>fibonacci_gen</w:t>
      </w:r>
      <w:proofErr w:type="spellEnd"/>
      <w:r w:rsidRPr="00F672EA">
        <w:rPr>
          <w:rFonts w:asciiTheme="majorHAnsi" w:hAnsiTheme="majorHAnsi" w:cstheme="majorHAnsi"/>
          <w:sz w:val="24"/>
          <w:szCs w:val="24"/>
          <w:lang w:val="en-IN"/>
        </w:rPr>
        <w:t>(limit):</w:t>
      </w:r>
      <w:r w:rsidRPr="00F672EA">
        <w:rPr>
          <w:rFonts w:asciiTheme="majorHAnsi" w:hAnsiTheme="majorHAnsi" w:cstheme="majorHAnsi"/>
          <w:sz w:val="24"/>
          <w:szCs w:val="24"/>
          <w:lang w:val="en-IN"/>
        </w:rPr>
        <w:br/>
        <w:t xml:space="preserve">    print(number)</w:t>
      </w:r>
    </w:p>
    <w:p w14:paraId="47751495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sz w:val="24"/>
          <w:szCs w:val="24"/>
        </w:rPr>
        <w:br w:type="page"/>
      </w:r>
    </w:p>
    <w:p w14:paraId="71A385F9" w14:textId="77777777" w:rsidR="00553F85" w:rsidRPr="00F672EA" w:rsidRDefault="00000000" w:rsidP="00F672EA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b/>
          <w:sz w:val="24"/>
          <w:szCs w:val="24"/>
        </w:rPr>
        <w:lastRenderedPageBreak/>
        <w:t>Input and Output</w:t>
      </w:r>
    </w:p>
    <w:p w14:paraId="4C7FEA39" w14:textId="6F59BEEF" w:rsidR="00553F85" w:rsidRPr="00F672EA" w:rsidRDefault="00896D7D" w:rsidP="00F672EA">
      <w:pPr>
        <w:spacing w:before="160" w:after="0" w:line="240" w:lineRule="auto"/>
        <w:rPr>
          <w:rFonts w:asciiTheme="majorHAnsi" w:hAnsiTheme="majorHAnsi" w:cstheme="majorHAnsi"/>
          <w:sz w:val="24"/>
          <w:szCs w:val="24"/>
        </w:rPr>
      </w:pPr>
      <w:r w:rsidRPr="00F672EA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0FEB8FB" wp14:editId="6209EB9C">
            <wp:extent cx="6492240" cy="3449320"/>
            <wp:effectExtent l="0" t="0" r="3810" b="0"/>
            <wp:docPr id="1763496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96426" name="Picture 17634964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F85" w:rsidRPr="00F672EA" w:rsidSect="00034616">
      <w:footerReference w:type="default" r:id="rId14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B2C2C" w14:textId="77777777" w:rsidR="00A75114" w:rsidRDefault="00A751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196DCC" w14:textId="77777777" w:rsidR="00A75114" w:rsidRDefault="00A751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E8CFE" w14:textId="5FFFC9D9" w:rsidR="00553F85" w:rsidRDefault="00553F85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D8C47" w14:textId="77777777" w:rsidR="00A75114" w:rsidRDefault="00A751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002D44" w14:textId="77777777" w:rsidR="00A75114" w:rsidRDefault="00A751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884143">
    <w:abstractNumId w:val="8"/>
  </w:num>
  <w:num w:numId="2" w16cid:durableId="120422057">
    <w:abstractNumId w:val="6"/>
  </w:num>
  <w:num w:numId="3" w16cid:durableId="706099123">
    <w:abstractNumId w:val="5"/>
  </w:num>
  <w:num w:numId="4" w16cid:durableId="1909226178">
    <w:abstractNumId w:val="4"/>
  </w:num>
  <w:num w:numId="5" w16cid:durableId="1345862245">
    <w:abstractNumId w:val="7"/>
  </w:num>
  <w:num w:numId="6" w16cid:durableId="396628479">
    <w:abstractNumId w:val="3"/>
  </w:num>
  <w:num w:numId="7" w16cid:durableId="714231624">
    <w:abstractNumId w:val="2"/>
  </w:num>
  <w:num w:numId="8" w16cid:durableId="12808038">
    <w:abstractNumId w:val="1"/>
  </w:num>
  <w:num w:numId="9" w16cid:durableId="1026567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03D1"/>
    <w:rsid w:val="004F531C"/>
    <w:rsid w:val="00553F85"/>
    <w:rsid w:val="00680DA3"/>
    <w:rsid w:val="00896D7D"/>
    <w:rsid w:val="00A75114"/>
    <w:rsid w:val="00AA1D8D"/>
    <w:rsid w:val="00B47730"/>
    <w:rsid w:val="00CB0664"/>
    <w:rsid w:val="00E12CB0"/>
    <w:rsid w:val="00ED16A2"/>
    <w:rsid w:val="00F672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286FA"/>
  <w14:defaultImageDpi w14:val="300"/>
  <w15:docId w15:val="{AFA2019B-C89A-4145-A866-AEE0FE7C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2026-08-31T16:12:00Z</dcterms:created>
  <dcterms:modified xsi:type="dcterms:W3CDTF">2026-08-31T16:12:00Z</dcterms:modified>
  <cp:category/>
</cp:coreProperties>
</file>