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D3D0" w14:textId="22C35504" w:rsidR="00EB59CF" w:rsidRPr="00F56439" w:rsidRDefault="00EB59CF" w:rsidP="00EB59CF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>
        <w:rPr>
          <w:rFonts w:asciiTheme="majorHAnsi" w:hAnsiTheme="majorHAnsi" w:cstheme="majorHAnsi"/>
          <w:color w:val="EE0000"/>
          <w:sz w:val="24"/>
          <w:szCs w:val="24"/>
        </w:rPr>
        <w:t>5</w:t>
      </w:r>
    </w:p>
    <w:p w14:paraId="53E5A8BB" w14:textId="77777777" w:rsidR="00EB59CF" w:rsidRPr="00F56439" w:rsidRDefault="00EB59CF" w:rsidP="00EB59CF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2C86E36E" w14:textId="77777777" w:rsidR="00EB59CF" w:rsidRPr="00F56439" w:rsidRDefault="00EB59CF" w:rsidP="00EB59CF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1AFE4453" w14:textId="5E064431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Question:</w:t>
      </w:r>
    </w:p>
    <w:p w14:paraId="278FD708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t>Write a menu driven program to create set and dictionary</w:t>
      </w:r>
    </w:p>
    <w:p w14:paraId="54390E32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36CE7CA4" w14:textId="04E35C4E" w:rsidR="0092319D" w:rsidRPr="009E47F8" w:rsidRDefault="0092319D" w:rsidP="0092319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menu(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my_set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set(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my_dict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= {}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True: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"\n1. Add to Set")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"2. Add to Dictionary")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"3. Display Set")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"4. Display Dictionary")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"5. Exit")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choice = input("Enter your choice: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choice == "1":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value = input("Enter value: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my_set.add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(value)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choice == "2":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key = input("Enter key: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value = input("Enter value: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my_dict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[key] = value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choice == "3":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print("Set:",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my_set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choice == "4":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print("Dictionary:",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my_dict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elif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choice == "5":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break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else: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print("Invalid choice")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>menu()</w:t>
      </w:r>
    </w:p>
    <w:p w14:paraId="741E652F" w14:textId="6ADB7415" w:rsidR="00F50837" w:rsidRPr="009E47F8" w:rsidRDefault="00000000" w:rsidP="009E47F8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  <w:r w:rsidRPr="009E47F8">
        <w:rPr>
          <w:rFonts w:asciiTheme="majorHAnsi" w:hAnsiTheme="majorHAnsi" w:cstheme="majorHAnsi"/>
          <w:sz w:val="24"/>
          <w:szCs w:val="24"/>
        </w:rPr>
        <w:lastRenderedPageBreak/>
        <w:t>Input and Output</w:t>
      </w:r>
    </w:p>
    <w:p w14:paraId="5D0B5C74" w14:textId="77777777" w:rsidR="0092319D" w:rsidRPr="009E47F8" w:rsidRDefault="0092319D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1AECC3E" wp14:editId="4CCAD024">
            <wp:extent cx="6400800" cy="3400425"/>
            <wp:effectExtent l="0" t="0" r="0" b="9525"/>
            <wp:docPr id="10930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4352" name="Picture 10930243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DBE6" w14:textId="0B9B2240" w:rsidR="00F50837" w:rsidRPr="009E47F8" w:rsidRDefault="0092319D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7D9CEF" wp14:editId="7017222C">
            <wp:extent cx="6400800" cy="3400425"/>
            <wp:effectExtent l="0" t="0" r="0" b="9525"/>
            <wp:docPr id="312992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2344" name="Picture 312992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5709BE13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2BCDCF99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t>Write a program to count the number of characters and lines in a file</w:t>
      </w:r>
    </w:p>
    <w:p w14:paraId="11A1DB41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6C7CC68E" w14:textId="77777777" w:rsidR="00F83FF7" w:rsidRPr="009E47F8" w:rsidRDefault="00F83FF7" w:rsidP="00F83FF7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count_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file_name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file path name: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with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open(</w:t>
      </w:r>
      <w:proofErr w:type="spellStart"/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file_name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, "r") as file: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data = </w:t>
      </w:r>
      <w:proofErr w:type="spellStart"/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file.read</w:t>
      </w:r>
      <w:proofErr w:type="spellEnd"/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"Number of characters:",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(data))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"Number of lines:",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len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spellStart"/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data.splitlines</w:t>
      </w:r>
      <w:proofErr w:type="spellEnd"/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()))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count_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040BD529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54FD2B5C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0976E295" w14:textId="134D914F" w:rsidR="00F50837" w:rsidRPr="009E47F8" w:rsidRDefault="00F83FF7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1CC4171" wp14:editId="4C3FE3D9">
            <wp:extent cx="6400800" cy="3403600"/>
            <wp:effectExtent l="0" t="0" r="0" b="6350"/>
            <wp:docPr id="1793798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8673" name="Picture 17937986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30DF24FA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7B9A6328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t>Revise file and directory creation</w:t>
      </w:r>
    </w:p>
    <w:p w14:paraId="6CDAFBA7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16AE22B9" w14:textId="77777777" w:rsidR="00F83FF7" w:rsidRPr="009E47F8" w:rsidRDefault="00F83FF7" w:rsidP="00F83FF7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import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os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create_file_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directory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folder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folder name: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file_name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file name: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os.makedirs</w:t>
      </w:r>
      <w:proofErr w:type="spellEnd"/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(folder,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exist_ok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=True)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path = </w:t>
      </w:r>
      <w:proofErr w:type="spellStart"/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os.path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.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join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folder,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file_name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with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open(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path, "w") as file: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file.write</w:t>
      </w:r>
      <w:proofErr w:type="spellEnd"/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("Hello")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"Directory created:", folder)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"File created:", path)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create_file_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directory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002FB6AB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417F5BF1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6AF58D16" w14:textId="3C0D016F" w:rsidR="00F50837" w:rsidRPr="009E47F8" w:rsidRDefault="00233653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FCC65B" wp14:editId="24343F5F">
            <wp:extent cx="6400800" cy="3403600"/>
            <wp:effectExtent l="0" t="0" r="0" b="6350"/>
            <wp:docPr id="628872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72979" name="Picture 6288729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6932699E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4E0AD081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Key word arguments</w:t>
      </w:r>
    </w:p>
    <w:p w14:paraId="0FEDB33E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155E953D" w14:textId="77777777" w:rsidR="00233653" w:rsidRPr="009E47F8" w:rsidRDefault="00233653" w:rsidP="0023365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student(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name, age):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"Name:", name)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"Age:", age)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name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name: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age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age: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student(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age=age, name=name)</w:t>
      </w:r>
    </w:p>
    <w:p w14:paraId="4180E2EE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088EA619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0A5B2CBB" w14:textId="7223DE53" w:rsidR="00F50837" w:rsidRPr="009E47F8" w:rsidRDefault="00233653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514FD7A" wp14:editId="39B56177">
            <wp:extent cx="6400800" cy="3403600"/>
            <wp:effectExtent l="0" t="0" r="0" b="6350"/>
            <wp:docPr id="10539524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2492" name="Picture 10539524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66CFA5D2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471969B7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Positiinal argument</w:t>
      </w:r>
    </w:p>
    <w:p w14:paraId="34F9780F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5CC6936B" w14:textId="77777777" w:rsidR="00233653" w:rsidRPr="009E47F8" w:rsidRDefault="00233653" w:rsidP="0023365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student(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name, age):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"Name:", name)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"Age:", age)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name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name: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age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age: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student(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name, age)</w:t>
      </w:r>
    </w:p>
    <w:p w14:paraId="78D5ABAB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3827A6AC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CC1C0D3" w14:textId="320578D4" w:rsidR="00F50837" w:rsidRPr="009E47F8" w:rsidRDefault="00233653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6F92BD8" wp14:editId="540AFA49">
            <wp:extent cx="6400800" cy="3403600"/>
            <wp:effectExtent l="0" t="0" r="0" b="6350"/>
            <wp:docPr id="1450450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50813" name="Picture 14504508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200F25FD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00310B65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Anonymous function</w:t>
      </w:r>
    </w:p>
    <w:p w14:paraId="748EC2CF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79454C58" w14:textId="5A3FF46F" w:rsidR="00D77267" w:rsidRPr="009E47F8" w:rsidRDefault="00D77267" w:rsidP="00D77267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anonymous_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function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a number: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square = lambda x: x * x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"Square:", square(number))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anonymous_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function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</w:p>
    <w:p w14:paraId="260C61E3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441402CD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67FD9AF3" w14:textId="73DF44B0" w:rsidR="00F50837" w:rsidRPr="009E47F8" w:rsidRDefault="00D77267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75AFE69" wp14:editId="76BBF6B4">
            <wp:extent cx="6400800" cy="3403600"/>
            <wp:effectExtent l="0" t="0" r="0" b="6350"/>
            <wp:docPr id="562770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0845" name="Picture 5627708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072E3898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133DCA4E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Generator</w:t>
      </w:r>
    </w:p>
    <w:p w14:paraId="4486D6D2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6F67BCC8" w14:textId="77777777" w:rsidR="00D77267" w:rsidRPr="009E47F8" w:rsidRDefault="00D77267" w:rsidP="00D77267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>def numbers(n):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in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range(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1, n + 1):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yield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n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a number: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>for value in numbers(n):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print(value)</w:t>
      </w:r>
    </w:p>
    <w:p w14:paraId="1250525F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2E74B6B1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BB6C98B" w14:textId="35F86054" w:rsidR="00F50837" w:rsidRPr="009E47F8" w:rsidRDefault="00D77267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49450E2" wp14:editId="09530199">
            <wp:extent cx="6400800" cy="3403600"/>
            <wp:effectExtent l="0" t="0" r="0" b="6350"/>
            <wp:docPr id="2059766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6642" name="Picture 20597666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3E5EB56F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5263384B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Iterator</w:t>
      </w:r>
    </w:p>
    <w:p w14:paraId="43736E56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406E9A2E" w14:textId="77777777" w:rsidR="003F487E" w:rsidRPr="009E47F8" w:rsidRDefault="003F487E" w:rsidP="003F487E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iterator_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example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a word: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it = iter(text)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print(next(it))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print(next(it))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iterator_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example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0523E03F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4C5E7500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D091695" w14:textId="01944924" w:rsidR="00F50837" w:rsidRPr="009E47F8" w:rsidRDefault="003F487E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0C68D5F" wp14:editId="6090F1BE">
            <wp:extent cx="6400800" cy="3403600"/>
            <wp:effectExtent l="0" t="0" r="0" b="6350"/>
            <wp:docPr id="1527841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1057" name="Picture 15278410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00B416C4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17DA1F5E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Nested function</w:t>
      </w:r>
    </w:p>
    <w:p w14:paraId="25F21B8A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086B1C2B" w14:textId="77777777" w:rsidR="00E42222" w:rsidRPr="009E47F8" w:rsidRDefault="00E42222" w:rsidP="00E42222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outer(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name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your name: 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inner(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"Hello", name)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inner()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outer(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1A0822E4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452F5141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5326874A" w14:textId="2AEE22C4" w:rsidR="00F50837" w:rsidRPr="009E47F8" w:rsidRDefault="00E42222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CB87C44" wp14:editId="560E0781">
            <wp:extent cx="6400800" cy="3403600"/>
            <wp:effectExtent l="0" t="0" r="0" b="6350"/>
            <wp:docPr id="1592145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5315" name="Picture 15921453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08210FBB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77653759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Loops and nested loops</w:t>
      </w:r>
    </w:p>
    <w:p w14:paraId="010936F0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4450E347" w14:textId="77777777" w:rsidR="00E42222" w:rsidRPr="009E47F8" w:rsidRDefault="00E42222" w:rsidP="00E42222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>def loops():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 = int(input("Enter a number: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print("Loop:")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in range(1, n + 1):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print("Nested Loop:")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for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in range(1, n + 1):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for j in range(1,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+ 1):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print("*", end="")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print()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>loops()</w:t>
      </w:r>
    </w:p>
    <w:p w14:paraId="1DE9DF42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3026AEC2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A5CB314" w14:textId="62467AD2" w:rsidR="00F50837" w:rsidRPr="009E47F8" w:rsidRDefault="00AB17D4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4E2C34C" wp14:editId="2950DCB6">
            <wp:extent cx="6400800" cy="3403600"/>
            <wp:effectExtent l="0" t="0" r="0" b="6350"/>
            <wp:docPr id="9927834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3400" name="Picture 99278340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514F0A97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6056144D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Functions return multiple values</w:t>
      </w:r>
    </w:p>
    <w:p w14:paraId="6155B8D2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500BF4FC" w14:textId="77777777" w:rsidR="00AB17D4" w:rsidRPr="009E47F8" w:rsidRDefault="00AB17D4" w:rsidP="00AB17D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calculate(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a, b):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a + b, a - b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a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first number: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b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"Enter second number: "))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sum_value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, difference =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calculate(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a, b)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"Sum:",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sum_value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"Difference:", difference)</w:t>
      </w:r>
    </w:p>
    <w:p w14:paraId="0B99C45F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250F20B1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D177B8B" w14:textId="72807833" w:rsidR="00F50837" w:rsidRPr="009E47F8" w:rsidRDefault="00AB17D4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9033E3" wp14:editId="658E2B06">
            <wp:extent cx="6400800" cy="3403600"/>
            <wp:effectExtent l="0" t="0" r="0" b="6350"/>
            <wp:docPr id="20630849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4991" name="Picture 20630849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78EB5F6E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78B8FA4A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proofErr w:type="gramStart"/>
      <w:r w:rsidRPr="009E47F8">
        <w:rPr>
          <w:rFonts w:asciiTheme="majorHAnsi" w:hAnsiTheme="majorHAnsi" w:cstheme="majorHAnsi"/>
          <w:sz w:val="24"/>
          <w:szCs w:val="24"/>
        </w:rPr>
        <w:t>Revise :</w:t>
      </w:r>
      <w:proofErr w:type="gramEnd"/>
      <w:r w:rsidRPr="009E47F8">
        <w:rPr>
          <w:rFonts w:asciiTheme="majorHAnsi" w:hAnsiTheme="majorHAnsi" w:cstheme="majorHAnsi"/>
          <w:sz w:val="24"/>
          <w:szCs w:val="24"/>
        </w:rPr>
        <w:t xml:space="preserve"> Self Learning</w:t>
      </w:r>
      <w:r w:rsidRPr="009E47F8">
        <w:rPr>
          <w:rFonts w:asciiTheme="majorHAnsi" w:hAnsiTheme="majorHAnsi" w:cstheme="majorHAnsi"/>
          <w:sz w:val="24"/>
          <w:szCs w:val="24"/>
        </w:rPr>
        <w:br/>
        <w:t>Local and global with functions</w:t>
      </w:r>
    </w:p>
    <w:p w14:paraId="6B66E87C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t>Program</w:t>
      </w:r>
    </w:p>
    <w:p w14:paraId="2B123E80" w14:textId="77777777" w:rsidR="00AB17D4" w:rsidRPr="009E47F8" w:rsidRDefault="00AB17D4" w:rsidP="00AB17D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9E47F8">
        <w:rPr>
          <w:rFonts w:asciiTheme="majorHAnsi" w:hAnsiTheme="majorHAnsi" w:cstheme="majorHAnsi"/>
          <w:sz w:val="24"/>
          <w:szCs w:val="24"/>
          <w:lang w:val="en-IN"/>
        </w:rPr>
        <w:t>number = 10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show_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local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number = 20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"Local number:", number)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def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show_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global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global number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number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 xml:space="preserve"> = 30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"Global number:", number)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show_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local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"Outside function:", number)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spellStart"/>
      <w:r w:rsidRPr="009E47F8">
        <w:rPr>
          <w:rFonts w:asciiTheme="majorHAnsi" w:hAnsiTheme="majorHAnsi" w:cstheme="majorHAnsi"/>
          <w:sz w:val="24"/>
          <w:szCs w:val="24"/>
          <w:lang w:val="en-IN"/>
        </w:rPr>
        <w:t>show_</w:t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global</w:t>
      </w:r>
      <w:proofErr w:type="spellEnd"/>
      <w:r w:rsidRPr="009E47F8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)</w:t>
      </w:r>
      <w:r w:rsidRPr="009E47F8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9E47F8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9E47F8">
        <w:rPr>
          <w:rFonts w:asciiTheme="majorHAnsi" w:hAnsiTheme="majorHAnsi" w:cstheme="majorHAnsi"/>
          <w:sz w:val="24"/>
          <w:szCs w:val="24"/>
          <w:lang w:val="en-IN"/>
        </w:rPr>
        <w:t>"Outside function:", number)</w:t>
      </w:r>
    </w:p>
    <w:p w14:paraId="06F05DF9" w14:textId="77777777" w:rsidR="00F50837" w:rsidRPr="009E47F8" w:rsidRDefault="00000000">
      <w:pPr>
        <w:rPr>
          <w:rFonts w:asciiTheme="majorHAnsi" w:hAnsiTheme="majorHAnsi" w:cstheme="majorHAnsi"/>
          <w:sz w:val="24"/>
          <w:szCs w:val="24"/>
        </w:rPr>
      </w:pPr>
      <w:r w:rsidRPr="009E47F8">
        <w:rPr>
          <w:rFonts w:asciiTheme="majorHAnsi" w:hAnsiTheme="majorHAnsi" w:cstheme="majorHAnsi"/>
          <w:sz w:val="24"/>
          <w:szCs w:val="24"/>
        </w:rPr>
        <w:br w:type="page"/>
      </w:r>
    </w:p>
    <w:p w14:paraId="4E51C12B" w14:textId="77777777" w:rsidR="00F50837" w:rsidRPr="009E47F8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38C36356" w14:textId="43F7422C" w:rsidR="00F50837" w:rsidRPr="009E47F8" w:rsidRDefault="00AB17D4" w:rsidP="00AB17D4">
      <w:pPr>
        <w:pStyle w:val="Heading2"/>
        <w:rPr>
          <w:rFonts w:cstheme="majorHAnsi"/>
          <w:color w:val="auto"/>
          <w:sz w:val="24"/>
          <w:szCs w:val="24"/>
        </w:rPr>
      </w:pPr>
      <w:r w:rsidRPr="009E47F8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7FB26201" wp14:editId="603B4F75">
            <wp:extent cx="6400800" cy="3403600"/>
            <wp:effectExtent l="0" t="0" r="0" b="6350"/>
            <wp:docPr id="267162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6214" name="Picture 267162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837" w:rsidRPr="009E47F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962717">
    <w:abstractNumId w:val="8"/>
  </w:num>
  <w:num w:numId="2" w16cid:durableId="1972780402">
    <w:abstractNumId w:val="6"/>
  </w:num>
  <w:num w:numId="3" w16cid:durableId="1634827175">
    <w:abstractNumId w:val="5"/>
  </w:num>
  <w:num w:numId="4" w16cid:durableId="1396662082">
    <w:abstractNumId w:val="4"/>
  </w:num>
  <w:num w:numId="5" w16cid:durableId="1269972932">
    <w:abstractNumId w:val="7"/>
  </w:num>
  <w:num w:numId="6" w16cid:durableId="1386565885">
    <w:abstractNumId w:val="3"/>
  </w:num>
  <w:num w:numId="7" w16cid:durableId="1699620977">
    <w:abstractNumId w:val="2"/>
  </w:num>
  <w:num w:numId="8" w16cid:durableId="1831211173">
    <w:abstractNumId w:val="1"/>
  </w:num>
  <w:num w:numId="9" w16cid:durableId="105319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AE"/>
    <w:rsid w:val="0015074B"/>
    <w:rsid w:val="00233653"/>
    <w:rsid w:val="0029639D"/>
    <w:rsid w:val="003017EC"/>
    <w:rsid w:val="00326F90"/>
    <w:rsid w:val="003F487E"/>
    <w:rsid w:val="00513B20"/>
    <w:rsid w:val="00581C63"/>
    <w:rsid w:val="005E7A86"/>
    <w:rsid w:val="00736373"/>
    <w:rsid w:val="008B37CC"/>
    <w:rsid w:val="0092319D"/>
    <w:rsid w:val="009E47F8"/>
    <w:rsid w:val="00AA1D8D"/>
    <w:rsid w:val="00AB17D4"/>
    <w:rsid w:val="00B47730"/>
    <w:rsid w:val="00CB0664"/>
    <w:rsid w:val="00D77267"/>
    <w:rsid w:val="00E31500"/>
    <w:rsid w:val="00E42222"/>
    <w:rsid w:val="00EB59CF"/>
    <w:rsid w:val="00EB7395"/>
    <w:rsid w:val="00F50837"/>
    <w:rsid w:val="00F81C5D"/>
    <w:rsid w:val="00F83FF7"/>
    <w:rsid w:val="00FA7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20E15"/>
  <w14:defaultImageDpi w14:val="300"/>
  <w15:docId w15:val="{F9CB438D-97E1-4671-AA83-A609D1B6B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2026-08-28T11:33:00Z</dcterms:created>
  <dcterms:modified xsi:type="dcterms:W3CDTF">2026-08-28T11:33:00Z</dcterms:modified>
  <cp:category/>
</cp:coreProperties>
</file>