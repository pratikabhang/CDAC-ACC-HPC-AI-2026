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D52D" w14:textId="5E477C02" w:rsidR="00FF5DF9" w:rsidRPr="00FF5DF9" w:rsidRDefault="00FF5DF9" w:rsidP="00FF5DF9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Assignment 1</w:t>
      </w: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0</w:t>
      </w:r>
    </w:p>
    <w:p w14:paraId="0789E868" w14:textId="77777777" w:rsidR="00FF5DF9" w:rsidRPr="00FF5DF9" w:rsidRDefault="00FF5DF9" w:rsidP="00FF5DF9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PNR: 260740150018</w:t>
      </w:r>
    </w:p>
    <w:p w14:paraId="50A59514" w14:textId="77777777" w:rsidR="00FF5DF9" w:rsidRPr="00FF5DF9" w:rsidRDefault="00FF5DF9" w:rsidP="00FF5DF9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Name: PRATIK SUNIL ABHANG</w:t>
      </w:r>
    </w:p>
    <w:p w14:paraId="6401A267" w14:textId="58BB1BEC" w:rsidR="000661F7" w:rsidRPr="00FF5DF9" w:rsidRDefault="00FF5DF9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br/>
      </w:r>
      <w:r w:rsidR="00661744" w:rsidRPr="00FF5DF9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DC033BE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t>An e-commerce platform passes item details to a checkout pipeline using dictionaries.</w:t>
      </w:r>
      <w:r w:rsidRPr="00FF5DF9">
        <w:rPr>
          <w:rFonts w:asciiTheme="majorHAnsi" w:hAnsiTheme="majorHAnsi" w:cstheme="majorHAnsi"/>
          <w:sz w:val="24"/>
          <w:szCs w:val="24"/>
        </w:rPr>
        <w:br/>
        <w:t>Write a function validate_checkout_item(item_dict) that processes items like {"name": "Laptop", "price": 1200.00, "quantity": 2}:</w:t>
      </w:r>
      <w:r w:rsidRPr="00FF5DF9">
        <w:rPr>
          <w:rFonts w:asciiTheme="majorHAnsi" w:hAnsiTheme="majorHAnsi" w:cstheme="majorHAnsi"/>
          <w:sz w:val="24"/>
          <w:szCs w:val="24"/>
        </w:rPr>
        <w:br/>
        <w:t>• Use standard structural logic to verify if the essential keys (name, price, quantity) exist. If any are missing, manually raise a KeyError specifying which key was dropped.</w:t>
      </w:r>
      <w:r w:rsidRPr="00FF5DF9">
        <w:rPr>
          <w:rFonts w:asciiTheme="majorHAnsi" w:hAnsiTheme="majorHAnsi" w:cstheme="majorHAnsi"/>
          <w:sz w:val="24"/>
          <w:szCs w:val="24"/>
        </w:rPr>
        <w:br/>
        <w:t>• Use an assert statement to confirm that quantity is an integer greater than 0.</w:t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sz w:val="24"/>
          <w:szCs w:val="24"/>
        </w:rPr>
        <w:t>• Use a second assert statement to confirm that price is a float or integer greater than 0.</w:t>
      </w:r>
      <w:r w:rsidRPr="00FF5DF9">
        <w:rPr>
          <w:rFonts w:asciiTheme="majorHAnsi" w:hAnsiTheme="majorHAnsi" w:cstheme="majorHAnsi"/>
          <w:sz w:val="24"/>
          <w:szCs w:val="24"/>
        </w:rPr>
        <w:br/>
        <w:t>• Wrap the logic in a try...except (KeyError, AssertionError) as error: block to print a custom failure message, then re-raise the error for the main application to log.</w:t>
      </w:r>
    </w:p>
    <w:p w14:paraId="418DD032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0CD6352" w14:textId="77777777" w:rsidR="00AD71F2" w:rsidRPr="00FF5DF9" w:rsidRDefault="00AD71F2" w:rsidP="00FF5DF9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validate_checkout_item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item_dict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for key in ("name", "price", "quantity"):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if key not in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item_dict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raise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KeyError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f"Missing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key: {key}")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assert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isinstance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item_dict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["quantity"], int) and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item_dict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["quantity"] &gt; 0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assert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isinstance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item_dict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["price"], (int, float)) and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item_dict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["price"] &gt; 0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return True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except 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KeyError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AssertionError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) as error: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f"Validation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failed: {error}")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raise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default_item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{"name": "Laptop", "price": 1200.00, "quantity": 2}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validate_checkout_item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default_item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))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user_item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{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"name": input("Enter name: "),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"price": float(input("Enter price: ")),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"quantity": int(input("Enter quantity: "))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}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validate_checkout_item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user_item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))</w:t>
      </w:r>
    </w:p>
    <w:p w14:paraId="5374687F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br w:type="page"/>
      </w:r>
    </w:p>
    <w:p w14:paraId="33D9BAC3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AF69F30" w14:textId="2F6B2166" w:rsidR="000661F7" w:rsidRPr="00FF5DF9" w:rsidRDefault="00C443B3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ED103C" wp14:editId="32780890">
            <wp:extent cx="6492240" cy="3449320"/>
            <wp:effectExtent l="0" t="0" r="3810" b="0"/>
            <wp:docPr id="12668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1239" name="Picture 1266881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744" w:rsidRPr="00FF5DF9">
        <w:rPr>
          <w:rFonts w:asciiTheme="majorHAnsi" w:hAnsiTheme="majorHAnsi" w:cstheme="majorHAnsi"/>
          <w:sz w:val="24"/>
          <w:szCs w:val="24"/>
        </w:rPr>
        <w:br w:type="page"/>
      </w:r>
    </w:p>
    <w:p w14:paraId="6245E979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F1ABCAC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t>You are writing a metrics engine that processes a monthly sales file (sales_data.csv). If the file is missing, the system should look for a default backup file (backup_data.csv).</w:t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sz w:val="24"/>
          <w:szCs w:val="24"/>
        </w:rPr>
        <w:t>Write a function process_monthly_report(filename) that:</w:t>
      </w:r>
      <w:r w:rsidRPr="00FF5DF9">
        <w:rPr>
          <w:rFonts w:asciiTheme="majorHAnsi" w:hAnsiTheme="majorHAnsi" w:cstheme="majorHAnsi"/>
          <w:sz w:val="24"/>
          <w:szCs w:val="24"/>
        </w:rPr>
        <w:br/>
        <w:t>• Tries to open and read the file specified by filename.</w:t>
      </w:r>
      <w:r w:rsidRPr="00FF5DF9">
        <w:rPr>
          <w:rFonts w:asciiTheme="majorHAnsi" w:hAnsiTheme="majorHAnsi" w:cstheme="majorHAnsi"/>
          <w:sz w:val="24"/>
          <w:szCs w:val="24"/>
        </w:rPr>
        <w:br/>
        <w:t>• Uses a try...except FileNotFoundError: block to catch a missing file. When caught, it should print a warning and attempt to open backup_data.csv instead.</w:t>
      </w:r>
      <w:r w:rsidRPr="00FF5DF9">
        <w:rPr>
          <w:rFonts w:asciiTheme="majorHAnsi" w:hAnsiTheme="majorHAnsi" w:cstheme="majorHAnsi"/>
          <w:sz w:val="24"/>
          <w:szCs w:val="24"/>
        </w:rPr>
        <w:br/>
        <w:t>• If the backup file is also missing, raise a custom runtime error named DataMissingError with the message "No source data or backup files available."</w:t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sz w:val="24"/>
          <w:szCs w:val="24"/>
        </w:rPr>
        <w:t>• Uses a finally block to ensure that if any file stream was successfully opened. also give me corect python fiel and correct with no comnents and as per the question only</w:t>
      </w:r>
    </w:p>
    <w:p w14:paraId="2FC4D3AC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D8999F8" w14:textId="77777777" w:rsidR="00C443B3" w:rsidRPr="00FF5DF9" w:rsidRDefault="00C443B3" w:rsidP="00FF5DF9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class </w:t>
      </w:r>
      <w:proofErr w:type="spellStart"/>
      <w:proofErr w:type="gram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DataMissingError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proofErr w:type="spellStart"/>
      <w:proofErr w:type="gram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RuntimeError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pass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process_monthly_report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(filename):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file_stream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None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file_stream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</w:t>
      </w:r>
      <w:proofErr w:type="gram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open(</w:t>
      </w:r>
      <w:proofErr w:type="gram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filename, "r")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return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</w:t>
      </w:r>
      <w:proofErr w:type="gram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stream.read</w:t>
      </w:r>
      <w:proofErr w:type="spellEnd"/>
      <w:proofErr w:type="gram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except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FileNotFoundError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</w:t>
      </w:r>
      <w:proofErr w:type="gram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print(</w:t>
      </w:r>
      <w:proofErr w:type="gram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"Warning: Source file not found. Trying backup_data.csv instead.")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file_stream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= open("backup_data.csv", "r")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return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file_stream.read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except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FileNotFoundError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raise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DataMissingError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    "No source data or backup files available."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finally: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file_stream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is not None: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file_stream.close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filename = input("Enter sales filename: 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print(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process_monthly_report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(filename))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DataMissingError</w:t>
      </w:r>
      <w:proofErr w:type="spellEnd"/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 xml:space="preserve"> as error: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print(error)</w:t>
      </w:r>
    </w:p>
    <w:p w14:paraId="725A4B03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br w:type="page"/>
      </w:r>
    </w:p>
    <w:p w14:paraId="0CFC9E84" w14:textId="77777777" w:rsidR="000661F7" w:rsidRPr="00FF5DF9" w:rsidRDefault="00661744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15492B3" w14:textId="171E9505" w:rsidR="000661F7" w:rsidRPr="00FF5DF9" w:rsidRDefault="00C443B3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24C3422" wp14:editId="7D40DDCC">
            <wp:extent cx="6492240" cy="3449320"/>
            <wp:effectExtent l="0" t="0" r="3810" b="0"/>
            <wp:docPr id="1243660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0453" name="Picture 1243660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B479CFD" wp14:editId="5A3023BB">
            <wp:extent cx="6492240" cy="3449320"/>
            <wp:effectExtent l="0" t="0" r="3810" b="0"/>
            <wp:docPr id="420740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0283" name="Picture 4207402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1F7" w:rsidRPr="00FF5DF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11210">
    <w:abstractNumId w:val="8"/>
  </w:num>
  <w:num w:numId="2" w16cid:durableId="1023751364">
    <w:abstractNumId w:val="6"/>
  </w:num>
  <w:num w:numId="3" w16cid:durableId="2108891048">
    <w:abstractNumId w:val="5"/>
  </w:num>
  <w:num w:numId="4" w16cid:durableId="1493066670">
    <w:abstractNumId w:val="4"/>
  </w:num>
  <w:num w:numId="5" w16cid:durableId="1828279304">
    <w:abstractNumId w:val="7"/>
  </w:num>
  <w:num w:numId="6" w16cid:durableId="2091194247">
    <w:abstractNumId w:val="3"/>
  </w:num>
  <w:num w:numId="7" w16cid:durableId="1579903090">
    <w:abstractNumId w:val="2"/>
  </w:num>
  <w:num w:numId="8" w16cid:durableId="226376702">
    <w:abstractNumId w:val="1"/>
  </w:num>
  <w:num w:numId="9" w16cid:durableId="136867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F7"/>
    <w:rsid w:val="0015074B"/>
    <w:rsid w:val="00204004"/>
    <w:rsid w:val="0029639D"/>
    <w:rsid w:val="00326F90"/>
    <w:rsid w:val="00645426"/>
    <w:rsid w:val="009E340C"/>
    <w:rsid w:val="00AA1D8D"/>
    <w:rsid w:val="00AD71F2"/>
    <w:rsid w:val="00B47730"/>
    <w:rsid w:val="00C443B3"/>
    <w:rsid w:val="00CB0664"/>
    <w:rsid w:val="00FA2C85"/>
    <w:rsid w:val="00FC693F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69A5B"/>
  <w14:defaultImageDpi w14:val="300"/>
  <w15:docId w15:val="{1A7CC092-BE74-46F9-B293-0AC4E1E3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2026-09-03T11:14:00Z</dcterms:created>
  <dcterms:modified xsi:type="dcterms:W3CDTF">2026-09-03T11:14:00Z</dcterms:modified>
  <cp:category/>
</cp:coreProperties>
</file>