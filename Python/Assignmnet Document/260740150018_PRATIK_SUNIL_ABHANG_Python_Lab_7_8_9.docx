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DAD2" w14:textId="057747B5" w:rsidR="000316B6" w:rsidRPr="00F56439" w:rsidRDefault="000316B6" w:rsidP="000316B6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 xml:space="preserve">Assignment </w:t>
      </w:r>
      <w:r w:rsidR="009F2737">
        <w:rPr>
          <w:rFonts w:asciiTheme="majorHAnsi" w:hAnsiTheme="majorHAnsi" w:cstheme="majorHAnsi"/>
          <w:color w:val="EE0000"/>
          <w:sz w:val="24"/>
          <w:szCs w:val="24"/>
        </w:rPr>
        <w:t>7</w:t>
      </w:r>
    </w:p>
    <w:p w14:paraId="46CD8793" w14:textId="77777777" w:rsidR="000316B6" w:rsidRPr="00F56439" w:rsidRDefault="000316B6" w:rsidP="000316B6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55D6F1B6" w14:textId="77777777" w:rsidR="000316B6" w:rsidRPr="00F56439" w:rsidRDefault="000316B6" w:rsidP="000316B6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141C7559" w14:textId="0108758E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22CE82DE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 xml:space="preserve">Create a </w:t>
      </w:r>
      <w:proofErr w:type="gramStart"/>
      <w:r w:rsidRPr="00484040">
        <w:rPr>
          <w:rFonts w:asciiTheme="majorHAnsi" w:hAnsiTheme="majorHAnsi" w:cstheme="majorHAnsi"/>
          <w:sz w:val="24"/>
          <w:szCs w:val="24"/>
        </w:rPr>
        <w:t>Student</w:t>
      </w:r>
      <w:proofErr w:type="gramEnd"/>
      <w:r w:rsidRPr="00484040">
        <w:rPr>
          <w:rFonts w:asciiTheme="majorHAnsi" w:hAnsiTheme="majorHAnsi" w:cstheme="majorHAnsi"/>
          <w:sz w:val="24"/>
          <w:szCs w:val="24"/>
        </w:rPr>
        <w:t xml:space="preserve"> class with the following attributes: name, age, and student_id.</w:t>
      </w:r>
      <w:r w:rsidRPr="00484040">
        <w:rPr>
          <w:rFonts w:asciiTheme="majorHAnsi" w:hAnsiTheme="majorHAnsi" w:cstheme="majorHAnsi"/>
          <w:sz w:val="24"/>
          <w:szCs w:val="24"/>
        </w:rPr>
        <w:br/>
        <w:t>The constructor should initialize these attributes.</w:t>
      </w:r>
      <w:r w:rsidRPr="00484040">
        <w:rPr>
          <w:rFonts w:asciiTheme="majorHAnsi" w:hAnsiTheme="majorHAnsi" w:cstheme="majorHAnsi"/>
          <w:sz w:val="24"/>
          <w:szCs w:val="24"/>
        </w:rPr>
        <w:br/>
        <w:t>Add a method display_</w:t>
      </w:r>
      <w:proofErr w:type="gramStart"/>
      <w:r w:rsidRPr="00484040">
        <w:rPr>
          <w:rFonts w:asciiTheme="majorHAnsi" w:hAnsiTheme="majorHAnsi" w:cstheme="majorHAnsi"/>
          <w:sz w:val="24"/>
          <w:szCs w:val="24"/>
        </w:rPr>
        <w:t>info(</w:t>
      </w:r>
      <w:proofErr w:type="gramEnd"/>
      <w:r w:rsidRPr="00484040">
        <w:rPr>
          <w:rFonts w:asciiTheme="majorHAnsi" w:hAnsiTheme="majorHAnsi" w:cstheme="majorHAnsi"/>
          <w:sz w:val="24"/>
          <w:szCs w:val="24"/>
        </w:rPr>
        <w:t>) that prints the student's details in a user-friendly format.</w:t>
      </w:r>
      <w:r w:rsidRPr="00484040">
        <w:rPr>
          <w:rFonts w:asciiTheme="majorHAnsi" w:hAnsiTheme="majorHAnsi" w:cstheme="majorHAnsi"/>
          <w:sz w:val="24"/>
          <w:szCs w:val="24"/>
        </w:rPr>
        <w:br/>
        <w:t>Add a method is_eligible_to_</w:t>
      </w:r>
      <w:proofErr w:type="gramStart"/>
      <w:r w:rsidRPr="00484040">
        <w:rPr>
          <w:rFonts w:asciiTheme="majorHAnsi" w:hAnsiTheme="majorHAnsi" w:cstheme="majorHAnsi"/>
          <w:sz w:val="24"/>
          <w:szCs w:val="24"/>
        </w:rPr>
        <w:t>vote(</w:t>
      </w:r>
      <w:proofErr w:type="gramEnd"/>
      <w:r w:rsidRPr="00484040">
        <w:rPr>
          <w:rFonts w:asciiTheme="majorHAnsi" w:hAnsiTheme="majorHAnsi" w:cstheme="majorHAnsi"/>
          <w:sz w:val="24"/>
          <w:szCs w:val="24"/>
        </w:rPr>
        <w:t>) that returns True if the student's age is 18 or older, and False otherwise.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student object and test all the methods.</w:t>
      </w:r>
    </w:p>
    <w:p w14:paraId="677F469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EB6D8D4" w14:textId="77777777" w:rsidR="006810DB" w:rsidRPr="006810DB" w:rsidRDefault="006810DB" w:rsidP="006810DB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t>class Student: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__init__(self, name, age, student_id):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self.name = name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self.age = age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self.student_id = student_id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display_info(self):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print("\nStudent Details")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print("Name:", self.name)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print("Age:", self.age)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print("Student ID:", self.student_id)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is_eligible_to_vote(self):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return self.age &gt;= 18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name = input("Enter name: ")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age = int(input("Enter age: "))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student_id = input("Enter student ID: ")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student = Student(name, age, student_id)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student.display_info()</w:t>
      </w:r>
      <w:r w:rsidRPr="006810DB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print("Eligible to vote:", student.is_eligible_to_vote())</w:t>
      </w:r>
    </w:p>
    <w:p w14:paraId="4084816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664DA6E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2ED81B9" w14:textId="327F1648" w:rsidR="00744B35" w:rsidRPr="00484040" w:rsidRDefault="006810D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086A72A" wp14:editId="26D93AA0">
            <wp:extent cx="6583680" cy="3497580"/>
            <wp:effectExtent l="0" t="0" r="7620" b="7620"/>
            <wp:docPr id="2536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10782" name="Picture 2536107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6C964A48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CAC8F36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Create a base class Vehicle with attributes: make, model, and year. The constructor should initialize these.</w:t>
      </w:r>
      <w:r w:rsidRPr="00484040">
        <w:rPr>
          <w:rFonts w:asciiTheme="majorHAnsi" w:hAnsiTheme="majorHAnsi" w:cstheme="majorHAnsi"/>
          <w:sz w:val="24"/>
          <w:szCs w:val="24"/>
        </w:rPr>
        <w:br/>
        <w:t>Add a method display_info() that prints the basic vehicle information.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child class Car that inherits from Vehicle.</w:t>
      </w:r>
      <w:r w:rsidRPr="00484040">
        <w:rPr>
          <w:rFonts w:asciiTheme="majorHAnsi" w:hAnsiTheme="majorHAnsi" w:cstheme="majorHAnsi"/>
          <w:sz w:val="24"/>
          <w:szCs w:val="24"/>
        </w:rPr>
        <w:br/>
        <w:t>The Car class should have an additional attribute num_doors. The constructor should take make, model, year, and num_doors.</w:t>
      </w:r>
      <w:r w:rsidRPr="00484040">
        <w:rPr>
          <w:rFonts w:asciiTheme="majorHAnsi" w:hAnsiTheme="majorHAnsi" w:cstheme="majorHAnsi"/>
          <w:sz w:val="24"/>
          <w:szCs w:val="24"/>
        </w:rPr>
        <w:br/>
        <w:t>Override the display_info() method in the Car class to also include the number of doors.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instances of both Vehicle and Car to demonstrate inheritance and method overriding.</w:t>
      </w:r>
    </w:p>
    <w:p w14:paraId="62FF007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33F28D8" w14:textId="77777777" w:rsidR="00382500" w:rsidRPr="00382500" w:rsidRDefault="00382500" w:rsidP="00382500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class Vehicle: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__(self, make, model, year):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self.make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make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self.model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model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self.year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year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print("Vehicle:",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self.year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self.make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self.model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class Car(Vehicle):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__(self, make, model, year,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num_doors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super().__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__(make, model, year)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self.num_doors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num_doors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print("Car:",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self.year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self.make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self.model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print("Number of doors:",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self.num_doors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vehicle = Vehicle("Volkswagen", "Virtus", 2024)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car = Car("BMW", "X7", 2024, 5)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vehicle.display_info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car.display_info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</w:p>
    <w:p w14:paraId="156E0A6D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992ABF9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9E1AB5E" w14:textId="15B6F7C8" w:rsidR="00744B35" w:rsidRPr="00484040" w:rsidRDefault="0038250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74C6303" wp14:editId="07F807A1">
            <wp:extent cx="6583680" cy="3497580"/>
            <wp:effectExtent l="0" t="0" r="7620" b="7620"/>
            <wp:docPr id="820664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4669" name="Picture 8206646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177F2F8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71B0C1F2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Employee Management System: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base class Employee with attributes name, employee_id, and salary.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derived class Manager that inherits from Employee and has an additional attribute for a list of employees they manage.</w:t>
      </w:r>
      <w:r w:rsidRPr="00484040">
        <w:rPr>
          <w:rFonts w:asciiTheme="majorHAnsi" w:hAnsiTheme="majorHAnsi" w:cstheme="majorHAnsi"/>
          <w:sz w:val="24"/>
          <w:szCs w:val="24"/>
        </w:rPr>
        <w:br/>
        <w:t>Add methods to both classes, such as a method in Manager to add an employee to their managed list.</w:t>
      </w:r>
    </w:p>
    <w:p w14:paraId="250D676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ED01473" w14:textId="77777777" w:rsidR="00382500" w:rsidRPr="00382500" w:rsidRDefault="00382500" w:rsidP="00382500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class Employee: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__(self, name,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, salary):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self.name = name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self.salary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salary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print("Name:", self.name)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print("Employee ID:",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print("Salary:",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self.salary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class Manager(Employee):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__(self, name,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, salary):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super().__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__(name,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employee_id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, salary)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[]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add_employee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(self, employee):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self.employees.append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(employee)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display_employees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print("\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nEmployees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Managed:")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for employee in </w:t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self.employees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print(employee.name)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employee1 = Employee("Rahul", "E101", 30000)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employee2 = Employee("Priya", "E102", 35000)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  <w:t>manager = Manager("Pratik", "M101", 50000)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manager.add_employee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(employee1)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manager.add_employee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(employee2)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lastRenderedPageBreak/>
        <w:t>manager.display_info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manager.display_employees</w:t>
      </w:r>
      <w:proofErr w:type="spellEnd"/>
      <w:r w:rsidRPr="00382500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</w:p>
    <w:p w14:paraId="3041D1C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681A04B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FA010CD" w14:textId="781F9FCB" w:rsidR="00744B35" w:rsidRPr="00484040" w:rsidRDefault="0038250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042279A" wp14:editId="540D6AC9">
            <wp:extent cx="6583680" cy="3497580"/>
            <wp:effectExtent l="0" t="0" r="7620" b="7620"/>
            <wp:docPr id="488395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5818" name="Picture 4883958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7AB16036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01C4EC5C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Library Management System: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Book class with attributes like title, author, and is_available.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Library class that has a list of Book objects.</w:t>
      </w:r>
      <w:r w:rsidRPr="00484040">
        <w:rPr>
          <w:rFonts w:asciiTheme="majorHAnsi" w:hAnsiTheme="majorHAnsi" w:cstheme="majorHAnsi"/>
          <w:sz w:val="24"/>
          <w:szCs w:val="24"/>
        </w:rPr>
        <w:br/>
        <w:t>Add methods to the Library class to:</w:t>
      </w:r>
      <w:r w:rsidRPr="00484040">
        <w:rPr>
          <w:rFonts w:asciiTheme="majorHAnsi" w:hAnsiTheme="majorHAnsi" w:cstheme="majorHAnsi"/>
          <w:sz w:val="24"/>
          <w:szCs w:val="24"/>
        </w:rPr>
        <w:br/>
        <w:t>add_book(book): Adds a new book to the library's collection.</w:t>
      </w:r>
      <w:r w:rsidRPr="00484040">
        <w:rPr>
          <w:rFonts w:asciiTheme="majorHAnsi" w:hAnsiTheme="majorHAnsi" w:cstheme="majorHAnsi"/>
          <w:sz w:val="24"/>
          <w:szCs w:val="24"/>
        </w:rPr>
        <w:br/>
        <w:t>borrow_book(title): Finds a book by title and changes its availability status.</w:t>
      </w:r>
      <w:r w:rsidRPr="00484040">
        <w:rPr>
          <w:rFonts w:asciiTheme="majorHAnsi" w:hAnsiTheme="majorHAnsi" w:cstheme="majorHAnsi"/>
          <w:sz w:val="24"/>
          <w:szCs w:val="24"/>
        </w:rPr>
        <w:br/>
        <w:t>return_book(title): Changes a book's availability status back to available.</w:t>
      </w:r>
      <w:r w:rsidRPr="00484040">
        <w:rPr>
          <w:rFonts w:asciiTheme="majorHAnsi" w:hAnsiTheme="majorHAnsi" w:cstheme="majorHAnsi"/>
          <w:sz w:val="24"/>
          <w:szCs w:val="24"/>
        </w:rPr>
        <w:br/>
        <w:t>display_available_books(): Prints the titles and authors of all available books.</w:t>
      </w:r>
    </w:p>
    <w:p w14:paraId="7AAC38E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408C0CD" w14:textId="77777777" w:rsidR="00382500" w:rsidRPr="00382500" w:rsidRDefault="00382500" w:rsidP="00382500">
      <w:pPr>
        <w:pStyle w:val="CodeStyle"/>
        <w:ind w:left="144"/>
        <w:rPr>
          <w:rFonts w:asciiTheme="majorHAnsi" w:hAnsiTheme="majorHAnsi" w:cstheme="majorHAnsi"/>
          <w:sz w:val="24"/>
          <w:szCs w:val="24"/>
          <w:lang w:val="en-IN"/>
        </w:rPr>
      </w:pPr>
      <w:r w:rsidRPr="00382500">
        <w:rPr>
          <w:rFonts w:asciiTheme="majorHAnsi" w:hAnsiTheme="majorHAnsi" w:cstheme="majorHAnsi"/>
          <w:sz w:val="24"/>
          <w:szCs w:val="24"/>
          <w:lang w:val="en-IN"/>
        </w:rPr>
        <w:t>class Book: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__(self, title, author,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=True):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self.title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title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self.author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author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>class Library: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init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__(self):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[]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add_book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(self, book):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self.books.append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(book)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borrow_book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(self, title):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book in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book.title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== title and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False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print("Book borrowed successfully.")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return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print("Book is not available.")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return_book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(self, title):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book in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book.title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== title: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= True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print("Book returned successfully.")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return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print("Book not found.")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display_available_books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(self):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    print("\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nAvailable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 Books:")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book in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self.books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book.is_available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book.title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 xml:space="preserve">, "-", </w:t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book.author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>book1 = Book("Python Programming", "Guido van Rossum")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>book2 = Book("The Alchemist", "Paulo Coelho")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  <w:t>library = Library()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library.add_book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(book1)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library.add_book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(book2)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library.display_available_books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library.borrow_book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("Python Programming")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library.display_available_books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library.return_book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("Python Programming")</w:t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82500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382500">
        <w:rPr>
          <w:rFonts w:asciiTheme="majorHAnsi" w:hAnsiTheme="majorHAnsi" w:cstheme="majorHAnsi"/>
          <w:sz w:val="24"/>
          <w:szCs w:val="24"/>
          <w:lang w:val="en-IN"/>
        </w:rPr>
        <w:t>library.display_available_books</w:t>
      </w:r>
      <w:proofErr w:type="spellEnd"/>
      <w:r w:rsidRPr="00382500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1D35926D" w14:textId="48FB195C" w:rsidR="00744B35" w:rsidRPr="00484040" w:rsidRDefault="00744B35">
      <w:pPr>
        <w:pStyle w:val="CodeStyle"/>
        <w:ind w:left="144"/>
        <w:rPr>
          <w:rFonts w:asciiTheme="majorHAnsi" w:hAnsiTheme="majorHAnsi" w:cstheme="majorHAnsi"/>
          <w:sz w:val="24"/>
          <w:szCs w:val="24"/>
        </w:rPr>
      </w:pPr>
    </w:p>
    <w:p w14:paraId="2B3F2A9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15228F8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25B6B0A" w14:textId="69A1D3FC" w:rsidR="00744B35" w:rsidRPr="00484040" w:rsidRDefault="00DD27B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04E68CE" wp14:editId="65466831">
            <wp:extent cx="6583680" cy="3497580"/>
            <wp:effectExtent l="0" t="0" r="7620" b="7620"/>
            <wp:docPr id="2046573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3808" name="Picture 20465738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2826337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C90B44B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function is_valid_phone(text) that takes a string and returns True if it is a valid 10-digit phone number, and False otherwise. A valid phone number should consist of exactly 10 digits.</w:t>
      </w:r>
    </w:p>
    <w:p w14:paraId="3661823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BB1FCEC" w14:textId="77777777" w:rsidR="00DD27B1" w:rsidRPr="00DD27B1" w:rsidRDefault="00DD27B1" w:rsidP="00DD27B1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is_valid_phone</w:t>
      </w:r>
      <w:proofErr w:type="spell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(text):</w:t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bool(</w:t>
      </w:r>
      <w:proofErr w:type="spellStart"/>
      <w:proofErr w:type="gram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re.fullmatch</w:t>
      </w:r>
      <w:proofErr w:type="spellEnd"/>
      <w:proofErr w:type="gram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(r"\</w:t>
      </w:r>
      <w:proofErr w:type="gram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d{</w:t>
      </w:r>
      <w:proofErr w:type="gram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10}", text))</w:t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text = </w:t>
      </w:r>
      <w:proofErr w:type="gram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"Enter a phone number: ")</w:t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</w:t>
      </w:r>
      <w:proofErr w:type="spellStart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is_valid_phone</w:t>
      </w:r>
      <w:proofErr w:type="spellEnd"/>
      <w:r w:rsidRPr="00DD27B1">
        <w:rPr>
          <w:rFonts w:asciiTheme="majorHAnsi" w:eastAsia="Consolas" w:hAnsiTheme="majorHAnsi" w:cstheme="majorHAnsi"/>
          <w:sz w:val="24"/>
          <w:szCs w:val="24"/>
          <w:lang w:val="en-IN"/>
        </w:rPr>
        <w:t>(text))</w:t>
      </w:r>
    </w:p>
    <w:p w14:paraId="6BCF5F9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D92B072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050C78D" w14:textId="79AA8020" w:rsidR="00744B35" w:rsidRPr="00484040" w:rsidRDefault="00DD27B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AF25B3B" wp14:editId="0B4FB1AD">
            <wp:extent cx="6583680" cy="3497580"/>
            <wp:effectExtent l="0" t="0" r="7620" b="7620"/>
            <wp:docPr id="360760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775" name="Picture 3607607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D023487" wp14:editId="72D69EC2">
            <wp:extent cx="6583680" cy="3497580"/>
            <wp:effectExtent l="0" t="0" r="7620" b="7620"/>
            <wp:docPr id="1779096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96848" name="Picture 17790968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56043A39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7B3A79EA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program to find all words in a string that start with the letter 'p' (case-insensitive) and are at least 3 characters long.</w:t>
      </w:r>
    </w:p>
    <w:p w14:paraId="0D6404B7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2810354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>text = "Peter Piper picked a peck of pickled peppers"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words =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re.findall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(r"\b[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pP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]\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w{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2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,}\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b",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print(words)</w:t>
      </w:r>
    </w:p>
    <w:p w14:paraId="59A8595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2A77F157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7296D5A" w14:textId="18BD4E71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177081D" wp14:editId="0CDB8A87">
            <wp:extent cx="6583680" cy="3497580"/>
            <wp:effectExtent l="0" t="0" r="7620" b="7620"/>
            <wp:docPr id="1275886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6169" name="Picture 12758861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4B54D81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10F274EC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function find_dates(text) to find the first occurrence of a date in the format MM-DD-YYYY and prints the full match.</w:t>
      </w:r>
    </w:p>
    <w:p w14:paraId="407C4CAA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1E5CA4C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find_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dates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text="Today is 10-25-2023 and tomorrow is 11-01-2023."):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"Text:",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match =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re.search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(r"\b\d{2}-\d{2}-\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d{4}\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b",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if match: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"First date:",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match.group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())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else: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"No date found.")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find_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dates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</w:t>
      </w:r>
    </w:p>
    <w:p w14:paraId="6D303701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6DBB24B6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4DB3926" w14:textId="79F7E5B5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63441D2" wp14:editId="18B4E017">
            <wp:extent cx="6583680" cy="3497580"/>
            <wp:effectExtent l="0" t="0" r="7620" b="7620"/>
            <wp:docPr id="1050904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4635" name="Picture 10509046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792C38EC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3090B8EF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function is_strong_password(password) that uses regex to check if a password meets the following criteria:</w:t>
      </w:r>
      <w:r w:rsidRPr="00484040">
        <w:rPr>
          <w:rFonts w:asciiTheme="majorHAnsi" w:hAnsiTheme="majorHAnsi" w:cstheme="majorHAnsi"/>
          <w:sz w:val="24"/>
          <w:szCs w:val="24"/>
        </w:rPr>
        <w:br/>
        <w:t>At least 8 characters long.</w:t>
      </w:r>
      <w:r w:rsidRPr="00484040">
        <w:rPr>
          <w:rFonts w:asciiTheme="majorHAnsi" w:hAnsiTheme="majorHAnsi" w:cstheme="majorHAnsi"/>
          <w:sz w:val="24"/>
          <w:szCs w:val="24"/>
        </w:rPr>
        <w:br/>
        <w:t>Contains at least one uppercase letter.</w:t>
      </w:r>
      <w:r w:rsidRPr="00484040">
        <w:rPr>
          <w:rFonts w:asciiTheme="majorHAnsi" w:hAnsiTheme="majorHAnsi" w:cstheme="majorHAnsi"/>
          <w:sz w:val="24"/>
          <w:szCs w:val="24"/>
        </w:rPr>
        <w:br/>
        <w:t>Contains at least one lowercase letter.</w:t>
      </w:r>
      <w:r w:rsidRPr="00484040">
        <w:rPr>
          <w:rFonts w:asciiTheme="majorHAnsi" w:hAnsiTheme="majorHAnsi" w:cstheme="majorHAnsi"/>
          <w:sz w:val="24"/>
          <w:szCs w:val="24"/>
        </w:rPr>
        <w:br/>
        <w:t>Contains at least one digit.</w:t>
      </w:r>
      <w:r w:rsidRPr="00484040">
        <w:rPr>
          <w:rFonts w:asciiTheme="majorHAnsi" w:hAnsiTheme="majorHAnsi" w:cstheme="majorHAnsi"/>
          <w:sz w:val="24"/>
          <w:szCs w:val="24"/>
        </w:rPr>
        <w:br/>
        <w:t>Contains at least one special character (e.g., !, @, #, $, %, ^, &amp;, *).</w:t>
      </w:r>
    </w:p>
    <w:p w14:paraId="3B1384C3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30BA08E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is_strong_password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(password):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pattern = r"^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(?=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.*[A-Z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])(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?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=.*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[a-z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])(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?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=.*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\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d)(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?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=.*[!@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#$%^&amp;*]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).{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8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,}$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bool(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re.fullmatch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(pattern, password))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password =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"Enter a password: ")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is_strong_password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(password))</w:t>
      </w:r>
    </w:p>
    <w:p w14:paraId="475D69D0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65B12B86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0C4380F" w14:textId="5E7A20A3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E057887" wp14:editId="35807C33">
            <wp:extent cx="6583680" cy="3497580"/>
            <wp:effectExtent l="0" t="0" r="7620" b="7620"/>
            <wp:docPr id="967164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64934" name="Picture 9671649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E42F4EB" wp14:editId="32E53665">
            <wp:extent cx="6583680" cy="3497580"/>
            <wp:effectExtent l="0" t="0" r="7620" b="7620"/>
            <wp:docPr id="202391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1971" name="Picture 2023919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2A77C61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E5B627D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function clean_string(text) that takes a string and performs the following cleaning tasks using regex:</w:t>
      </w:r>
      <w:r w:rsidRPr="00484040">
        <w:rPr>
          <w:rFonts w:asciiTheme="majorHAnsi" w:hAnsiTheme="majorHAnsi" w:cstheme="majorHAnsi"/>
          <w:sz w:val="24"/>
          <w:szCs w:val="24"/>
        </w:rPr>
        <w:br/>
        <w:t>Replace multiple spaces with a single space.</w:t>
      </w:r>
      <w:r w:rsidRPr="00484040">
        <w:rPr>
          <w:rFonts w:asciiTheme="majorHAnsi" w:hAnsiTheme="majorHAnsi" w:cstheme="majorHAnsi"/>
          <w:sz w:val="24"/>
          <w:szCs w:val="24"/>
        </w:rPr>
        <w:br/>
        <w:t>Remove leading and trailing whitespace.</w:t>
      </w:r>
      <w:r w:rsidRPr="00484040">
        <w:rPr>
          <w:rFonts w:asciiTheme="majorHAnsi" w:hAnsiTheme="majorHAnsi" w:cstheme="majorHAnsi"/>
          <w:sz w:val="24"/>
          <w:szCs w:val="24"/>
        </w:rPr>
        <w:br/>
        <w:t>Capitalize the first letter of each sentence.</w:t>
      </w:r>
    </w:p>
    <w:p w14:paraId="72DE39A9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8549DC9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clean_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string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text=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  hello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  world. how are you?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am fine!  "):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text =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re.sub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r"\s+", " ", text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).strip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re.sub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(r"(^|[.!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?]\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s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+)(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[a-z])",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  lambda m: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m.group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(1) + </w:t>
      </w:r>
      <w:proofErr w:type="spellStart"/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m.group</w:t>
      </w:r>
      <w:proofErr w:type="spellEnd"/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(2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).upper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(),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"Default:",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clean_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string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text =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"Enter a string: ")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"Cleaned:",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clean_string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(text))</w:t>
      </w:r>
    </w:p>
    <w:p w14:paraId="1ECF1B2E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A526D2F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D707E31" w14:textId="32AC6011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9EE30E3" wp14:editId="3475C2D5">
            <wp:extent cx="6583680" cy="3497580"/>
            <wp:effectExtent l="0" t="0" r="7620" b="7620"/>
            <wp:docPr id="20109028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2838" name="Picture 20109028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FA5F970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D5F1D25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Python program that takes a string and replace all punctuation marks (e.g., ,, ., !, ?) with an empty string.</w:t>
      </w:r>
    </w:p>
    <w:p w14:paraId="24EDFE0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6E7FA20" w14:textId="77777777" w:rsidR="007D29EA" w:rsidRPr="007D29EA" w:rsidRDefault="007D29EA" w:rsidP="007D29EA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import re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remove_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punctuation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text="Hello, World! How are you?"):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re.sub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(r"[^\w\s]", "", text)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"Default:",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remove_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punctuation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))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text = </w:t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"Enter a string: ")</w:t>
      </w:r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"Result:", </w:t>
      </w:r>
      <w:proofErr w:type="spellStart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remove_punctuation</w:t>
      </w:r>
      <w:proofErr w:type="spellEnd"/>
      <w:r w:rsidRPr="007D29EA">
        <w:rPr>
          <w:rFonts w:asciiTheme="majorHAnsi" w:eastAsia="Consolas" w:hAnsiTheme="majorHAnsi" w:cstheme="majorHAnsi"/>
          <w:sz w:val="24"/>
          <w:szCs w:val="24"/>
          <w:lang w:val="en-IN"/>
        </w:rPr>
        <w:t>(text))</w:t>
      </w:r>
    </w:p>
    <w:p w14:paraId="67CD012F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3EB36461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3AD925A" w14:textId="13FC7615" w:rsidR="00744B35" w:rsidRPr="00484040" w:rsidRDefault="007D29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74AC172" wp14:editId="62795E16">
            <wp:extent cx="6583680" cy="3497580"/>
            <wp:effectExtent l="0" t="0" r="7620" b="7620"/>
            <wp:docPr id="7703857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85771" name="Picture 77038577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4D443C4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E386B1A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Read and Print a File: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text file named data.txt with a few lines of text.</w:t>
      </w:r>
      <w:r w:rsidRPr="00484040">
        <w:rPr>
          <w:rFonts w:asciiTheme="majorHAnsi" w:hAnsiTheme="majorHAnsi" w:cstheme="majorHAnsi"/>
          <w:sz w:val="24"/>
          <w:szCs w:val="24"/>
        </w:rPr>
        <w:br/>
        <w:t>Write a Python script that opens data.txt in read mode, reads the entire content, and prints it to the console.</w:t>
      </w:r>
      <w:r w:rsidRPr="00484040">
        <w:rPr>
          <w:rFonts w:asciiTheme="majorHAnsi" w:hAnsiTheme="majorHAnsi" w:cstheme="majorHAnsi"/>
          <w:sz w:val="24"/>
          <w:szCs w:val="24"/>
        </w:rPr>
        <w:br/>
        <w:t>Make sure to use a with statement to handle the file automatically.</w:t>
      </w:r>
    </w:p>
    <w:p w14:paraId="3571A76D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EA11A02" w14:textId="77777777" w:rsidR="000316B6" w:rsidRPr="000316B6" w:rsidRDefault="000316B6" w:rsidP="000316B6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create_data_file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open("data.txt", "w")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file.write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("Python programming\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nFile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handling\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nEnd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of file")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read_and_print_file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open("data.txt", "r")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file.read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create_data_file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read_and_print_file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</w:p>
    <w:p w14:paraId="741ACF9B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439B621F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8CF0D66" w14:textId="48671AFF" w:rsidR="00744B35" w:rsidRPr="00484040" w:rsidRDefault="000316B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6837D15" wp14:editId="235FD086">
            <wp:extent cx="6583680" cy="3497580"/>
            <wp:effectExtent l="0" t="0" r="7620" b="7620"/>
            <wp:docPr id="2093744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442" name="Picture 2093744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5A41CEEE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9AC683D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Count Lines in a File:</w:t>
      </w:r>
      <w:r w:rsidRPr="00484040">
        <w:rPr>
          <w:rFonts w:asciiTheme="majorHAnsi" w:hAnsiTheme="majorHAnsi" w:cstheme="majorHAnsi"/>
          <w:sz w:val="24"/>
          <w:szCs w:val="24"/>
        </w:rPr>
        <w:br/>
        <w:t>Use the data.txt file from the previous question.</w:t>
      </w:r>
      <w:r w:rsidRPr="00484040">
        <w:rPr>
          <w:rFonts w:asciiTheme="majorHAnsi" w:hAnsiTheme="majorHAnsi" w:cstheme="majorHAnsi"/>
          <w:sz w:val="24"/>
          <w:szCs w:val="24"/>
        </w:rPr>
        <w:br/>
        <w:t>Write a Python program that counts the number of lines in the file and prints the total count.</w:t>
      </w:r>
    </w:p>
    <w:p w14:paraId="5627B597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36EA615" w14:textId="77777777" w:rsidR="000316B6" w:rsidRPr="000316B6" w:rsidRDefault="000316B6" w:rsidP="000316B6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count_lines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(filename="data.txt"):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open(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filename, "r")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return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sum(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1 for _ in file)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filename =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"Enter file name: 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"Total lines:",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count_lines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(filename))</w:t>
      </w:r>
    </w:p>
    <w:p w14:paraId="2AAB748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EA1CA4B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76A8FF1" w14:textId="782193DF" w:rsidR="00744B35" w:rsidRPr="00484040" w:rsidRDefault="000316B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B32C554" wp14:editId="3816D962">
            <wp:extent cx="6583680" cy="3497580"/>
            <wp:effectExtent l="0" t="0" r="7620" b="7620"/>
            <wp:docPr id="19488093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9352" name="Picture 19488093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4E20FD59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62A41D11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Append to a File:</w:t>
      </w:r>
      <w:r w:rsidRPr="00484040">
        <w:rPr>
          <w:rFonts w:asciiTheme="majorHAnsi" w:hAnsiTheme="majorHAnsi" w:cstheme="majorHAnsi"/>
          <w:sz w:val="24"/>
          <w:szCs w:val="24"/>
        </w:rPr>
        <w:br/>
        <w:t>Create a file named log.txt.</w:t>
      </w:r>
      <w:r w:rsidRPr="00484040">
        <w:rPr>
          <w:rFonts w:asciiTheme="majorHAnsi" w:hAnsiTheme="majorHAnsi" w:cstheme="majorHAnsi"/>
          <w:sz w:val="24"/>
          <w:szCs w:val="24"/>
        </w:rPr>
        <w:br/>
        <w:t>Write a Python program that prompts the user to enter a log message.</w:t>
      </w:r>
      <w:r w:rsidRPr="00484040">
        <w:rPr>
          <w:rFonts w:asciiTheme="majorHAnsi" w:hAnsiTheme="majorHAnsi" w:cstheme="majorHAnsi"/>
          <w:sz w:val="24"/>
          <w:szCs w:val="24"/>
        </w:rPr>
        <w:br/>
        <w:t>The program should then append this message, along with a timestamp, to the end of log.txt on a new line.</w:t>
      </w:r>
    </w:p>
    <w:p w14:paraId="4CFBF7EE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FAFA4B4" w14:textId="77777777" w:rsidR="000316B6" w:rsidRPr="000316B6" w:rsidRDefault="000316B6" w:rsidP="000316B6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from datetime import datetime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append_log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(message):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timestamp = </w:t>
      </w:r>
      <w:proofErr w:type="spellStart"/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datetime.now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().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strftime</w:t>
      </w:r>
      <w:proofErr w:type="spellEnd"/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("%Y-%m-%d %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H:%M:%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S")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open(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"log.txt", "a")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file.write</w:t>
      </w:r>
      <w:proofErr w:type="spellEnd"/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(f"[{timestamp}] {message}\n")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"Log message appended.")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message = </w:t>
      </w:r>
      <w:proofErr w:type="gram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input(</w:t>
      </w:r>
      <w:proofErr w:type="gram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"Enter a log message: 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append_log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(message)</w:t>
      </w:r>
    </w:p>
    <w:p w14:paraId="3C0F05D7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275FCB92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AB4A095" w14:textId="51CDA519" w:rsidR="00744B35" w:rsidRPr="00484040" w:rsidRDefault="000316B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943A27F" wp14:editId="0799ADCE">
            <wp:extent cx="6583680" cy="3497580"/>
            <wp:effectExtent l="0" t="0" r="7620" b="7620"/>
            <wp:docPr id="19591895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89579" name="Picture 195918957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A1B"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7E817C0C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4880C561" w14:textId="77777777" w:rsidR="00744B35" w:rsidRPr="00484040" w:rsidRDefault="00507A1B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t>Write a Simple CSV File:</w:t>
      </w:r>
      <w:r w:rsidRPr="00484040">
        <w:rPr>
          <w:rFonts w:asciiTheme="majorHAnsi" w:hAnsiTheme="majorHAnsi" w:cstheme="majorHAnsi"/>
          <w:sz w:val="24"/>
          <w:szCs w:val="24"/>
        </w:rPr>
        <w:br/>
        <w:t>Write a Python script that takes a list of lists, where each inner list represents a row of data (e.g., [['Name', 'Age'], ['Alice', 30], ['John', 25]]).</w:t>
      </w:r>
      <w:r w:rsidRPr="00484040">
        <w:rPr>
          <w:rFonts w:asciiTheme="majorHAnsi" w:hAnsiTheme="majorHAnsi" w:cstheme="majorHAnsi"/>
          <w:sz w:val="24"/>
          <w:szCs w:val="24"/>
        </w:rPr>
        <w:br/>
        <w:t>The script should write this data to a new CSV file named people.csv.</w:t>
      </w:r>
      <w:r w:rsidRPr="00484040">
        <w:rPr>
          <w:rFonts w:asciiTheme="majorHAnsi" w:hAnsiTheme="majorHAnsi" w:cstheme="majorHAnsi"/>
          <w:sz w:val="24"/>
          <w:szCs w:val="24"/>
        </w:rPr>
        <w:br/>
        <w:t>Use the csv module for this task.</w:t>
      </w:r>
    </w:p>
    <w:p w14:paraId="0F20FF2C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46AAE51" w14:textId="77777777" w:rsidR="000316B6" w:rsidRPr="000316B6" w:rsidRDefault="000316B6" w:rsidP="000316B6">
      <w:pPr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import csv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write_csv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(data):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with open("people.csv", "w", newline="") as file: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writer =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csv.writer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(file)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writer.writerows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(data)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name = input("Enter name: 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age = input("Enter age: ")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data = [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["Name", "Age"],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["Pratik", 22],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[name, age]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]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write_csv</w:t>
      </w:r>
      <w:proofErr w:type="spellEnd"/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t>(data)</w:t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316B6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print("CSV file created successfully.")</w:t>
      </w:r>
    </w:p>
    <w:p w14:paraId="62AC2315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sz w:val="24"/>
          <w:szCs w:val="24"/>
        </w:rPr>
        <w:br w:type="page"/>
      </w:r>
    </w:p>
    <w:p w14:paraId="00CAB952" w14:textId="77777777" w:rsidR="00744B35" w:rsidRPr="00484040" w:rsidRDefault="00507A1B">
      <w:pPr>
        <w:rPr>
          <w:rFonts w:asciiTheme="majorHAnsi" w:hAnsiTheme="majorHAnsi" w:cstheme="majorHAnsi"/>
          <w:sz w:val="24"/>
          <w:szCs w:val="24"/>
        </w:rPr>
      </w:pPr>
      <w:r w:rsidRPr="00484040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72DD3B6" w14:textId="32E7F7CC" w:rsidR="00744B35" w:rsidRDefault="000316B6" w:rsidP="000316B6">
      <w:pPr>
        <w:spacing w:after="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81A127F" wp14:editId="09491E84">
            <wp:extent cx="6583680" cy="3497580"/>
            <wp:effectExtent l="0" t="0" r="7620" b="7620"/>
            <wp:docPr id="15328238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23808" name="Picture 153282380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FAF5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CDE3921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22D868A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7A8F74B7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5D435F7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8C78702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1170BBDD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3B40E9AA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6FA8EAE9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AC4FFD9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556F26C3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341DF404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028E747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174C09E9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35687D0D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74914FD9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7A5DC769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7FF91EC5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FC045D6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6BD71001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341E0FB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E62557A" w14:textId="77777777" w:rsidR="005E0981" w:rsidRPr="00EE399D" w:rsidRDefault="005E0981" w:rsidP="00475869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lastRenderedPageBreak/>
        <w:t xml:space="preserve">Assignment </w:t>
      </w:r>
      <w:r>
        <w:rPr>
          <w:rFonts w:asciiTheme="majorHAnsi" w:hAnsiTheme="majorHAnsi" w:cstheme="majorHAnsi"/>
          <w:color w:val="C0504D" w:themeColor="accent2"/>
          <w:sz w:val="24"/>
          <w:szCs w:val="24"/>
        </w:rPr>
        <w:t>8</w:t>
      </w:r>
    </w:p>
    <w:p w14:paraId="0D75FB98" w14:textId="77777777" w:rsidR="005E0981" w:rsidRPr="00EE399D" w:rsidRDefault="005E0981" w:rsidP="00475869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PNR: 260740150018</w:t>
      </w:r>
    </w:p>
    <w:p w14:paraId="0241BAA2" w14:textId="77777777" w:rsidR="005E0981" w:rsidRPr="00EE399D" w:rsidRDefault="005E0981" w:rsidP="00475869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Name: PRATIK SUNIL ABHANG</w:t>
      </w:r>
    </w:p>
    <w:p w14:paraId="2EA1861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/>
      </w:r>
      <w:r w:rsidRPr="00475869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05A2AEE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Q1.</w:t>
      </w:r>
    </w:p>
    <w:p w14:paraId="4D1D80E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Python program that accepts a sentence from the user and performs the following:</w:t>
      </w:r>
    </w:p>
    <w:p w14:paraId="7FE710B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Count the number of vowels and consonants.</w:t>
      </w:r>
    </w:p>
    <w:p w14:paraId="5E78D415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Count the number of digits and special characters.</w:t>
      </w:r>
    </w:p>
    <w:p w14:paraId="5C6D0BD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Find the longest word in the sentence.</w:t>
      </w:r>
    </w:p>
    <w:p w14:paraId="5E6CD5C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Display all words having more than 5 characters.</w:t>
      </w:r>
    </w:p>
    <w:p w14:paraId="105231DA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Check whether the sentence is a palindrome after removing spaces and converting it to lowercase.</w:t>
      </w:r>
    </w:p>
    <w:p w14:paraId="3C4F23A7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317A4F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analyze_sentence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(text):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vowels = consonants = digits = special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ch in text: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ch.isalpha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ch.lower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 in "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aeiou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": vowels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else: consonants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ch.isdigit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 digits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not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ch.isspace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 special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words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text.split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longest = max(words, key=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 if words else ""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long_words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[word for word in words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(word) &gt; 5]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clean = "".join(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text.lower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().split())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vowels, consonants, digits, special, longest,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long_words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clean == clean[::-1]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default = "Madam 123! programming"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input(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f"Enter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a sentence: ").strip()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v, c, d, s, longest,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long_words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palindrome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analyze_sentence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(text)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print("Vowels:", v, "Consonants:", c)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print("Digits:", d, "Special characters:", 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print("Longest word:", longest)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print("Words longer than 5:",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long_words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print("Palindrome:", palindrome)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7D21909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0BB5F04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DCF25B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7511DF2" wp14:editId="2DF6C267">
            <wp:extent cx="6766560" cy="3594735"/>
            <wp:effectExtent l="0" t="0" r="0" b="5715"/>
            <wp:docPr id="32170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05104" name="Picture 32170510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6EE69C1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000256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Q2.</w:t>
      </w:r>
    </w:p>
    <w:p w14:paraId="40A7E005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Python program to accept marks of n students into a list.</w:t>
      </w:r>
    </w:p>
    <w:p w14:paraId="034A067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Perform the following operations:</w:t>
      </w:r>
    </w:p>
    <w:p w14:paraId="49E6FD97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Display all marks.</w:t>
      </w:r>
    </w:p>
    <w:p w14:paraId="3D9B551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2. Find the highest and lowest marks without using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max(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) or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min(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).</w:t>
      </w:r>
    </w:p>
    <w:p w14:paraId="0B1C059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Calculate the average marks.</w:t>
      </w:r>
    </w:p>
    <w:p w14:paraId="4D0E0D4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Display students who scored above the average.</w:t>
      </w:r>
    </w:p>
    <w:p w14:paraId="2F1F22F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Count the number of students in each category:</w:t>
      </w:r>
    </w:p>
    <w:p w14:paraId="588D725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75 and above – Distinction</w:t>
      </w:r>
    </w:p>
    <w:p w14:paraId="4567485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60–74 – First Class</w:t>
      </w:r>
    </w:p>
    <w:p w14:paraId="264E42CA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50–59 – Second Class</w:t>
      </w:r>
    </w:p>
    <w:p w14:paraId="2365006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Below 50 – Fail</w:t>
      </w:r>
    </w:p>
    <w:p w14:paraId="74CDFC2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6. Display the list in reverse order using a loop.</w:t>
      </w:r>
    </w:p>
    <w:p w14:paraId="1D5085D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52A8EC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marks_report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(marks):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high = low = marks[0]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mark in marks: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mark &gt; high: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high = mark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mark &lt; low: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low = mark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average = sum(marks) /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(marks)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above = [mark for mark in marks if mark &gt; average]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groups = {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"Distinction": 0,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"First Class": 0,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"Second Class": 0,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"Fail":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}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mark in marks: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mark &gt;= 75: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groups["Distinction"]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mark &gt;= 60: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groups["First Class"]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mark &gt;= 50: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groups["Second Class"]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groups["Fail"]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high, low, average, above, groups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marks = [float(x) for x in input("Enter marks separated by spaces: ").split()]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br/>
        <w:t xml:space="preserve">    high, low, average, above, groups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marks_report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(marks)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print("All marks:", marks)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print("Highest:", high, "Lowest:", low, "Average:", round(average, 2))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print("Above average:", above)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print("Categories:", groups)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print("Reverse:", end="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(marks) - 1, -1, -1):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print(marks[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], end="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print()72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3CB31DD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3E8C7C8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E91FC1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E8CBC10" wp14:editId="28179911">
            <wp:extent cx="6766560" cy="3598545"/>
            <wp:effectExtent l="0" t="0" r="0" b="1905"/>
            <wp:docPr id="923319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19377" name="Picture 9233193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3180EF4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3A682001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Q3.</w:t>
      </w:r>
    </w:p>
    <w:p w14:paraId="47A09C75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tuple containing employee records in the form:</w:t>
      </w:r>
    </w:p>
    <w:p w14:paraId="779F0307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(employee_id, employee_name, salary)</w:t>
      </w:r>
    </w:p>
    <w:p w14:paraId="2A440B2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program to:</w:t>
      </w:r>
    </w:p>
    <w:p w14:paraId="0F6D528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Display all employees.</w:t>
      </w:r>
    </w:p>
    <w:p w14:paraId="7004D49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Find the employee receiving the highest salary.</w:t>
      </w:r>
    </w:p>
    <w:p w14:paraId="045BCDB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Calculate the average salary.</w:t>
      </w:r>
    </w:p>
    <w:p w14:paraId="50EFB5E1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Display employees whose salary is greater than the average.</w:t>
      </w:r>
    </w:p>
    <w:p w14:paraId="17214EC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Count employees based on salary categories:</w:t>
      </w:r>
    </w:p>
    <w:p w14:paraId="73D7300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Below 30,000</w:t>
      </w:r>
    </w:p>
    <w:p w14:paraId="215A8EA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30,000–60,000</w:t>
      </w:r>
    </w:p>
    <w:p w14:paraId="2A1F7E4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o Above 60,000</w:t>
      </w:r>
    </w:p>
    <w:p w14:paraId="153D1D7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6. Search for an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employee by employee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 ID.</w:t>
      </w:r>
    </w:p>
    <w:p w14:paraId="649F979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986B13A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employee_report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print("All employees:")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print(employee)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highest = employees[0]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total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total += employee[2]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employee[2] &gt; highest[2]: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highest = employee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average = total /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print("Employee receiving highest salary:", highest)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print("Average salary:", average)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print("Employees whose salary is greater than average:")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employee[2] &gt; average: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print(employee)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below_30000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between_30000_60000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above_60000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employee[2] &lt; 30000: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below_30000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employee[2] &lt;= 60000: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between_30000_60000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above_60000 +=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print("Below 30,000:", below_30000)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print("30,000 to 60,000:", between_30000_60000)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print("Above 60,000:", above_60000)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search_employee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employee_id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int(input("Enter employee ID to search: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employee in employees: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employee[0] ==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employee_id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print("Employee found:", employee)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return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print("Employee not found")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 = int(input("Enter number of employees: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employee_list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range(n):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employee_id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int(input("Enter employee ID: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input("Enter employee name: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salary = float(input("Enter salary: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employee_list.append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employee_id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salary))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employees = tuple(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employee_list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employee_report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search_employee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(employees)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1F49DB35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6F6B51A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3274B0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C57E058" wp14:editId="4246482A">
            <wp:extent cx="6766560" cy="3594735"/>
            <wp:effectExtent l="0" t="0" r="0" b="5715"/>
            <wp:docPr id="2068215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5678" name="Picture 206821567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15754427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4EC43707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Q4.</w:t>
      </w:r>
    </w:p>
    <w:p w14:paraId="587FF47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Accept two lists of integers from the user and convert them into sets.</w:t>
      </w:r>
    </w:p>
    <w:p w14:paraId="3FD33D4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program to:</w:t>
      </w:r>
    </w:p>
    <w:p w14:paraId="25E356F1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Display unique elements from both lists.</w:t>
      </w:r>
    </w:p>
    <w:p w14:paraId="1D8B163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Find the union.</w:t>
      </w:r>
    </w:p>
    <w:p w14:paraId="7BE044C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Find the intersection.</w:t>
      </w:r>
    </w:p>
    <w:p w14:paraId="65BC39D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Find elements present only in the first list.</w:t>
      </w:r>
    </w:p>
    <w:p w14:paraId="0105124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Find elements present only in the second list.</w:t>
      </w:r>
    </w:p>
    <w:p w14:paraId="3A9B07B5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6. Display common even numbers.</w:t>
      </w:r>
    </w:p>
    <w:p w14:paraId="68838365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7. Display common odd numbers.</w:t>
      </w:r>
    </w:p>
    <w:p w14:paraId="18549A6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0B50E2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set_operations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(first, second):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 = set(first)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 = set(second)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common = a &amp; b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union = a | b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a - b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b - a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even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odd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number in common: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number % 2 ==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even.append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odd.append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a, b, union, common,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even, odd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n1 = int(input("Enter number of elements in first list: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first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range(n1):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number = int(input("Enter element: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first.append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n2 = int(input("Enter number of elements in second list: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second = []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range(n2):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number = int(input("Enter element: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second.append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unique_first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unique_second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union, common,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even, odd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set_operations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(first, second)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print("Unique elements from first list:",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unique_first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print("Unique elements from second list:",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unique_second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print("Union:", union)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print("Intersection:", common)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print("Elements only in first list:",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only_first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print("Elements only in second list:",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only_second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print("Common even numbers:", even)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print("Common odd numbers:", odd)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3CEDD89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0B9B2FEA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B89EA2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D4B55F1" wp14:editId="6E2CBA7E">
            <wp:extent cx="6766560" cy="3594735"/>
            <wp:effectExtent l="0" t="0" r="0" b="5715"/>
            <wp:docPr id="1788516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16894" name="Picture 178851689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54E8418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6D26480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Q5.</w:t>
      </w:r>
    </w:p>
    <w:p w14:paraId="70A5538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dictionary containing student names and their marks in three subjects.</w:t>
      </w:r>
    </w:p>
    <w:p w14:paraId="118199E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Example:</w:t>
      </w:r>
    </w:p>
    <w:p w14:paraId="33F9767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students = {</w:t>
      </w:r>
    </w:p>
    <w:p w14:paraId="0442039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"Amit": [75, 82, 68],</w:t>
      </w:r>
    </w:p>
    <w:p w14:paraId="73900A85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"Neha": [91, 88, 95],</w:t>
      </w:r>
    </w:p>
    <w:p w14:paraId="77F094A3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"Rahul": [45, 52, 48]</w:t>
      </w:r>
    </w:p>
    <w:p w14:paraId="6383290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}</w:t>
      </w:r>
    </w:p>
    <w:p w14:paraId="39C9B61A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program to:</w:t>
      </w:r>
    </w:p>
    <w:p w14:paraId="0A5BE501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Calculate total and average marks for each student.</w:t>
      </w:r>
    </w:p>
    <w:p w14:paraId="026D1DE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Assign grades using conditional statements.</w:t>
      </w:r>
    </w:p>
    <w:p w14:paraId="2F1FCAE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Display students who have passed in all subjects.</w:t>
      </w:r>
    </w:p>
    <w:p w14:paraId="71B8DAE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Display the student with the highest average.</w:t>
      </w:r>
    </w:p>
    <w:p w14:paraId="5BB3144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Count the number of students in each grade.</w:t>
      </w:r>
    </w:p>
    <w:p w14:paraId="001ED15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6. Search for a student by name.</w:t>
      </w:r>
    </w:p>
    <w:p w14:paraId="39512097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85C069D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def grade(average):</w:t>
      </w:r>
    </w:p>
    <w:p w14:paraId="7D76A161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if average &gt;= 75: return "Distinction"</w:t>
      </w:r>
    </w:p>
    <w:p w14:paraId="4B19F941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if average &gt;= 60: return "First Class"</w:t>
      </w:r>
    </w:p>
    <w:p w14:paraId="3E7C058F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if average &gt;= 50: return "Second Class"</w:t>
      </w:r>
    </w:p>
    <w:p w14:paraId="36EE1BB6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return "Fail"</w:t>
      </w:r>
    </w:p>
    <w:p w14:paraId="67A9EA02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C834735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def student_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report(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students, name):</w:t>
      </w:r>
    </w:p>
    <w:p w14:paraId="534FBF74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results, grade_count = {}, {}</w:t>
      </w:r>
    </w:p>
    <w:p w14:paraId="3570A114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best_name, best_average = "", -1</w:t>
      </w:r>
    </w:p>
    <w:p w14:paraId="3CE0513C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for student, marks in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students.items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():</w:t>
      </w:r>
    </w:p>
    <w:p w14:paraId="049943E4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total = sum(marks)</w:t>
      </w:r>
    </w:p>
    <w:p w14:paraId="06CE342F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average = total / len(marks)</w:t>
      </w:r>
    </w:p>
    <w:p w14:paraId="2FB4A4F3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student_grade = grade(average)</w:t>
      </w:r>
    </w:p>
    <w:p w14:paraId="4028C8C2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results[student] = (total, average, student_grade,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all(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mark &gt;= 50 for mark in marks))</w:t>
      </w:r>
    </w:p>
    <w:p w14:paraId="77AA8314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grade_count[student_grade] =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grade_count.get(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student_grade, 0) + 1</w:t>
      </w:r>
    </w:p>
    <w:p w14:paraId="637396D7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    if average &gt; best_average: best_name, best_average = student, average</w:t>
      </w:r>
    </w:p>
    <w:p w14:paraId="646EAA9E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return results, grade_count, best_name, results.get(name)</w:t>
      </w:r>
    </w:p>
    <w:p w14:paraId="04945A8D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A627CF5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def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):</w:t>
      </w:r>
    </w:p>
    <w:p w14:paraId="3F60A383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students = {"Amit": [75, 82, 68], "Neha": [91, 88, 95], "Rahul": [45, 52, 48]}</w:t>
      </w:r>
    </w:p>
    <w:p w14:paraId="796DB0A1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name =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input(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"Search student [Neha]: "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).strip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).title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() or "Neha"</w:t>
      </w:r>
    </w:p>
    <w:p w14:paraId="001DFABE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results, counts, best, found = student_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report(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students, name)</w:t>
      </w:r>
    </w:p>
    <w:p w14:paraId="1928EE05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for student, data in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results.items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():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student, "Total:",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data[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0], "Average:", round(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data[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1], 2), "Grade:",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data[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2])</w:t>
      </w:r>
    </w:p>
    <w:p w14:paraId="523FE2A0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"Passed all subjects:", [s for s, d in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results.items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 xml:space="preserve">() if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d[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3]])</w:t>
      </w:r>
    </w:p>
    <w:p w14:paraId="77E5EDCB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"Highest average:", best, "Grade counts:", counts)</w:t>
      </w:r>
    </w:p>
    <w:p w14:paraId="4AE076B6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"Search result:", found or "Student not found")</w:t>
      </w:r>
    </w:p>
    <w:p w14:paraId="20370899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A519F4F" w14:textId="77777777" w:rsidR="005E0981" w:rsidRPr="00475869" w:rsidRDefault="005E0981" w:rsidP="00475869">
      <w:pPr>
        <w:pStyle w:val="Code"/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475869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28598FB7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0EEB164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BC18CF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4FB599A" wp14:editId="79A93D16">
            <wp:extent cx="6766560" cy="3594735"/>
            <wp:effectExtent l="0" t="0" r="0" b="5715"/>
            <wp:docPr id="1253482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2232" name="Picture 12534822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836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C997485" wp14:editId="5617F226">
            <wp:extent cx="6766560" cy="3594735"/>
            <wp:effectExtent l="0" t="0" r="0" b="5715"/>
            <wp:docPr id="615772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2476" name="Picture 61577247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74A0CB61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7A73FE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Q6.</w:t>
      </w:r>
    </w:p>
    <w:p w14:paraId="464B378A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menu-driven Python program using user-defined functions.</w:t>
      </w:r>
    </w:p>
    <w:p w14:paraId="4E9E92E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The menu should contain:</w:t>
      </w:r>
    </w:p>
    <w:p w14:paraId="3477A095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Check Prime Number</w:t>
      </w:r>
    </w:p>
    <w:p w14:paraId="6C58521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Check Palindrome</w:t>
      </w:r>
    </w:p>
    <w:p w14:paraId="13520DA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Find Factorial</w:t>
      </w:r>
    </w:p>
    <w:p w14:paraId="4DE29CA7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Generate Fibonacci Series</w:t>
      </w:r>
    </w:p>
    <w:p w14:paraId="09A09C7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Exit</w:t>
      </w:r>
    </w:p>
    <w:p w14:paraId="719F6D5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separate function for each operation.</w:t>
      </w:r>
    </w:p>
    <w:p w14:paraId="0C32F3A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9BA457B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check_prime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number = int(input("Enter a number: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number &lt; 2: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print("Not a Prime Number")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range(2, int(number ** 0.5) + 1):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number %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==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print("Not a Prime Number")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return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print("Prime Number")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check_palindrome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input("Enter a string: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text == text[::-1]: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print("Palindrome")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print("Not a Palindrome")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find_factorial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number = int(input("Enter a number: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number &lt;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print("Factorial is not defined for negative numbers")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factorial 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range(1, number + 1):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factorial *=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print("Factorial:", factorial)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generate_fibonacci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 = int(input("Enter number of terms: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first = 0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second = 1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print("Fibonacci Series:")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in range(n):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print(first, end="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first, second = second, first + second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while True: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print("\n1. Check Prime Number")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"2. Check Palindrome")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"3. Find Factorial")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"4. Generate Fibonacci Series")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"5. Exit")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choice =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"Enter your choice: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choice == "1":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"2":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palindrome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"3":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find_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factorial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"4":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generate_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fibonacci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"5":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"Program Ended")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break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"Invalid Choice")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main(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1A08442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4A2C003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510E24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FB181EE" wp14:editId="07D27768">
            <wp:extent cx="6766560" cy="3594735"/>
            <wp:effectExtent l="0" t="0" r="0" b="5715"/>
            <wp:docPr id="1719001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1554" name="Picture 17190015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616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03B92A5" wp14:editId="787590D1">
            <wp:extent cx="6766560" cy="3594735"/>
            <wp:effectExtent l="0" t="0" r="0" b="5715"/>
            <wp:docPr id="1785473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73224" name="Picture 17854732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5FDA8AE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E10C1B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Q7.</w:t>
      </w:r>
    </w:p>
    <w:p w14:paraId="43E4BA5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a class BankAccount with the following attributes:</w:t>
      </w:r>
    </w:p>
    <w:p w14:paraId="38CC5C5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account_number</w:t>
      </w:r>
    </w:p>
    <w:p w14:paraId="12FE4D5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customer_name</w:t>
      </w:r>
    </w:p>
    <w:p w14:paraId="40E8F79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balance</w:t>
      </w:r>
    </w:p>
    <w:p w14:paraId="44701E0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Create methods:</w:t>
      </w:r>
    </w:p>
    <w:p w14:paraId="1C3D8E4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475869">
        <w:rPr>
          <w:rFonts w:asciiTheme="majorHAnsi" w:hAnsiTheme="majorHAnsi" w:cstheme="majorHAnsi"/>
          <w:sz w:val="24"/>
          <w:szCs w:val="24"/>
        </w:rPr>
        <w:t>deposit(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0088CE95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475869">
        <w:rPr>
          <w:rFonts w:asciiTheme="majorHAnsi" w:hAnsiTheme="majorHAnsi" w:cstheme="majorHAnsi"/>
          <w:sz w:val="24"/>
          <w:szCs w:val="24"/>
        </w:rPr>
        <w:t>withdraw(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1B69DCD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check_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balance(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474A964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display_</w:t>
      </w:r>
      <w:proofErr w:type="gramStart"/>
      <w:r w:rsidRPr="00475869">
        <w:rPr>
          <w:rFonts w:asciiTheme="majorHAnsi" w:hAnsiTheme="majorHAnsi" w:cstheme="majorHAnsi"/>
          <w:sz w:val="24"/>
          <w:szCs w:val="24"/>
        </w:rPr>
        <w:t>details(</w:t>
      </w:r>
      <w:proofErr w:type="gramEnd"/>
      <w:r w:rsidRPr="00475869">
        <w:rPr>
          <w:rFonts w:asciiTheme="majorHAnsi" w:hAnsiTheme="majorHAnsi" w:cstheme="majorHAnsi"/>
          <w:sz w:val="24"/>
          <w:szCs w:val="24"/>
        </w:rPr>
        <w:t>)</w:t>
      </w:r>
    </w:p>
    <w:p w14:paraId="1373E32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Apply the following conditions:</w:t>
      </w:r>
    </w:p>
    <w:p w14:paraId="5FDEC1C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Deposit amount must be greater than zero.</w:t>
      </w:r>
    </w:p>
    <w:p w14:paraId="7FBD1BB3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Withdrawal amount must not exceed the balance.</w:t>
      </w:r>
    </w:p>
    <w:p w14:paraId="14DCA08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Display an appropriate message for insufficient balance.</w:t>
      </w:r>
    </w:p>
    <w:p w14:paraId="6F06661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Allow multiple transactions using a loop.</w:t>
      </w:r>
    </w:p>
    <w:p w14:paraId="6386F8B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Provide a menu:</w:t>
      </w:r>
    </w:p>
    <w:p w14:paraId="4C004A3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Deposit</w:t>
      </w:r>
    </w:p>
    <w:p w14:paraId="422CE41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Withdraw</w:t>
      </w:r>
    </w:p>
    <w:p w14:paraId="4F384A8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Check Balance</w:t>
      </w:r>
    </w:p>
    <w:p w14:paraId="3D912CD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Account Details</w:t>
      </w:r>
    </w:p>
    <w:p w14:paraId="0572D6C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Exit</w:t>
      </w:r>
    </w:p>
    <w:p w14:paraId="21A573F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35FB4DB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class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BankAccount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init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__(self,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balance):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balance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deposit(self):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amount = float(input("Enter deposit amount: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amount &gt;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+= amount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print("Deposit successful")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print("Deposit amount must be greater than zero")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withdraw(self):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amount = float(input("Enter withdrawal amount: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amount &lt;= 0: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print("Withdrawal amount must be greater than zero")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amount &gt;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print("Insufficient balance")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-= amount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print("Withdrawal successful")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br/>
        <w:t xml:space="preserve">    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check_balance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(self):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print("Current balance:",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display_details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(self):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print("Account Number:",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print("Customer Name:",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print("Balance:",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self.balance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input("Enter account number: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= input("Enter customer name: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balance = float(input("Enter opening balance: "))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account =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BankAccount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account_number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customer_name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, balance)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while True: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print("\n1. Deposit")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"2. Withdraw")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47586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475869">
        <w:rPr>
          <w:rFonts w:asciiTheme="majorHAnsi" w:hAnsiTheme="majorHAnsi" w:cstheme="majorHAnsi"/>
          <w:sz w:val="24"/>
          <w:szCs w:val="24"/>
          <w:lang w:val="en-IN"/>
        </w:rPr>
        <w:t>"3. Check Balance")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print("4. Account Details")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print("5. Exit")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choice = input("Enter your choice: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choice == "1":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account.deposit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"2":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account.withdraw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"3":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account.check_balance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"4":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account.display_details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 xml:space="preserve"> choice == "5":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print("Thank you")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break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print("Invalid choice")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69AA30B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411CB42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539034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14189B3" wp14:editId="5A4C87E5">
            <wp:extent cx="6766560" cy="3594735"/>
            <wp:effectExtent l="0" t="0" r="0" b="5715"/>
            <wp:docPr id="1091889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9639" name="Picture 109188963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A2D2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063D4C" wp14:editId="1B6A7609">
            <wp:extent cx="6766560" cy="3594735"/>
            <wp:effectExtent l="0" t="0" r="0" b="5715"/>
            <wp:docPr id="12934175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7546" name="Picture 12934175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05B34A2E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4A316BC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Q8.</w:t>
      </w:r>
    </w:p>
    <w:p w14:paraId="65016DF0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Write a Python program using the re module to validate user input.</w:t>
      </w:r>
    </w:p>
    <w:p w14:paraId="02E3818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Validate:</w:t>
      </w:r>
    </w:p>
    <w:p w14:paraId="6CEDF79B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1. Mobile number</w:t>
      </w:r>
    </w:p>
    <w:p w14:paraId="0040D90B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2. Email address</w:t>
      </w:r>
    </w:p>
    <w:p w14:paraId="52D33C6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3. Password</w:t>
      </w:r>
    </w:p>
    <w:p w14:paraId="0CC15194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4. PIN code</w:t>
      </w:r>
    </w:p>
    <w:p w14:paraId="6F635CED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5. Username</w:t>
      </w:r>
    </w:p>
    <w:p w14:paraId="51F0D8D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Use regular expressions and conditional statements to display whether each input is Valid or Invalid.</w:t>
      </w:r>
    </w:p>
    <w:p w14:paraId="1FBBD447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For the password, enforce:</w:t>
      </w:r>
    </w:p>
    <w:p w14:paraId="03CB5A4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8 characters</w:t>
      </w:r>
    </w:p>
    <w:p w14:paraId="2B53D96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one uppercase letter</w:t>
      </w:r>
    </w:p>
    <w:p w14:paraId="4AC8C678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one lowercase letter</w:t>
      </w:r>
    </w:p>
    <w:p w14:paraId="1372D951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one digit</w:t>
      </w:r>
    </w:p>
    <w:p w14:paraId="3807A53C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t>• At least one special character</w:t>
      </w:r>
    </w:p>
    <w:p w14:paraId="185ABA1A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BA23FF9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475869">
        <w:rPr>
          <w:rFonts w:asciiTheme="majorHAnsi" w:hAnsiTheme="majorHAnsi" w:cstheme="majorHAnsi"/>
          <w:sz w:val="24"/>
          <w:szCs w:val="24"/>
          <w:lang w:val="en-IN"/>
        </w:rPr>
        <w:t>import re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validate_mobile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(mobile):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r"^[6-9]\d{9}$"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mobile):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validate_email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(email):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r"^[A-Za-z0-9._%+-]+@[A-Za-z0-9.-]+\.[A-Za-z]{2,}$"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email):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validate_password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(password):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r"^(?=.*[A-Z])(?=.*[a-z])(?=.*\d)(?=.*[^A-Za-z0-9]).{8,}$"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password):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validate_pin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(pin):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r"^\d{6}$"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pin):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validate_username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(username):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pattern = r"^[A-Za-z][A-Za-z0-9_]{2,19}$"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re.fullmatch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(pattern, username):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"Invalid"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def main():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mobile = input("Enter mobile number: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email = input("Enter email address: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password = input("Enter password: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pin = input("Enter PIN code: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username = input("Enter username: ")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print("Mobile number:",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validate_mobile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(mobile))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print("Email address:",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validate_email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(email))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print("Password:",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validate_password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(password))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print("PIN code:",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validate_pin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(pin))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print("Username:", </w:t>
      </w:r>
      <w:proofErr w:type="spellStart"/>
      <w:r w:rsidRPr="00475869">
        <w:rPr>
          <w:rFonts w:asciiTheme="majorHAnsi" w:hAnsiTheme="majorHAnsi" w:cstheme="majorHAnsi"/>
          <w:sz w:val="24"/>
          <w:szCs w:val="24"/>
          <w:lang w:val="en-IN"/>
        </w:rPr>
        <w:t>validate_username</w:t>
      </w:r>
      <w:proofErr w:type="spellEnd"/>
      <w:r w:rsidRPr="00475869">
        <w:rPr>
          <w:rFonts w:asciiTheme="majorHAnsi" w:hAnsiTheme="majorHAnsi" w:cstheme="majorHAnsi"/>
          <w:sz w:val="24"/>
          <w:szCs w:val="24"/>
          <w:lang w:val="en-IN"/>
        </w:rPr>
        <w:t>(username))</w:t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475869">
        <w:rPr>
          <w:rFonts w:asciiTheme="majorHAnsi" w:hAnsiTheme="majorHAnsi" w:cstheme="majorHAnsi"/>
          <w:sz w:val="24"/>
          <w:szCs w:val="24"/>
          <w:lang w:val="en-IN"/>
        </w:rPr>
        <w:br/>
        <w:t>main()</w:t>
      </w:r>
    </w:p>
    <w:p w14:paraId="4A7D2D11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sz w:val="24"/>
          <w:szCs w:val="24"/>
        </w:rPr>
        <w:br w:type="page"/>
      </w:r>
    </w:p>
    <w:p w14:paraId="3F36B786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12B5B0F" w14:textId="77777777" w:rsidR="005E0981" w:rsidRPr="00475869" w:rsidRDefault="005E0981" w:rsidP="0047586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7586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E3F008C" wp14:editId="3204ED6D">
            <wp:extent cx="6766560" cy="3594735"/>
            <wp:effectExtent l="0" t="0" r="0" b="5715"/>
            <wp:docPr id="12444125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2587" name="Picture 124441258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F89E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7D15C3D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DCEF663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7EB8B957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350E9A1F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5CAE83CD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C17FF6E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740BA00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13B6FC62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1A8F4DE6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16704740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03A2AED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602BF59D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1FABE2A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55C23A19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6A718ADD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F394EA3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1090639D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DD351D9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6BCEF95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81E7403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779CC9C" w14:textId="77777777" w:rsidR="005E0981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AFCDA37" w14:textId="77777777" w:rsidR="005E0981" w:rsidRPr="009A7E12" w:rsidRDefault="005E0981" w:rsidP="00680DA3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lastRenderedPageBreak/>
        <w:t xml:space="preserve">Assignment </w:t>
      </w:r>
      <w:r>
        <w:rPr>
          <w:rFonts w:asciiTheme="majorHAnsi" w:hAnsiTheme="majorHAnsi" w:cstheme="majorHAnsi"/>
          <w:color w:val="EE0000"/>
          <w:sz w:val="24"/>
          <w:szCs w:val="24"/>
        </w:rPr>
        <w:t>9</w:t>
      </w:r>
    </w:p>
    <w:p w14:paraId="414C2B2D" w14:textId="77777777" w:rsidR="005E0981" w:rsidRPr="009A7E12" w:rsidRDefault="005E0981" w:rsidP="00680DA3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222123DB" w14:textId="77777777" w:rsidR="005E0981" w:rsidRPr="009A7E12" w:rsidRDefault="005E0981" w:rsidP="00680DA3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6C695F79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/>
      </w:r>
      <w:r w:rsidRPr="00F672EA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218099C6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 xml:space="preserve">Write a function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apply_discount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 xml:space="preserve">(price,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) where: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An assert statement checks that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 xml:space="preserve"> is strictly between 0 and 100.</w:t>
      </w:r>
      <w:r w:rsidRPr="00F672EA">
        <w:rPr>
          <w:rFonts w:asciiTheme="majorHAnsi" w:hAnsiTheme="majorHAnsi" w:cstheme="majorHAnsi"/>
          <w:sz w:val="24"/>
          <w:szCs w:val="24"/>
        </w:rPr>
        <w:br/>
        <w:t>• Another assert statement checks that the final price is never negative or higher than the original price.</w:t>
      </w:r>
      <w:r w:rsidRPr="00F672EA">
        <w:rPr>
          <w:rFonts w:asciiTheme="majorHAnsi" w:hAnsiTheme="majorHAnsi" w:cstheme="majorHAnsi"/>
          <w:sz w:val="24"/>
          <w:szCs w:val="24"/>
        </w:rPr>
        <w:br/>
        <w:t>• Test your function with a valid discount (e.g., 20%) and an invalid discount (e.g., 120%) to show the traceback.</w:t>
      </w:r>
    </w:p>
    <w:p w14:paraId="5D97FB4C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A907F8F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apply_discount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(price,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assert 0 &lt;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&lt; 100, "Discount percentage must be between 0 and 100"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final_price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= price - (price *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/ 100)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assert 0 &lt;=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final_price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&lt;= price, "Final price is invalid"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final_price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print("Valid discount:")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print(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apply_discount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(1000, 20))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print("\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nInvalid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discount:")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print(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apply_discount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(1000, 120))</w:t>
      </w:r>
    </w:p>
    <w:p w14:paraId="047A487A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623B1449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F86158E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0692316" wp14:editId="5C73C347">
            <wp:extent cx="6492240" cy="3449320"/>
            <wp:effectExtent l="0" t="0" r="3810" b="0"/>
            <wp:docPr id="209014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8345" name="Picture 209014834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25F5A4AE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BBB749C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>Create a program that prompts the user to enter two numbers (A and B) and outputs the result of A / B. Wrap the execution inside a try block and implement specific except clauses to handle.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ValueError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: Handled when a user inputs a non-numeric string (e.g., "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abc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").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ZeroDivisionError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: Handled when B is zero.</w:t>
      </w:r>
    </w:p>
    <w:p w14:paraId="417576DD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25DCF3B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>try: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 = float(input("Enter number A: "))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 = float(input("Enter number B: "))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result = A / B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print("Result =", result)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except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ValueError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print("Error: Please enter numeric values only.")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except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ZeroDivisionError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print("Error: Cannot divide by zero.")</w:t>
      </w:r>
    </w:p>
    <w:p w14:paraId="73E3E731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09293E10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E3E97A6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0177527" wp14:editId="7EF632C7">
            <wp:extent cx="6492240" cy="3449320"/>
            <wp:effectExtent l="0" t="0" r="3810" b="0"/>
            <wp:docPr id="1267633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3120" name="Picture 126763312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78C0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60705C9" wp14:editId="1675D5DA">
            <wp:extent cx="6492240" cy="3449320"/>
            <wp:effectExtent l="0" t="0" r="3810" b="0"/>
            <wp:docPr id="1979425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5799" name="Picture 197942579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1AC10F21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7B6E335C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>Write a program that requests a filename from the user and attempts to open it in read-only mode.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Intercept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FileNotFoundError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 xml:space="preserve"> if the file doesn't exist.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Intercept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PermissionError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 xml:space="preserve"> if the user lacks the credentials to open the file</w:t>
      </w:r>
    </w:p>
    <w:p w14:paraId="4DB55079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FDD1C21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>filename = input("Enter the filename: 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try: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file = open(filename, "r")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file.read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file.close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except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FileNotFoundError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print("Error: File does not exist.")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except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PermissionError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print("Error: You do not have permission to open this file.")</w:t>
      </w:r>
    </w:p>
    <w:p w14:paraId="208D0697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5D429835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ED622C9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199B9E7" wp14:editId="417DA51D">
            <wp:extent cx="6492240" cy="3449320"/>
            <wp:effectExtent l="0" t="0" r="3810" b="0"/>
            <wp:docPr id="2122610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10807" name="Picture 212261080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58016AAF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4966AA78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>Create a class named Countdown.</w:t>
      </w:r>
      <w:r w:rsidRPr="00F672EA">
        <w:rPr>
          <w:rFonts w:asciiTheme="majorHAnsi" w:hAnsiTheme="majorHAnsi" w:cstheme="majorHAnsi"/>
          <w:sz w:val="24"/>
          <w:szCs w:val="24"/>
        </w:rPr>
        <w:br/>
        <w:t>• The constructor __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init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__(self, start) should accept a starting integer.</w:t>
      </w:r>
      <w:r w:rsidRPr="00F672EA">
        <w:rPr>
          <w:rFonts w:asciiTheme="majorHAnsi" w:hAnsiTheme="majorHAnsi" w:cstheme="majorHAnsi"/>
          <w:sz w:val="24"/>
          <w:szCs w:val="24"/>
        </w:rPr>
        <w:br/>
        <w:t>• Implement __iter__(self) to return the iterator object itself.</w:t>
      </w:r>
      <w:r w:rsidRPr="00F672EA">
        <w:rPr>
          <w:rFonts w:asciiTheme="majorHAnsi" w:hAnsiTheme="majorHAnsi" w:cstheme="majorHAnsi"/>
          <w:sz w:val="24"/>
          <w:szCs w:val="24"/>
        </w:rPr>
        <w:br/>
        <w:t>• Implement __next__(self) to return numbers counting down to 0.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Once it hits 0, it should raise a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StopIteration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 xml:space="preserve"> exception to halt the loop.</w:t>
      </w:r>
    </w:p>
    <w:p w14:paraId="02A690D8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B0F5A60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>class Countdown: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init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__(self, start):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self.start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= start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__iter__(self):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self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__next__(self):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self.start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&lt; 0: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raise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StopIteration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current =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self.start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self.start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-= 1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current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countdown = Countdown(5)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for number in countdown: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print(number)</w:t>
      </w:r>
    </w:p>
    <w:p w14:paraId="270AFFA7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6BFE6DED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ACC0926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C342D58" wp14:editId="48BC3A59">
            <wp:extent cx="6492240" cy="3449320"/>
            <wp:effectExtent l="0" t="0" r="3810" b="0"/>
            <wp:docPr id="2056273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73529" name="Picture 205627352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2087A796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0F34E27D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 xml:space="preserve">Write a generator function named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fibonacci_gen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(limit).</w:t>
      </w:r>
      <w:r w:rsidRPr="00F672EA">
        <w:rPr>
          <w:rFonts w:asciiTheme="majorHAnsi" w:hAnsiTheme="majorHAnsi" w:cstheme="majorHAnsi"/>
          <w:sz w:val="24"/>
          <w:szCs w:val="24"/>
        </w:rPr>
        <w:br/>
        <w:t>• It should calculate and yield Fibonacci numbers one by one.</w:t>
      </w:r>
      <w:r w:rsidRPr="00F672EA">
        <w:rPr>
          <w:rFonts w:asciiTheme="majorHAnsi" w:hAnsiTheme="majorHAnsi" w:cstheme="majorHAnsi"/>
          <w:sz w:val="24"/>
          <w:szCs w:val="24"/>
        </w:rPr>
        <w:br/>
        <w:t>• The generator must stop yielding once a number exceeds the specified limit.</w:t>
      </w:r>
    </w:p>
    <w:p w14:paraId="7AE18357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87887B5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fibonacci_gen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(limit):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 = 0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 = 1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while a &lt;= limit: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yield a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a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, b = b, a + b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limit = int(input("Enter the limit: "))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for number in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fibonacci_gen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(limit):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print(number)</w:t>
      </w:r>
    </w:p>
    <w:p w14:paraId="02FB0233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72901107" w14:textId="77777777" w:rsidR="005E0981" w:rsidRPr="00F672EA" w:rsidRDefault="005E0981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BEA23B9" w14:textId="77777777" w:rsidR="005E0981" w:rsidRPr="00F672EA" w:rsidRDefault="005E0981" w:rsidP="00F672EA">
      <w:pPr>
        <w:spacing w:before="160"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81736B4" wp14:editId="2D9A9772">
            <wp:extent cx="6492240" cy="3449320"/>
            <wp:effectExtent l="0" t="0" r="3810" b="0"/>
            <wp:docPr id="1763496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96426" name="Picture 176349642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5123" w14:textId="77777777" w:rsidR="005E0981" w:rsidRPr="00484040" w:rsidRDefault="005E0981" w:rsidP="000316B6">
      <w:pPr>
        <w:spacing w:after="40"/>
        <w:rPr>
          <w:rFonts w:asciiTheme="majorHAnsi" w:hAnsiTheme="majorHAnsi" w:cstheme="majorHAnsi"/>
          <w:sz w:val="24"/>
          <w:szCs w:val="24"/>
        </w:rPr>
      </w:pPr>
    </w:p>
    <w:sectPr w:rsidR="005E0981" w:rsidRPr="0048404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20988">
    <w:abstractNumId w:val="8"/>
  </w:num>
  <w:num w:numId="2" w16cid:durableId="170146279">
    <w:abstractNumId w:val="6"/>
  </w:num>
  <w:num w:numId="3" w16cid:durableId="1275558002">
    <w:abstractNumId w:val="5"/>
  </w:num>
  <w:num w:numId="4" w16cid:durableId="2105613995">
    <w:abstractNumId w:val="4"/>
  </w:num>
  <w:num w:numId="5" w16cid:durableId="1696884753">
    <w:abstractNumId w:val="7"/>
  </w:num>
  <w:num w:numId="6" w16cid:durableId="75904607">
    <w:abstractNumId w:val="3"/>
  </w:num>
  <w:num w:numId="7" w16cid:durableId="899904041">
    <w:abstractNumId w:val="2"/>
  </w:num>
  <w:num w:numId="8" w16cid:durableId="364410384">
    <w:abstractNumId w:val="1"/>
  </w:num>
  <w:num w:numId="9" w16cid:durableId="35916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6B6"/>
    <w:rsid w:val="00034616"/>
    <w:rsid w:val="0006063C"/>
    <w:rsid w:val="0015074B"/>
    <w:rsid w:val="00211D6A"/>
    <w:rsid w:val="00217EC5"/>
    <w:rsid w:val="0029639D"/>
    <w:rsid w:val="00306865"/>
    <w:rsid w:val="00326F90"/>
    <w:rsid w:val="00382500"/>
    <w:rsid w:val="00444BB8"/>
    <w:rsid w:val="00484040"/>
    <w:rsid w:val="00507A1B"/>
    <w:rsid w:val="005E0981"/>
    <w:rsid w:val="006810DB"/>
    <w:rsid w:val="00744B35"/>
    <w:rsid w:val="007D29EA"/>
    <w:rsid w:val="00916580"/>
    <w:rsid w:val="009F2737"/>
    <w:rsid w:val="00AA1D8D"/>
    <w:rsid w:val="00B00264"/>
    <w:rsid w:val="00B47730"/>
    <w:rsid w:val="00CB0664"/>
    <w:rsid w:val="00CC65DA"/>
    <w:rsid w:val="00DD27B1"/>
    <w:rsid w:val="00E300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5FC33"/>
  <w14:defaultImageDpi w14:val="330"/>
  <w15:docId w15:val="{24EE94FA-03F8-498B-9634-FD4A9A20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pPr>
      <w:spacing w:after="0"/>
    </w:pPr>
    <w:rPr>
      <w:rFonts w:ascii="Consolas" w:eastAsia="Consolas" w:hAnsi="Consolas"/>
      <w:sz w:val="15"/>
    </w:rPr>
  </w:style>
  <w:style w:type="paragraph" w:customStyle="1" w:styleId="Code">
    <w:name w:val="Code"/>
    <w:rsid w:val="005E0981"/>
    <w:pPr>
      <w:spacing w:after="0" w:line="206" w:lineRule="auto"/>
    </w:pPr>
    <w:rPr>
      <w:rFonts w:ascii="Consolas" w:hAnsi="Consolas"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4283</Words>
  <Characters>24416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PRATIK ABHANG</cp:lastModifiedBy>
  <cp:revision>3</cp:revision>
  <dcterms:created xsi:type="dcterms:W3CDTF">2026-08-31T16:50:00Z</dcterms:created>
  <dcterms:modified xsi:type="dcterms:W3CDTF">2026-08-31T16:50:00Z</dcterms:modified>
  <cp:category/>
</cp:coreProperties>
</file>