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DC7B" w14:textId="43A62C69" w:rsidR="006E5AC6" w:rsidRPr="00EE399D" w:rsidRDefault="006E5AC6" w:rsidP="006E5AC6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 xml:space="preserve">Assignment </w:t>
      </w:r>
      <w:r w:rsidR="00D71CD7"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1</w:t>
      </w:r>
    </w:p>
    <w:p w14:paraId="126F26AA" w14:textId="77777777" w:rsidR="006E5AC6" w:rsidRPr="00EE399D" w:rsidRDefault="006E5AC6" w:rsidP="006E5AC6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4D2B0247" w14:textId="77777777" w:rsidR="006E5AC6" w:rsidRPr="00EE399D" w:rsidRDefault="006E5AC6" w:rsidP="006E5AC6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4392C0E0" w14:textId="4E823C94" w:rsidR="005E1345" w:rsidRPr="006E5AC6" w:rsidRDefault="00000000">
      <w:r w:rsidRPr="006E5AC6">
        <w:rPr>
          <w:b/>
          <w:sz w:val="28"/>
        </w:rPr>
        <w:t>Question:</w:t>
      </w:r>
    </w:p>
    <w:p w14:paraId="6FFE1ACD" w14:textId="77777777" w:rsidR="005E1345" w:rsidRPr="006E5AC6" w:rsidRDefault="00000000">
      <w:r w:rsidRPr="006E5AC6">
        <w:t>Find the largest element in a list.</w:t>
      </w:r>
    </w:p>
    <w:p w14:paraId="02572AFB" w14:textId="77777777" w:rsidR="005E1345" w:rsidRPr="006E5AC6" w:rsidRDefault="00000000">
      <w:r w:rsidRPr="006E5AC6">
        <w:rPr>
          <w:b/>
          <w:sz w:val="28"/>
        </w:rPr>
        <w:t>Program</w:t>
      </w:r>
    </w:p>
    <w:p w14:paraId="42608D02" w14:textId="5CE23EE9" w:rsidR="008D6330" w:rsidRPr="006E5AC6" w:rsidRDefault="008D6330" w:rsidP="008D6330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[1, 25, 50, 75, 100]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print('largest element:', max(list1))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print('largest element:', max(list_user))</w:t>
      </w:r>
    </w:p>
    <w:p w14:paraId="3DF77455" w14:textId="77777777" w:rsidR="005E1345" w:rsidRPr="006E5AC6" w:rsidRDefault="00000000">
      <w:r w:rsidRPr="006E5AC6">
        <w:br w:type="page"/>
      </w:r>
    </w:p>
    <w:p w14:paraId="5936AC1B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73A36813" w14:textId="7DDDEFAB" w:rsidR="005E1345" w:rsidRPr="006E5AC6" w:rsidRDefault="008D6330">
      <w:r w:rsidRPr="006E5AC6">
        <w:rPr>
          <w:noProof/>
        </w:rPr>
        <w:drawing>
          <wp:inline distT="0" distB="0" distL="0" distR="0" wp14:anchorId="46406ED4" wp14:editId="3FCAD5D4">
            <wp:extent cx="6309360" cy="3352165"/>
            <wp:effectExtent l="0" t="0" r="0" b="635"/>
            <wp:docPr id="898614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4995" name="Picture 8986149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5EDC8574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4CF8AA5A" w14:textId="77777777" w:rsidR="005E1345" w:rsidRPr="006E5AC6" w:rsidRDefault="00000000">
      <w:r w:rsidRPr="006E5AC6">
        <w:t>Find the smallest element in a list.</w:t>
      </w:r>
    </w:p>
    <w:p w14:paraId="7AAC1828" w14:textId="77777777" w:rsidR="005E1345" w:rsidRPr="006E5AC6" w:rsidRDefault="00000000">
      <w:r w:rsidRPr="006E5AC6">
        <w:rPr>
          <w:b/>
          <w:sz w:val="28"/>
        </w:rPr>
        <w:t>Program</w:t>
      </w:r>
    </w:p>
    <w:p w14:paraId="1EA7BD5E" w14:textId="59915CD3" w:rsidR="008D6330" w:rsidRPr="006E5AC6" w:rsidRDefault="008D6330" w:rsidP="008D6330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[1, 25, 50, 75, 100]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print('smallest element:', min(list1))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print('smallest element:', min(list_user))</w:t>
      </w:r>
    </w:p>
    <w:p w14:paraId="5BEB5DCB" w14:textId="77777777" w:rsidR="005E1345" w:rsidRPr="006E5AC6" w:rsidRDefault="00000000">
      <w:r w:rsidRPr="006E5AC6">
        <w:br w:type="page"/>
      </w:r>
    </w:p>
    <w:p w14:paraId="6F7A2716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2F9F32A2" w14:textId="56712E21" w:rsidR="005E1345" w:rsidRPr="006E5AC6" w:rsidRDefault="00346EE5">
      <w:r w:rsidRPr="006E5AC6">
        <w:rPr>
          <w:noProof/>
        </w:rPr>
        <w:drawing>
          <wp:inline distT="0" distB="0" distL="0" distR="0" wp14:anchorId="4F0387E5" wp14:editId="116601B2">
            <wp:extent cx="6309360" cy="3352165"/>
            <wp:effectExtent l="0" t="0" r="0" b="635"/>
            <wp:docPr id="2138205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5463" name="Picture 21382054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0966485F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33F31DFC" w14:textId="77777777" w:rsidR="005E1345" w:rsidRPr="006E5AC6" w:rsidRDefault="00000000">
      <w:r w:rsidRPr="006E5AC6">
        <w:t>Remove duplicates from a list.</w:t>
      </w:r>
    </w:p>
    <w:p w14:paraId="10D20C3D" w14:textId="77777777" w:rsidR="005E1345" w:rsidRPr="006E5AC6" w:rsidRDefault="00000000">
      <w:r w:rsidRPr="006E5AC6">
        <w:rPr>
          <w:b/>
          <w:sz w:val="28"/>
        </w:rPr>
        <w:t>Program</w:t>
      </w:r>
    </w:p>
    <w:p w14:paraId="55887259" w14:textId="77777777" w:rsidR="0062306E" w:rsidRPr="006E5AC6" w:rsidRDefault="0062306E" w:rsidP="0062306E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[1, 25, 50, 50, 75, 100, 125, 125]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list_nodup = list(set(list1))</w:t>
      </w:r>
      <w:r w:rsidRPr="006E5AC6">
        <w:rPr>
          <w:rFonts w:ascii="Consolas" w:hAnsi="Consolas"/>
          <w:sz w:val="18"/>
          <w:lang w:val="en-IN"/>
        </w:rPr>
        <w:br/>
        <w:t>print('no duplicate list:', list_nodup)</w:t>
      </w:r>
    </w:p>
    <w:p w14:paraId="12E57980" w14:textId="77777777" w:rsidR="005E1345" w:rsidRPr="006E5AC6" w:rsidRDefault="00000000">
      <w:r w:rsidRPr="006E5AC6">
        <w:br w:type="page"/>
      </w:r>
    </w:p>
    <w:p w14:paraId="0872E43E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08AE1C24" w14:textId="42394CC1" w:rsidR="005E1345" w:rsidRPr="006E5AC6" w:rsidRDefault="0062306E">
      <w:r w:rsidRPr="006E5AC6">
        <w:rPr>
          <w:noProof/>
        </w:rPr>
        <w:drawing>
          <wp:inline distT="0" distB="0" distL="0" distR="0" wp14:anchorId="2B425C42" wp14:editId="333BF702">
            <wp:extent cx="6309360" cy="3352165"/>
            <wp:effectExtent l="0" t="0" r="0" b="635"/>
            <wp:docPr id="1240473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3254" name="Picture 1240473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1A7A3B7D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5E48FCE8" w14:textId="77777777" w:rsidR="005E1345" w:rsidRPr="006E5AC6" w:rsidRDefault="00000000">
      <w:r w:rsidRPr="006E5AC6">
        <w:t>Reverse a list.</w:t>
      </w:r>
    </w:p>
    <w:p w14:paraId="311B2999" w14:textId="77777777" w:rsidR="005E1345" w:rsidRPr="006E5AC6" w:rsidRDefault="00000000">
      <w:r w:rsidRPr="006E5AC6">
        <w:rPr>
          <w:b/>
          <w:sz w:val="28"/>
        </w:rPr>
        <w:t>Program</w:t>
      </w:r>
    </w:p>
    <w:p w14:paraId="2C60A91A" w14:textId="5186F708" w:rsidR="00110846" w:rsidRPr="006E5AC6" w:rsidRDefault="00110846" w:rsidP="00110846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[1, 25, 50, 50, 75, 100, 125, 125]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list_rev = list1.copy()</w:t>
      </w:r>
      <w:r w:rsidRPr="006E5AC6">
        <w:rPr>
          <w:rFonts w:ascii="Consolas" w:hAnsi="Consolas"/>
          <w:sz w:val="18"/>
          <w:lang w:val="en-IN"/>
        </w:rPr>
        <w:br/>
        <w:t>list_rev.reverse()</w:t>
      </w:r>
      <w:r w:rsidRPr="006E5AC6">
        <w:rPr>
          <w:rFonts w:ascii="Consolas" w:hAnsi="Consolas"/>
          <w:sz w:val="18"/>
          <w:lang w:val="en-IN"/>
        </w:rPr>
        <w:br/>
        <w:t>print('reversed list:', list_rev)</w:t>
      </w:r>
    </w:p>
    <w:p w14:paraId="5122E947" w14:textId="77777777" w:rsidR="005E1345" w:rsidRPr="006E5AC6" w:rsidRDefault="00000000">
      <w:r w:rsidRPr="006E5AC6">
        <w:br w:type="page"/>
      </w:r>
    </w:p>
    <w:p w14:paraId="435C1A64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6C67920A" w14:textId="5F3C7F7E" w:rsidR="005E1345" w:rsidRPr="006E5AC6" w:rsidRDefault="00110846">
      <w:r w:rsidRPr="006E5AC6">
        <w:rPr>
          <w:noProof/>
        </w:rPr>
        <w:drawing>
          <wp:inline distT="0" distB="0" distL="0" distR="0" wp14:anchorId="2EF3F9E3" wp14:editId="09B97A4D">
            <wp:extent cx="6309360" cy="3352165"/>
            <wp:effectExtent l="0" t="0" r="0" b="635"/>
            <wp:docPr id="1775395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5072" name="Picture 17753950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5C5A76BA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1589A965" w14:textId="77777777" w:rsidR="005E1345" w:rsidRPr="006E5AC6" w:rsidRDefault="00000000">
      <w:r w:rsidRPr="006E5AC6">
        <w:t>Find the sum of all elements in a list.</w:t>
      </w:r>
    </w:p>
    <w:p w14:paraId="5D3449C7" w14:textId="77777777" w:rsidR="005E1345" w:rsidRPr="006E5AC6" w:rsidRDefault="00000000">
      <w:r w:rsidRPr="006E5AC6">
        <w:rPr>
          <w:b/>
          <w:sz w:val="28"/>
        </w:rPr>
        <w:t>Program</w:t>
      </w:r>
    </w:p>
    <w:p w14:paraId="0BA8DBA1" w14:textId="299DE6F2" w:rsidR="000B7196" w:rsidRPr="006E5AC6" w:rsidRDefault="000B7196" w:rsidP="000B7196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[45,25,50,85,75,85,100,92,61]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print('sum of all elements:', sum(list1))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print('sum of all elements:', sum(list_user))</w:t>
      </w:r>
    </w:p>
    <w:p w14:paraId="575DC588" w14:textId="77777777" w:rsidR="005E1345" w:rsidRPr="006E5AC6" w:rsidRDefault="00000000">
      <w:r w:rsidRPr="006E5AC6">
        <w:br w:type="page"/>
      </w:r>
    </w:p>
    <w:p w14:paraId="436FD324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158F160D" w14:textId="09D5E76D" w:rsidR="005E1345" w:rsidRPr="006E5AC6" w:rsidRDefault="000B7196">
      <w:r w:rsidRPr="006E5AC6">
        <w:rPr>
          <w:noProof/>
        </w:rPr>
        <w:drawing>
          <wp:inline distT="0" distB="0" distL="0" distR="0" wp14:anchorId="6E1C023B" wp14:editId="0330941E">
            <wp:extent cx="6309360" cy="3352165"/>
            <wp:effectExtent l="0" t="0" r="0" b="635"/>
            <wp:docPr id="588377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7800" name="Picture 5883778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2D4DA014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1602F151" w14:textId="77777777" w:rsidR="005E1345" w:rsidRPr="006E5AC6" w:rsidRDefault="00000000">
      <w:r w:rsidRPr="006E5AC6">
        <w:t>Find the second largest number in a list.</w:t>
      </w:r>
    </w:p>
    <w:p w14:paraId="09F05FEF" w14:textId="77777777" w:rsidR="005E1345" w:rsidRPr="006E5AC6" w:rsidRDefault="00000000">
      <w:r w:rsidRPr="006E5AC6">
        <w:rPr>
          <w:b/>
          <w:sz w:val="28"/>
        </w:rPr>
        <w:t>Program</w:t>
      </w:r>
    </w:p>
    <w:p w14:paraId="619AB49F" w14:textId="43226379" w:rsidR="00BC3A8D" w:rsidRPr="006E5AC6" w:rsidRDefault="00BC3A8D" w:rsidP="00BC3A8D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[45,25,50,85,75,85,100,92,61]</w:t>
      </w:r>
      <w:r w:rsidRPr="006E5AC6">
        <w:rPr>
          <w:rFonts w:ascii="Consolas" w:hAnsi="Consolas"/>
          <w:sz w:val="18"/>
          <w:lang w:val="en-IN"/>
        </w:rPr>
        <w:br/>
        <w:t>print('original list:',list1)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list2 = list(set(list1))</w:t>
      </w:r>
      <w:r w:rsidRPr="006E5AC6">
        <w:rPr>
          <w:rFonts w:ascii="Consolas" w:hAnsi="Consolas"/>
          <w:sz w:val="18"/>
          <w:lang w:val="en-IN"/>
        </w:rPr>
        <w:br/>
        <w:t>list2.sort()</w:t>
      </w:r>
      <w:r w:rsidRPr="006E5AC6">
        <w:rPr>
          <w:rFonts w:ascii="Consolas" w:hAnsi="Consolas"/>
          <w:sz w:val="18"/>
          <w:lang w:val="en-IN"/>
        </w:rPr>
        <w:br/>
        <w:t>print('no duplicate list:',list2)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second_large = list2[-2]</w:t>
      </w:r>
      <w:r w:rsidRPr="006E5AC6">
        <w:rPr>
          <w:rFonts w:ascii="Consolas" w:hAnsi="Consolas"/>
          <w:sz w:val="18"/>
          <w:lang w:val="en-IN"/>
        </w:rPr>
        <w:br/>
        <w:t>print("second largest no.:", second_large)</w:t>
      </w:r>
    </w:p>
    <w:p w14:paraId="79783522" w14:textId="77777777" w:rsidR="005E1345" w:rsidRPr="006E5AC6" w:rsidRDefault="00000000">
      <w:r w:rsidRPr="006E5AC6">
        <w:br w:type="page"/>
      </w:r>
    </w:p>
    <w:p w14:paraId="139B54FC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1E57FE64" w14:textId="520F4241" w:rsidR="005E1345" w:rsidRPr="006E5AC6" w:rsidRDefault="002A6753">
      <w:r w:rsidRPr="006E5AC6">
        <w:rPr>
          <w:noProof/>
        </w:rPr>
        <w:drawing>
          <wp:inline distT="0" distB="0" distL="0" distR="0" wp14:anchorId="2E6DAA7B" wp14:editId="15E01839">
            <wp:extent cx="6309360" cy="3352165"/>
            <wp:effectExtent l="0" t="0" r="0" b="635"/>
            <wp:docPr id="859686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6492" name="Picture 859686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30C6FA00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5C71AA44" w14:textId="77777777" w:rsidR="005E1345" w:rsidRPr="006E5AC6" w:rsidRDefault="00000000">
      <w:r w:rsidRPr="006E5AC6">
        <w:t>Count how many times an element appears in a list.</w:t>
      </w:r>
    </w:p>
    <w:p w14:paraId="0F9DCB7F" w14:textId="77777777" w:rsidR="005E1345" w:rsidRPr="006E5AC6" w:rsidRDefault="00000000">
      <w:r w:rsidRPr="006E5AC6">
        <w:rPr>
          <w:b/>
          <w:sz w:val="28"/>
        </w:rPr>
        <w:t>Program</w:t>
      </w:r>
    </w:p>
    <w:p w14:paraId="2CB057BE" w14:textId="77777777" w:rsidR="002C2964" w:rsidRPr="006E5AC6" w:rsidRDefault="002C2964" w:rsidP="002C2964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[10,25,99,36,45,99,54,69,99,72,82,99,100,99]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list1.sort()</w:t>
      </w:r>
      <w:r w:rsidRPr="006E5AC6">
        <w:rPr>
          <w:rFonts w:ascii="Consolas" w:hAnsi="Consolas"/>
          <w:sz w:val="18"/>
          <w:lang w:val="en-IN"/>
        </w:rPr>
        <w:br/>
        <w:t>print('sorted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count_no = list1.count(99)</w:t>
      </w:r>
      <w:r w:rsidRPr="006E5AC6">
        <w:rPr>
          <w:rFonts w:ascii="Consolas" w:hAnsi="Consolas"/>
          <w:sz w:val="18"/>
          <w:lang w:val="en-IN"/>
        </w:rPr>
        <w:br/>
        <w:t>print('count of 99:', count_no)</w:t>
      </w:r>
    </w:p>
    <w:p w14:paraId="0526886F" w14:textId="77777777" w:rsidR="005E1345" w:rsidRPr="006E5AC6" w:rsidRDefault="00000000">
      <w:r w:rsidRPr="006E5AC6">
        <w:br w:type="page"/>
      </w:r>
    </w:p>
    <w:p w14:paraId="324CC033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51F672C2" w14:textId="73468A5D" w:rsidR="005E1345" w:rsidRPr="006E5AC6" w:rsidRDefault="002C2964">
      <w:r w:rsidRPr="006E5AC6">
        <w:rPr>
          <w:noProof/>
        </w:rPr>
        <w:drawing>
          <wp:inline distT="0" distB="0" distL="0" distR="0" wp14:anchorId="743702B3" wp14:editId="2339A8C7">
            <wp:extent cx="6309360" cy="3352165"/>
            <wp:effectExtent l="0" t="0" r="0" b="635"/>
            <wp:docPr id="463162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2580" name="Picture 4631625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769D6C6B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10552CF3" w14:textId="77777777" w:rsidR="005E1345" w:rsidRPr="006E5AC6" w:rsidRDefault="00000000">
      <w:r w:rsidRPr="006E5AC6">
        <w:t>Merge two lists into one.</w:t>
      </w:r>
    </w:p>
    <w:p w14:paraId="2EAA254B" w14:textId="77777777" w:rsidR="005E1345" w:rsidRPr="006E5AC6" w:rsidRDefault="00000000">
      <w:r w:rsidRPr="006E5AC6">
        <w:rPr>
          <w:b/>
          <w:sz w:val="28"/>
        </w:rPr>
        <w:t>Program</w:t>
      </w:r>
    </w:p>
    <w:p w14:paraId="6870C18B" w14:textId="77777777" w:rsidR="002008A3" w:rsidRPr="006E5AC6" w:rsidRDefault="002008A3" w:rsidP="002008A3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[5,10,15,20,25]</w:t>
      </w:r>
      <w:r w:rsidRPr="006E5AC6">
        <w:rPr>
          <w:rFonts w:ascii="Consolas" w:hAnsi="Consolas"/>
          <w:sz w:val="18"/>
          <w:lang w:val="en-IN"/>
        </w:rPr>
        <w:br/>
        <w:t>print('list1:',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list2 = [10,20,30,40,50]</w:t>
      </w:r>
      <w:r w:rsidRPr="006E5AC6">
        <w:rPr>
          <w:rFonts w:ascii="Consolas" w:hAnsi="Consolas"/>
          <w:sz w:val="18"/>
          <w:lang w:val="en-IN"/>
        </w:rPr>
        <w:br/>
        <w:t>print('list2:', list2)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list_merge = list1 + list2</w:t>
      </w:r>
      <w:r w:rsidRPr="006E5AC6">
        <w:rPr>
          <w:rFonts w:ascii="Consolas" w:hAnsi="Consolas"/>
          <w:sz w:val="18"/>
          <w:lang w:val="en-IN"/>
        </w:rPr>
        <w:br/>
        <w:t>list_merge.sort()</w:t>
      </w:r>
      <w:r w:rsidRPr="006E5AC6">
        <w:rPr>
          <w:rFonts w:ascii="Consolas" w:hAnsi="Consolas"/>
          <w:sz w:val="18"/>
          <w:lang w:val="en-IN"/>
        </w:rPr>
        <w:br/>
        <w:t>print('merge list:',list_merge)</w:t>
      </w:r>
    </w:p>
    <w:p w14:paraId="69E491F1" w14:textId="77777777" w:rsidR="005E1345" w:rsidRPr="006E5AC6" w:rsidRDefault="00000000">
      <w:r w:rsidRPr="006E5AC6">
        <w:br w:type="page"/>
      </w:r>
    </w:p>
    <w:p w14:paraId="00BFADD6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3609F7C3" w14:textId="19913893" w:rsidR="005E1345" w:rsidRPr="006E5AC6" w:rsidRDefault="002008A3">
      <w:r w:rsidRPr="006E5AC6">
        <w:rPr>
          <w:noProof/>
        </w:rPr>
        <w:drawing>
          <wp:inline distT="0" distB="0" distL="0" distR="0" wp14:anchorId="73341739" wp14:editId="1F87D3E2">
            <wp:extent cx="6309360" cy="3352165"/>
            <wp:effectExtent l="0" t="0" r="0" b="635"/>
            <wp:docPr id="665417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7580" name="Picture 6654175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3772CCB5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4A23FF90" w14:textId="77777777" w:rsidR="005E1345" w:rsidRPr="006E5AC6" w:rsidRDefault="00000000">
      <w:r w:rsidRPr="006E5AC6">
        <w:t>Sort a list in ascending and descending order.</w:t>
      </w:r>
    </w:p>
    <w:p w14:paraId="62101FE9" w14:textId="77777777" w:rsidR="005E1345" w:rsidRPr="006E5AC6" w:rsidRDefault="00000000">
      <w:r w:rsidRPr="006E5AC6">
        <w:rPr>
          <w:b/>
          <w:sz w:val="28"/>
        </w:rPr>
        <w:t>Program</w:t>
      </w:r>
    </w:p>
    <w:p w14:paraId="70949EE3" w14:textId="77777777" w:rsidR="00BD6E2A" w:rsidRPr="006E5AC6" w:rsidRDefault="00BD6E2A" w:rsidP="00BD6E2A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list=[]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[5,10,15,20,25]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list1.sort()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print('ascending order:',list1[::1])</w:t>
      </w:r>
      <w:r w:rsidRPr="006E5AC6">
        <w:rPr>
          <w:rFonts w:ascii="Consolas" w:hAnsi="Consolas"/>
          <w:sz w:val="18"/>
          <w:lang w:val="en-IN"/>
        </w:rPr>
        <w:br/>
        <w:t>print('descending order:',list1[::-1])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print('original list:', list_user)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list_user.sort()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print('ascending order:',list_user[::1])</w:t>
      </w:r>
      <w:r w:rsidRPr="006E5AC6">
        <w:rPr>
          <w:rFonts w:ascii="Consolas" w:hAnsi="Consolas"/>
          <w:sz w:val="18"/>
          <w:lang w:val="en-IN"/>
        </w:rPr>
        <w:br/>
        <w:t>print('descending order:',list_user[::-1])</w:t>
      </w:r>
    </w:p>
    <w:p w14:paraId="641C7EB4" w14:textId="77777777" w:rsidR="005E1345" w:rsidRPr="006E5AC6" w:rsidRDefault="00000000">
      <w:r w:rsidRPr="006E5AC6">
        <w:br w:type="page"/>
      </w:r>
    </w:p>
    <w:p w14:paraId="3435B674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6B21C810" w14:textId="2D3BAE29" w:rsidR="005E1345" w:rsidRPr="006E5AC6" w:rsidRDefault="00443C68">
      <w:r w:rsidRPr="006E5AC6">
        <w:rPr>
          <w:noProof/>
        </w:rPr>
        <w:drawing>
          <wp:inline distT="0" distB="0" distL="0" distR="0" wp14:anchorId="65951F61" wp14:editId="752A3AA9">
            <wp:extent cx="6309360" cy="3352165"/>
            <wp:effectExtent l="0" t="0" r="0" b="635"/>
            <wp:docPr id="1140726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6971" name="Picture 11407269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AC6">
        <w:br w:type="page"/>
      </w:r>
    </w:p>
    <w:p w14:paraId="0A04FA3D" w14:textId="77777777" w:rsidR="005E1345" w:rsidRPr="006E5AC6" w:rsidRDefault="00000000">
      <w:r w:rsidRPr="006E5AC6">
        <w:rPr>
          <w:b/>
          <w:sz w:val="28"/>
        </w:rPr>
        <w:lastRenderedPageBreak/>
        <w:t>Question:</w:t>
      </w:r>
    </w:p>
    <w:p w14:paraId="7C00A357" w14:textId="77777777" w:rsidR="005E1345" w:rsidRPr="006E5AC6" w:rsidRDefault="00000000">
      <w:r w:rsidRPr="006E5AC6">
        <w:t>Create a new list with squares of all elements.</w:t>
      </w:r>
    </w:p>
    <w:p w14:paraId="3F872EC0" w14:textId="77777777" w:rsidR="005E1345" w:rsidRPr="006E5AC6" w:rsidRDefault="00000000">
      <w:r w:rsidRPr="006E5AC6">
        <w:rPr>
          <w:b/>
          <w:sz w:val="28"/>
        </w:rPr>
        <w:t>Program</w:t>
      </w:r>
    </w:p>
    <w:p w14:paraId="140944C8" w14:textId="77777777" w:rsidR="008C422F" w:rsidRPr="006E5AC6" w:rsidRDefault="008C422F" w:rsidP="008C422F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list=[]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list_no = [1, 2, 3, 4, 5]</w:t>
      </w:r>
      <w:r w:rsidRPr="006E5AC6">
        <w:rPr>
          <w:rFonts w:ascii="Consolas" w:hAnsi="Consolas"/>
          <w:sz w:val="18"/>
          <w:lang w:val="en-IN"/>
        </w:rPr>
        <w:br/>
        <w:t>list_sq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list_no:</w:t>
      </w:r>
      <w:r w:rsidRPr="006E5AC6">
        <w:rPr>
          <w:rFonts w:ascii="Consolas" w:hAnsi="Consolas"/>
          <w:sz w:val="18"/>
          <w:lang w:val="en-IN"/>
        </w:rPr>
        <w:br/>
        <w:t xml:space="preserve">    list_sq.append(i*i)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print('no of list:',list_no)</w:t>
      </w:r>
      <w:r w:rsidRPr="006E5AC6">
        <w:rPr>
          <w:rFonts w:ascii="Consolas" w:hAnsi="Consolas"/>
          <w:sz w:val="18"/>
          <w:lang w:val="en-IN"/>
        </w:rPr>
        <w:br/>
        <w:t>print('square no of list:',list_sq)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  <w:t>list_sq_user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list_user:</w:t>
      </w:r>
      <w:r w:rsidRPr="006E5AC6">
        <w:rPr>
          <w:rFonts w:ascii="Consolas" w:hAnsi="Consolas"/>
          <w:sz w:val="18"/>
          <w:lang w:val="en-IN"/>
        </w:rPr>
        <w:br/>
        <w:t xml:space="preserve">    list_sq_user.append(i*i)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print('no of list:',list_user)</w:t>
      </w:r>
      <w:r w:rsidRPr="006E5AC6">
        <w:rPr>
          <w:rFonts w:ascii="Consolas" w:hAnsi="Consolas"/>
          <w:sz w:val="18"/>
          <w:lang w:val="en-IN"/>
        </w:rPr>
        <w:br/>
        <w:t>print('square no of list:',list_sq_user)</w:t>
      </w:r>
    </w:p>
    <w:p w14:paraId="43B188A8" w14:textId="77777777" w:rsidR="005E1345" w:rsidRPr="006E5AC6" w:rsidRDefault="00000000">
      <w:r w:rsidRPr="006E5AC6">
        <w:br w:type="page"/>
      </w:r>
    </w:p>
    <w:p w14:paraId="0CD4728C" w14:textId="77777777" w:rsidR="005E1345" w:rsidRPr="006E5AC6" w:rsidRDefault="00000000">
      <w:r w:rsidRPr="006E5AC6">
        <w:rPr>
          <w:b/>
          <w:sz w:val="32"/>
        </w:rPr>
        <w:lastRenderedPageBreak/>
        <w:t>Input and Output</w:t>
      </w:r>
    </w:p>
    <w:p w14:paraId="53D48406" w14:textId="00780496" w:rsidR="005E1345" w:rsidRPr="006E5AC6" w:rsidRDefault="008C422F" w:rsidP="008C422F">
      <w:r w:rsidRPr="006E5AC6">
        <w:rPr>
          <w:noProof/>
        </w:rPr>
        <w:drawing>
          <wp:inline distT="0" distB="0" distL="0" distR="0" wp14:anchorId="1754AC50" wp14:editId="6D98BFE0">
            <wp:extent cx="6309360" cy="3352165"/>
            <wp:effectExtent l="0" t="0" r="0" b="635"/>
            <wp:docPr id="650342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2018" name="Picture 6503420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345" w:rsidRPr="006E5AC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653539">
    <w:abstractNumId w:val="8"/>
  </w:num>
  <w:num w:numId="2" w16cid:durableId="528449264">
    <w:abstractNumId w:val="6"/>
  </w:num>
  <w:num w:numId="3" w16cid:durableId="112990198">
    <w:abstractNumId w:val="5"/>
  </w:num>
  <w:num w:numId="4" w16cid:durableId="1255629908">
    <w:abstractNumId w:val="4"/>
  </w:num>
  <w:num w:numId="5" w16cid:durableId="1681616549">
    <w:abstractNumId w:val="7"/>
  </w:num>
  <w:num w:numId="6" w16cid:durableId="819812159">
    <w:abstractNumId w:val="3"/>
  </w:num>
  <w:num w:numId="7" w16cid:durableId="409470492">
    <w:abstractNumId w:val="2"/>
  </w:num>
  <w:num w:numId="8" w16cid:durableId="1874923067">
    <w:abstractNumId w:val="1"/>
  </w:num>
  <w:num w:numId="9" w16cid:durableId="205600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2F"/>
    <w:rsid w:val="000B7196"/>
    <w:rsid w:val="00110846"/>
    <w:rsid w:val="0015074B"/>
    <w:rsid w:val="00174A1A"/>
    <w:rsid w:val="002008A3"/>
    <w:rsid w:val="0029639D"/>
    <w:rsid w:val="002A6753"/>
    <w:rsid w:val="002C2964"/>
    <w:rsid w:val="00326F90"/>
    <w:rsid w:val="00346EE5"/>
    <w:rsid w:val="003F4760"/>
    <w:rsid w:val="00443C68"/>
    <w:rsid w:val="00581D9E"/>
    <w:rsid w:val="005E1345"/>
    <w:rsid w:val="0062306E"/>
    <w:rsid w:val="006931A5"/>
    <w:rsid w:val="006E5AC6"/>
    <w:rsid w:val="007C7A92"/>
    <w:rsid w:val="008362A4"/>
    <w:rsid w:val="008C422F"/>
    <w:rsid w:val="008D6330"/>
    <w:rsid w:val="009C7472"/>
    <w:rsid w:val="00AA1D8D"/>
    <w:rsid w:val="00B47730"/>
    <w:rsid w:val="00BC3A8D"/>
    <w:rsid w:val="00BD6E2A"/>
    <w:rsid w:val="00C764CC"/>
    <w:rsid w:val="00CB0664"/>
    <w:rsid w:val="00D71CD7"/>
    <w:rsid w:val="00EA4FBA"/>
    <w:rsid w:val="00EE399D"/>
    <w:rsid w:val="00F14FA7"/>
    <w:rsid w:val="00F23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1388C"/>
  <w14:defaultImageDpi w14:val="300"/>
  <w15:docId w15:val="{A42E13AD-B1B1-48F7-A4E1-DEA17516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5</cp:revision>
  <dcterms:created xsi:type="dcterms:W3CDTF">2026-08-25T16:36:00Z</dcterms:created>
  <dcterms:modified xsi:type="dcterms:W3CDTF">2026-08-25T16:39:00Z</dcterms:modified>
  <cp:category/>
</cp:coreProperties>
</file>