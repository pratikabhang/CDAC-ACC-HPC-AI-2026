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88DF" w14:textId="47F06DDE" w:rsidR="003F6BE9" w:rsidRPr="00F56439" w:rsidRDefault="003F6BE9" w:rsidP="003F6BE9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 xml:space="preserve">Assignment </w:t>
      </w:r>
      <w:r w:rsidR="00B40DAA">
        <w:rPr>
          <w:rFonts w:asciiTheme="majorHAnsi" w:hAnsiTheme="majorHAnsi" w:cstheme="majorHAnsi"/>
          <w:color w:val="EE0000"/>
          <w:sz w:val="24"/>
          <w:szCs w:val="24"/>
        </w:rPr>
        <w:t>4</w:t>
      </w:r>
    </w:p>
    <w:p w14:paraId="36FD7EC5" w14:textId="77777777" w:rsidR="003F6BE9" w:rsidRPr="00F56439" w:rsidRDefault="003F6BE9" w:rsidP="003F6BE9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35F52867" w14:textId="77777777" w:rsidR="003F6BE9" w:rsidRPr="00F56439" w:rsidRDefault="003F6BE9" w:rsidP="003F6BE9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F56439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277C3980" w14:textId="7FBD646E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Question:</w:t>
      </w:r>
    </w:p>
    <w:p w14:paraId="63B6A5F6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Given the string s = "Python Programming", write code to: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the first character.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the character at index 7.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a slice from index 2 up to (but not including) index 8.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a slice from the beginning up to index 5.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a slice from index 6 to the end.</w:t>
      </w:r>
      <w:r w:rsidRPr="00E35CF9">
        <w:rPr>
          <w:rFonts w:asciiTheme="majorHAnsi" w:hAnsiTheme="majorHAnsi" w:cstheme="majorHAnsi"/>
          <w:sz w:val="24"/>
          <w:szCs w:val="24"/>
        </w:rPr>
        <w:br/>
        <w:t>• Print the last character using negative indexing.</w:t>
      </w:r>
    </w:p>
    <w:p w14:paraId="7109ACA0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79D9B5E6" w14:textId="77777777" w:rsidR="00E45AEB" w:rsidRPr="00E35CF9" w:rsidRDefault="00E45AEB" w:rsidP="00E45AEB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string_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indexing(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 = "Python Programming"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s[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0])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s[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7])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s[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2:8])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s[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:5])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s[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6:])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print(s[-1])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string_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indexing(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2A5E271D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790F4877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05443A5" w14:textId="708A42BA" w:rsidR="009536B3" w:rsidRPr="00E35CF9" w:rsidRDefault="00E70F9C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32ECE16" wp14:editId="28FE07B5">
            <wp:extent cx="6400800" cy="3400425"/>
            <wp:effectExtent l="0" t="0" r="0" b="9525"/>
            <wp:docPr id="700476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6500" name="Picture 7004765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0BB3CC5D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0BB3C0D7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Given original_string = "Hello", demonstrate how to "update" this string to Goodbye by creating a new string and assigning it to the same variable.</w:t>
      </w:r>
    </w:p>
    <w:p w14:paraId="09F99C4D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2290DB84" w14:textId="77777777" w:rsidR="00362501" w:rsidRPr="00E35CF9" w:rsidRDefault="00362501" w:rsidP="00362501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update_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original_string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original_string = "Goodbye"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"Updated string:", original_string)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update_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0B97E42C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D191425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8762CB3" w14:textId="5B65CB14" w:rsidR="009536B3" w:rsidRPr="00E35CF9" w:rsidRDefault="00E70F9C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B2CAAAF" wp14:editId="3C5C0B34">
            <wp:extent cx="6400800" cy="3400425"/>
            <wp:effectExtent l="0" t="0" r="0" b="9525"/>
            <wp:docPr id="1831108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08418" name="Picture 1831108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089D923E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20000561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Write a string that includes a double quote within single quotes, and a single quote within double quotes, using escape characters where necessary.</w:t>
      </w:r>
    </w:p>
    <w:p w14:paraId="3BDB1E33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5100C8C7" w14:textId="77777777" w:rsidR="00E70F9C" w:rsidRPr="00E35CF9" w:rsidRDefault="00E70F9C" w:rsidP="00E70F9C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show_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quotes(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word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 word: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string1 = 'He said \"' + word + '\"'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string2 = "It\'s a sunny day"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print(string1)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print(string2)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show_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quotes(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20FE6C81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B9564C8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D491D3E" w14:textId="3DD8D489" w:rsidR="009536B3" w:rsidRPr="00E35CF9" w:rsidRDefault="00E70F9C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25E514E" wp14:editId="2925C2C8">
            <wp:extent cx="6400800" cy="3400425"/>
            <wp:effectExtent l="0" t="0" r="0" b="9525"/>
            <wp:docPr id="8037799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9947" name="Picture 8037799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78F3D599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3D563502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Demonstrate the use of the + operator for string concatenation.</w:t>
      </w:r>
    </w:p>
    <w:p w14:paraId="2F3C7341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335BA94C" w14:textId="77777777" w:rsidR="0078558F" w:rsidRPr="00E35CF9" w:rsidRDefault="0078558F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concatenate(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first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first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second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second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result = first + " " + second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print(result)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concatenate(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51CF71AA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1E486911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1B1AA545" w14:textId="5526A25C" w:rsidR="009536B3" w:rsidRPr="00E35CF9" w:rsidRDefault="0078558F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62F78D7" wp14:editId="2E48B48E">
            <wp:extent cx="6400800" cy="3400425"/>
            <wp:effectExtent l="0" t="0" r="0" b="9525"/>
            <wp:docPr id="1444696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96078" name="Picture 14446960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68430BCD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6F28991A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Demonstrate the use of the * operator for string repetition.</w:t>
      </w:r>
    </w:p>
    <w:p w14:paraId="03866E4A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12C34091" w14:textId="77777777" w:rsidR="0078558F" w:rsidRPr="00E35CF9" w:rsidRDefault="0078558F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repeat_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word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 word: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times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number of times: 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word * times)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repeat_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0F74E6FF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12CE732C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756665DB" w14:textId="2BCF62C1" w:rsidR="009536B3" w:rsidRPr="00E35CF9" w:rsidRDefault="0078558F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E0C498C" wp14:editId="51AFD4DE">
            <wp:extent cx="6400800" cy="3400425"/>
            <wp:effectExtent l="0" t="0" r="0" b="9525"/>
            <wp:docPr id="8026279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27925" name="Picture 8026279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745E8801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69947B88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Use the in operator to check if a substring exists within a larger string.</w:t>
      </w:r>
    </w:p>
    <w:p w14:paraId="00540347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1A6CF7D4" w14:textId="77777777" w:rsidR="0078558F" w:rsidRPr="00E35CF9" w:rsidRDefault="0078558F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check_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substring(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substring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 substring: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substring in text)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check_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substring(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6B8722D2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3A4FB8F1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2BB97D46" w14:textId="07FAF3DE" w:rsidR="009536B3" w:rsidRPr="00E35CF9" w:rsidRDefault="0078558F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16A3B61" wp14:editId="56DAD44F">
            <wp:extent cx="6400800" cy="3400425"/>
            <wp:effectExtent l="0" t="0" r="0" b="9525"/>
            <wp:docPr id="1495484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84633" name="Picture 14954846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0607B675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70EF59AD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Use the not in operator to check if a substring does not exist within a larger string.</w:t>
      </w:r>
    </w:p>
    <w:p w14:paraId="29504460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1D7EC570" w14:textId="77777777" w:rsidR="0078558F" w:rsidRPr="00E35CF9" w:rsidRDefault="0078558F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check_not_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substring(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 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substring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 substring: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substring not in text)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check_not_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substring(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69DB946E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27DA37EC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0D88F0AF" w14:textId="21CE60F3" w:rsidR="009536B3" w:rsidRPr="00E35CF9" w:rsidRDefault="0078558F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56A15CF" wp14:editId="793D81A5">
            <wp:extent cx="6400800" cy="3400425"/>
            <wp:effectExtent l="0" t="0" r="0" b="9525"/>
            <wp:docPr id="1535958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58307" name="Picture 15359583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98613FB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07B97D0C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Given name = "Alice" and age = 30, use the f-string formatting method to create a string that reads: "Alice is 30 years old."</w:t>
      </w:r>
    </w:p>
    <w:p w14:paraId="71FEE84F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22999257" w14:textId="77777777" w:rsidR="0078558F" w:rsidRPr="00E35CF9" w:rsidRDefault="0078558F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show_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details(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name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name: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age = 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"Enter age: 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print(f"{name} is {age} years old.")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show_</w:t>
      </w:r>
      <w:proofErr w:type="gramStart"/>
      <w:r w:rsidRPr="00E35CF9">
        <w:rPr>
          <w:rFonts w:asciiTheme="majorHAnsi" w:hAnsiTheme="majorHAnsi" w:cstheme="majorHAnsi"/>
          <w:sz w:val="24"/>
          <w:szCs w:val="24"/>
          <w:lang w:val="en-IN"/>
        </w:rPr>
        <w:t>details(</w:t>
      </w:r>
      <w:proofErr w:type="gramEnd"/>
      <w:r w:rsidRPr="00E35CF9">
        <w:rPr>
          <w:rFonts w:asciiTheme="majorHAnsi" w:hAnsiTheme="majorHAnsi" w:cstheme="majorHAnsi"/>
          <w:sz w:val="24"/>
          <w:szCs w:val="24"/>
          <w:lang w:val="en-IN"/>
        </w:rPr>
        <w:t>)</w:t>
      </w:r>
    </w:p>
    <w:p w14:paraId="6A9C75BC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0F5DA63C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49942AC3" w14:textId="11BD2EDD" w:rsidR="009536B3" w:rsidRPr="00E35CF9" w:rsidRDefault="0078558F">
      <w:pPr>
        <w:pStyle w:val="CodeSimple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1BB9BB2" wp14:editId="537D1D76">
            <wp:extent cx="6400800" cy="3400425"/>
            <wp:effectExtent l="0" t="0" r="0" b="9525"/>
            <wp:docPr id="49536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37" name="Picture 49536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35CF9">
        <w:rPr>
          <w:rFonts w:asciiTheme="majorHAnsi" w:hAnsiTheme="majorHAnsi" w:cstheme="majorHAnsi"/>
          <w:sz w:val="24"/>
          <w:szCs w:val="24"/>
        </w:rPr>
        <w:t>.</w:t>
      </w:r>
    </w:p>
    <w:p w14:paraId="5439635D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38A5CF89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Question:</w:t>
      </w:r>
    </w:p>
    <w:p w14:paraId="4C179210" w14:textId="77777777" w:rsidR="009536B3" w:rsidRPr="00E35CF9" w:rsidRDefault="00000000">
      <w:pPr>
        <w:spacing w:after="160"/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t>Given text = " Python is FUN! ", use built-in string methods to:</w:t>
      </w:r>
      <w:r w:rsidRPr="00E35CF9">
        <w:rPr>
          <w:rFonts w:asciiTheme="majorHAnsi" w:hAnsiTheme="majorHAnsi" w:cstheme="majorHAnsi"/>
          <w:sz w:val="24"/>
          <w:szCs w:val="24"/>
        </w:rPr>
        <w:br/>
        <w:t>• Convert the string to all lowercase.</w:t>
      </w:r>
      <w:r w:rsidRPr="00E35CF9">
        <w:rPr>
          <w:rFonts w:asciiTheme="majorHAnsi" w:hAnsiTheme="majorHAnsi" w:cstheme="majorHAnsi"/>
          <w:sz w:val="24"/>
          <w:szCs w:val="24"/>
        </w:rPr>
        <w:br/>
        <w:t>• Convert the string to all uppercase.</w:t>
      </w:r>
      <w:r w:rsidRPr="00E35CF9">
        <w:rPr>
          <w:rFonts w:asciiTheme="majorHAnsi" w:hAnsiTheme="majorHAnsi" w:cstheme="majorHAnsi"/>
          <w:sz w:val="24"/>
          <w:szCs w:val="24"/>
        </w:rPr>
        <w:br/>
        <w:t>• Remove leading and trailing whitespace.</w:t>
      </w:r>
      <w:r w:rsidRPr="00E35CF9">
        <w:rPr>
          <w:rFonts w:asciiTheme="majorHAnsi" w:hAnsiTheme="majorHAnsi" w:cstheme="majorHAnsi"/>
          <w:sz w:val="24"/>
          <w:szCs w:val="24"/>
        </w:rPr>
        <w:br/>
        <w:t>• Replace "FUN" with "amazing".</w:t>
      </w:r>
      <w:r w:rsidRPr="00E35CF9">
        <w:rPr>
          <w:rFonts w:asciiTheme="majorHAnsi" w:hAnsiTheme="majorHAnsi" w:cstheme="majorHAnsi"/>
          <w:sz w:val="24"/>
          <w:szCs w:val="24"/>
        </w:rPr>
        <w:br/>
        <w:t>• Check if the string starts with "Py".</w:t>
      </w:r>
      <w:r w:rsidRPr="00E35CF9">
        <w:rPr>
          <w:rFonts w:asciiTheme="majorHAnsi" w:hAnsiTheme="majorHAnsi" w:cstheme="majorHAnsi"/>
          <w:sz w:val="24"/>
          <w:szCs w:val="24"/>
        </w:rPr>
        <w:br/>
        <w:t>• Check if the string ends with "!".</w:t>
      </w:r>
      <w:r w:rsidRPr="00E35CF9">
        <w:rPr>
          <w:rFonts w:asciiTheme="majorHAnsi" w:hAnsiTheme="majorHAnsi" w:cstheme="majorHAnsi"/>
          <w:sz w:val="24"/>
          <w:szCs w:val="24"/>
        </w:rPr>
        <w:br/>
        <w:t>• Count the occurrences of the letter 'o'.</w:t>
      </w:r>
    </w:p>
    <w:p w14:paraId="3F4B3ABE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t>Program</w:t>
      </w:r>
    </w:p>
    <w:p w14:paraId="3ECA3AB4" w14:textId="77777777" w:rsidR="0078558F" w:rsidRPr="00E35CF9" w:rsidRDefault="0078558F" w:rsidP="0078558F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E35CF9">
        <w:rPr>
          <w:rFonts w:asciiTheme="majorHAnsi" w:hAnsiTheme="majorHAnsi" w:cstheme="majorHAnsi"/>
          <w:sz w:val="24"/>
          <w:szCs w:val="24"/>
          <w:lang w:val="en-IN"/>
        </w:rPr>
        <w:t>def string_methods():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text = input("Enter text: ")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print("Lowercase:", text.lower())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print("Uppercase:", text.upper())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print("Without spaces:", text.strip())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print("Replace FUN:", text.replace("FUN", "amazing"))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print("Starts with Py:", text.strip().startswith("Py"))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print("Ends with !:", text.strip().endswith("!"))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print("Count of o:", text.count("o"))</w:t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E35CF9">
        <w:rPr>
          <w:rFonts w:asciiTheme="majorHAnsi" w:hAnsiTheme="majorHAnsi" w:cstheme="majorHAnsi"/>
          <w:sz w:val="24"/>
          <w:szCs w:val="24"/>
          <w:lang w:val="en-IN"/>
        </w:rPr>
        <w:br/>
        <w:t>string_methods()</w:t>
      </w:r>
    </w:p>
    <w:p w14:paraId="1B2E5BC1" w14:textId="77777777" w:rsidR="009536B3" w:rsidRPr="00E35CF9" w:rsidRDefault="00000000">
      <w:pPr>
        <w:rPr>
          <w:rFonts w:asciiTheme="majorHAnsi" w:hAnsiTheme="majorHAnsi" w:cstheme="majorHAnsi"/>
          <w:sz w:val="24"/>
          <w:szCs w:val="24"/>
        </w:rPr>
      </w:pPr>
      <w:r w:rsidRPr="00E35CF9">
        <w:rPr>
          <w:rFonts w:asciiTheme="majorHAnsi" w:hAnsiTheme="majorHAnsi" w:cstheme="majorHAnsi"/>
          <w:sz w:val="24"/>
          <w:szCs w:val="24"/>
        </w:rPr>
        <w:br w:type="page"/>
      </w:r>
    </w:p>
    <w:p w14:paraId="5C82CB83" w14:textId="77777777" w:rsidR="009536B3" w:rsidRPr="00E35CF9" w:rsidRDefault="00000000">
      <w:pPr>
        <w:pStyle w:val="Heading1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color w:val="auto"/>
          <w:sz w:val="24"/>
          <w:szCs w:val="24"/>
        </w:rPr>
        <w:lastRenderedPageBreak/>
        <w:t>Input and Output</w:t>
      </w:r>
    </w:p>
    <w:p w14:paraId="5CBA5465" w14:textId="50EEEC2A" w:rsidR="009536B3" w:rsidRPr="00E35CF9" w:rsidRDefault="0015781B" w:rsidP="0015781B">
      <w:pPr>
        <w:pStyle w:val="Heading2"/>
        <w:rPr>
          <w:rFonts w:cstheme="majorHAnsi"/>
          <w:color w:val="auto"/>
          <w:sz w:val="24"/>
          <w:szCs w:val="24"/>
        </w:rPr>
      </w:pPr>
      <w:r w:rsidRPr="00E35CF9">
        <w:rPr>
          <w:rFonts w:cstheme="majorHAnsi"/>
          <w:noProof/>
          <w:color w:val="auto"/>
          <w:sz w:val="24"/>
          <w:szCs w:val="24"/>
        </w:rPr>
        <w:drawing>
          <wp:inline distT="0" distB="0" distL="0" distR="0" wp14:anchorId="78E6E1EB" wp14:editId="5017E552">
            <wp:extent cx="6400800" cy="3400425"/>
            <wp:effectExtent l="0" t="0" r="0" b="9525"/>
            <wp:docPr id="18087922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2225" name="Picture 180879222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6B3" w:rsidRPr="00E35CF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650217">
    <w:abstractNumId w:val="8"/>
  </w:num>
  <w:num w:numId="2" w16cid:durableId="369653402">
    <w:abstractNumId w:val="6"/>
  </w:num>
  <w:num w:numId="3" w16cid:durableId="856499510">
    <w:abstractNumId w:val="5"/>
  </w:num>
  <w:num w:numId="4" w16cid:durableId="264315924">
    <w:abstractNumId w:val="4"/>
  </w:num>
  <w:num w:numId="5" w16cid:durableId="1656378651">
    <w:abstractNumId w:val="7"/>
  </w:num>
  <w:num w:numId="6" w16cid:durableId="1032802829">
    <w:abstractNumId w:val="3"/>
  </w:num>
  <w:num w:numId="7" w16cid:durableId="499934153">
    <w:abstractNumId w:val="2"/>
  </w:num>
  <w:num w:numId="8" w16cid:durableId="1498686896">
    <w:abstractNumId w:val="1"/>
  </w:num>
  <w:num w:numId="9" w16cid:durableId="134617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81B"/>
    <w:rsid w:val="001678B5"/>
    <w:rsid w:val="0029639D"/>
    <w:rsid w:val="00326F90"/>
    <w:rsid w:val="00362501"/>
    <w:rsid w:val="003F6BE9"/>
    <w:rsid w:val="0052393C"/>
    <w:rsid w:val="0078558F"/>
    <w:rsid w:val="009536B3"/>
    <w:rsid w:val="00960872"/>
    <w:rsid w:val="00A43A0D"/>
    <w:rsid w:val="00AA1D8D"/>
    <w:rsid w:val="00B40DAA"/>
    <w:rsid w:val="00B47730"/>
    <w:rsid w:val="00CB0664"/>
    <w:rsid w:val="00E35CF9"/>
    <w:rsid w:val="00E45AEB"/>
    <w:rsid w:val="00E70F9C"/>
    <w:rsid w:val="00F564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0E5FB"/>
  <w14:defaultImageDpi w14:val="300"/>
  <w15:docId w15:val="{D7F0F0F5-78AB-4C0A-B92A-2E3F4339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imple">
    <w:name w:val="CodeSimple"/>
    <w:pPr>
      <w:spacing w:after="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21</cp:revision>
  <dcterms:created xsi:type="dcterms:W3CDTF">2026-08-28T10:43:00Z</dcterms:created>
  <dcterms:modified xsi:type="dcterms:W3CDTF">2026-08-28T11:01:00Z</dcterms:modified>
  <cp:category/>
</cp:coreProperties>
</file>