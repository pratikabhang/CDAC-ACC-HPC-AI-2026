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D09F" w14:textId="14DEAEF9" w:rsidR="009A7E12" w:rsidRPr="009A7E12" w:rsidRDefault="009A7E12" w:rsidP="009A7E12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 xml:space="preserve">Assignment </w:t>
      </w:r>
      <w:r w:rsidRPr="009A7E12">
        <w:rPr>
          <w:rFonts w:asciiTheme="majorHAnsi" w:hAnsiTheme="majorHAnsi" w:cstheme="majorHAnsi"/>
          <w:color w:val="EE0000"/>
          <w:sz w:val="24"/>
          <w:szCs w:val="24"/>
        </w:rPr>
        <w:t>3</w:t>
      </w:r>
    </w:p>
    <w:p w14:paraId="3B8148D7" w14:textId="77777777" w:rsidR="009A7E12" w:rsidRPr="009A7E12" w:rsidRDefault="009A7E12" w:rsidP="009A7E12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69D43B4A" w14:textId="77777777" w:rsidR="009A7E12" w:rsidRPr="009A7E12" w:rsidRDefault="009A7E12" w:rsidP="009A7E12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44B3F897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4754A3B4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Python function to find the maximum of three numbers.</w:t>
      </w:r>
    </w:p>
    <w:p w14:paraId="15190AFB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A73E7FD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max_of_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three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a=45, b=99, c=100):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max(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a, b, c)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"Maximum using default values:",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max_of_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three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a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first number: "))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b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second number: "))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c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third number: "))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"Maximum using user values:",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max_of_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three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a, b, c))</w:t>
      </w:r>
    </w:p>
    <w:p w14:paraId="7AD0471A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2344A8DB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E402186" w14:textId="2966DB67" w:rsidR="008C37DA" w:rsidRPr="009A7E12" w:rsidRDefault="00081048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9FBC6F2" wp14:editId="35761680">
            <wp:extent cx="6400800" cy="3400425"/>
            <wp:effectExtent l="0" t="0" r="0" b="9525"/>
            <wp:docPr id="5847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8077" name="Picture 5847380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0D52DFFC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3F6772E8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Create a function that takes a list of numbers and returns their sum.</w:t>
      </w:r>
    </w:p>
    <w:p w14:paraId="7EAFF622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DA4032C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sum_list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(numbers):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sum(numbers)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spellStart"/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sum_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list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[1, 2, 3, 4, 5]))</w:t>
      </w:r>
    </w:p>
    <w:p w14:paraId="0C278A9C" w14:textId="43040E43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63FD2B48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1A8D9F7" w14:textId="19241C53" w:rsidR="008C37DA" w:rsidRPr="009A7E12" w:rsidRDefault="000F134D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95F4B96" wp14:editId="02353601">
            <wp:extent cx="6400800" cy="3400425"/>
            <wp:effectExtent l="0" t="0" r="0" b="9525"/>
            <wp:docPr id="208743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8939" name="Picture 20874389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15BEA503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4DCD141E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function with a default argument that prints a greeting.</w:t>
      </w:r>
    </w:p>
    <w:p w14:paraId="4F89AD4C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2ED974A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>def greet(name="World"):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"Hello,", name)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greet(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name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your name: ")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>greet(name)</w:t>
      </w:r>
    </w:p>
    <w:p w14:paraId="3664901B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4AF93041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92D9EFB" w14:textId="2326C224" w:rsidR="008C37DA" w:rsidRPr="009A7E12" w:rsidRDefault="000F134D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0F29182" wp14:editId="367A41C7">
            <wp:extent cx="6400800" cy="3400425"/>
            <wp:effectExtent l="0" t="0" r="0" b="9525"/>
            <wp:docPr id="130314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4129" name="Picture 1303141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3638C618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3B14686D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function is_</w:t>
      </w:r>
      <w:proofErr w:type="gramStart"/>
      <w:r w:rsidRPr="009A7E12">
        <w:rPr>
          <w:rFonts w:asciiTheme="majorHAnsi" w:hAnsiTheme="majorHAnsi" w:cstheme="majorHAnsi"/>
          <w:sz w:val="24"/>
          <w:szCs w:val="24"/>
        </w:rPr>
        <w:t>palindrome(</w:t>
      </w:r>
      <w:proofErr w:type="gramEnd"/>
      <w:r w:rsidRPr="009A7E12">
        <w:rPr>
          <w:rFonts w:asciiTheme="majorHAnsi" w:hAnsiTheme="majorHAnsi" w:cstheme="majorHAnsi"/>
          <w:sz w:val="24"/>
          <w:szCs w:val="24"/>
        </w:rPr>
        <w:t>) that takes a string as an argument and returns True if the string is a palindrome (reads the same forward and backward) and False otherwise</w:t>
      </w:r>
    </w:p>
    <w:p w14:paraId="18F6F20B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E8E8BC3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is_palindrome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(s):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s == s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[::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-1]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>text1 = "madam"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if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is_palindrome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(text1):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text1, "is Palindrome")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>else: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text1, "is Not Palindrome")</w:t>
      </w:r>
    </w:p>
    <w:p w14:paraId="0D2CBBB0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08290231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0BBC2AE" w14:textId="34502441" w:rsidR="008C37DA" w:rsidRPr="009A7E12" w:rsidRDefault="000F134D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18B92A8" wp14:editId="2647A6B6">
            <wp:extent cx="6400800" cy="3400425"/>
            <wp:effectExtent l="0" t="0" r="0" b="9525"/>
            <wp:docPr id="1593173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47" name="Picture 15931730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6E288C23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4950F88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function count_</w:t>
      </w:r>
      <w:proofErr w:type="gramStart"/>
      <w:r w:rsidRPr="009A7E12">
        <w:rPr>
          <w:rFonts w:asciiTheme="majorHAnsi" w:hAnsiTheme="majorHAnsi" w:cstheme="majorHAnsi"/>
          <w:sz w:val="24"/>
          <w:szCs w:val="24"/>
        </w:rPr>
        <w:t>case(</w:t>
      </w:r>
      <w:proofErr w:type="gramEnd"/>
      <w:r w:rsidRPr="009A7E12">
        <w:rPr>
          <w:rFonts w:asciiTheme="majorHAnsi" w:hAnsiTheme="majorHAnsi" w:cstheme="majorHAnsi"/>
          <w:sz w:val="24"/>
          <w:szCs w:val="24"/>
        </w:rPr>
        <w:t>) that accepts a string and returns a dictionary containing the count of uppercase and lowercase letters</w:t>
      </w:r>
    </w:p>
    <w:p w14:paraId="05818EC7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9AECD11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count_case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(s):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upper = 0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lower = 0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ch in s: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</w:t>
      </w:r>
      <w:proofErr w:type="spellStart"/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ch.isupper</w:t>
      </w:r>
      <w:proofErr w:type="spellEnd"/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upper += 1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ch.islower</w:t>
      </w:r>
      <w:proofErr w:type="spellEnd"/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lower += 1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pass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"Uppercase:", upper)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"Lowercase:", lower)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text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text: ")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count_case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(text)</w:t>
      </w:r>
    </w:p>
    <w:p w14:paraId="36C62543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6A9045AB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691F8F8" w14:textId="1C3B27FE" w:rsidR="008C37DA" w:rsidRPr="009A7E12" w:rsidRDefault="000F134D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479F605" wp14:editId="7F5F2A75">
            <wp:extent cx="6400800" cy="3400425"/>
            <wp:effectExtent l="0" t="0" r="0" b="9525"/>
            <wp:docPr id="1995086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6528" name="Picture 19950865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49090860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7A93333F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function unique_</w:t>
      </w:r>
      <w:proofErr w:type="gramStart"/>
      <w:r w:rsidRPr="009A7E12">
        <w:rPr>
          <w:rFonts w:asciiTheme="majorHAnsi" w:hAnsiTheme="majorHAnsi" w:cstheme="majorHAnsi"/>
          <w:sz w:val="24"/>
          <w:szCs w:val="24"/>
        </w:rPr>
        <w:t>list(</w:t>
      </w:r>
      <w:proofErr w:type="gramEnd"/>
      <w:r w:rsidRPr="009A7E12">
        <w:rPr>
          <w:rFonts w:asciiTheme="majorHAnsi" w:hAnsiTheme="majorHAnsi" w:cstheme="majorHAnsi"/>
          <w:sz w:val="24"/>
          <w:szCs w:val="24"/>
        </w:rPr>
        <w:t>) that takes a list and returns a new list with distinct elements from the first list.</w:t>
      </w:r>
    </w:p>
    <w:p w14:paraId="7C21F90F" w14:textId="77777777" w:rsidR="008C37DA" w:rsidRPr="009A7E12" w:rsidRDefault="00000000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4FE618F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unique_list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lst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list(set(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lst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spellStart"/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unique_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list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[1, 2, 2, 3, 3, 3, 4]))</w:t>
      </w:r>
    </w:p>
    <w:p w14:paraId="0665B297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0680FE8F" w14:textId="77777777" w:rsidR="008C37DA" w:rsidRPr="009A7E12" w:rsidRDefault="00000000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48C52A5" w14:textId="4DE5F27A" w:rsidR="008C37DA" w:rsidRPr="009A7E12" w:rsidRDefault="003E444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9941980" wp14:editId="70F35F27">
            <wp:extent cx="6400800" cy="3400425"/>
            <wp:effectExtent l="0" t="0" r="0" b="9525"/>
            <wp:docPr id="1025453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3117" name="Picture 1025453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7DA" w:rsidRPr="009A7E1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557688">
    <w:abstractNumId w:val="8"/>
  </w:num>
  <w:num w:numId="2" w16cid:durableId="1965622900">
    <w:abstractNumId w:val="6"/>
  </w:num>
  <w:num w:numId="3" w16cid:durableId="1923176401">
    <w:abstractNumId w:val="5"/>
  </w:num>
  <w:num w:numId="4" w16cid:durableId="706221722">
    <w:abstractNumId w:val="4"/>
  </w:num>
  <w:num w:numId="5" w16cid:durableId="1923369625">
    <w:abstractNumId w:val="7"/>
  </w:num>
  <w:num w:numId="6" w16cid:durableId="861934882">
    <w:abstractNumId w:val="3"/>
  </w:num>
  <w:num w:numId="7" w16cid:durableId="274823721">
    <w:abstractNumId w:val="2"/>
  </w:num>
  <w:num w:numId="8" w16cid:durableId="167987546">
    <w:abstractNumId w:val="1"/>
  </w:num>
  <w:num w:numId="9" w16cid:durableId="76029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048"/>
    <w:rsid w:val="000F134D"/>
    <w:rsid w:val="0015074B"/>
    <w:rsid w:val="00232980"/>
    <w:rsid w:val="002906D0"/>
    <w:rsid w:val="0029639D"/>
    <w:rsid w:val="00326F90"/>
    <w:rsid w:val="003E4440"/>
    <w:rsid w:val="004624E3"/>
    <w:rsid w:val="004F55F2"/>
    <w:rsid w:val="006048AD"/>
    <w:rsid w:val="00660567"/>
    <w:rsid w:val="008C37DA"/>
    <w:rsid w:val="009A7E12"/>
    <w:rsid w:val="009E31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05D1C"/>
  <w14:defaultImageDpi w14:val="300"/>
  <w15:docId w15:val="{CF58609B-CEBA-452D-B7B4-5B3A2BD2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thonCode">
    <w:name w:val="Python Code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5</cp:revision>
  <dcterms:created xsi:type="dcterms:W3CDTF">2026-08-28T10:26:00Z</dcterms:created>
  <dcterms:modified xsi:type="dcterms:W3CDTF">2026-08-28T10:31:00Z</dcterms:modified>
  <cp:category/>
</cp:coreProperties>
</file>