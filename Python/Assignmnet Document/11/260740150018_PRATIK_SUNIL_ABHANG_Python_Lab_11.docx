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0D03" w14:textId="69144992" w:rsidR="0036288A" w:rsidRPr="0036288A" w:rsidRDefault="0036288A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36288A">
        <w:rPr>
          <w:rFonts w:asciiTheme="majorHAnsi" w:hAnsiTheme="majorHAnsi" w:cstheme="majorHAnsi"/>
          <w:bCs/>
          <w:color w:val="EE0000"/>
          <w:sz w:val="24"/>
          <w:szCs w:val="24"/>
        </w:rPr>
        <w:br/>
      </w:r>
      <w:r w:rsidRPr="0036288A">
        <w:rPr>
          <w:rFonts w:asciiTheme="majorHAnsi" w:hAnsiTheme="majorHAnsi" w:cstheme="majorHAnsi"/>
          <w:bCs/>
          <w:color w:val="EE0000"/>
          <w:sz w:val="24"/>
          <w:szCs w:val="24"/>
        </w:rPr>
        <w:t>Assignment 1</w:t>
      </w:r>
      <w:r w:rsidRPr="0036288A">
        <w:rPr>
          <w:rFonts w:asciiTheme="majorHAnsi" w:hAnsiTheme="majorHAnsi" w:cstheme="majorHAnsi"/>
          <w:bCs/>
          <w:color w:val="EE0000"/>
          <w:sz w:val="24"/>
          <w:szCs w:val="24"/>
        </w:rPr>
        <w:t>1</w:t>
      </w:r>
    </w:p>
    <w:p w14:paraId="74E10973" w14:textId="77777777" w:rsidR="0036288A" w:rsidRPr="0036288A" w:rsidRDefault="0036288A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36288A">
        <w:rPr>
          <w:rFonts w:asciiTheme="majorHAnsi" w:hAnsiTheme="majorHAnsi" w:cstheme="majorHAnsi"/>
          <w:bCs/>
          <w:color w:val="EE0000"/>
          <w:sz w:val="24"/>
          <w:szCs w:val="24"/>
        </w:rPr>
        <w:t>PNR: 260740150018</w:t>
      </w:r>
    </w:p>
    <w:p w14:paraId="7834670D" w14:textId="77777777" w:rsidR="0036288A" w:rsidRDefault="0036288A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36288A">
        <w:rPr>
          <w:rFonts w:asciiTheme="majorHAnsi" w:hAnsiTheme="majorHAnsi" w:cstheme="majorHAnsi"/>
          <w:bCs/>
          <w:color w:val="EE0000"/>
          <w:sz w:val="24"/>
          <w:szCs w:val="24"/>
        </w:rPr>
        <w:t>Name: PRATIK SUNIL ABHANG</w:t>
      </w:r>
    </w:p>
    <w:p w14:paraId="0FE94F4B" w14:textId="77777777" w:rsidR="0036288A" w:rsidRPr="0036288A" w:rsidRDefault="0036288A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</w:p>
    <w:p w14:paraId="11FF30A7" w14:textId="0D625BAE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Question 1:</w:t>
      </w:r>
    </w:p>
    <w:p w14:paraId="05FA2E1E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containing 10 integers and display the array.</w:t>
      </w:r>
    </w:p>
    <w:p w14:paraId="69C7F84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FD6D758" w14:textId="77777777" w:rsidR="00017D7A" w:rsidRPr="00017D7A" w:rsidRDefault="00017D7A" w:rsidP="00017D7A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import </w:t>
      </w:r>
      <w:proofErr w:type="spellStart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numpy</w:t>
      </w:r>
      <w:proofErr w:type="spellEnd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as np</w:t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create_</w:t>
      </w:r>
      <w:proofErr w:type="gramStart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array</w:t>
      </w:r>
      <w:proofErr w:type="spellEnd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):</w:t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</w:t>
      </w:r>
      <w:proofErr w:type="spellStart"/>
      <w:proofErr w:type="gramStart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np.array</w:t>
      </w:r>
      <w:proofErr w:type="spellEnd"/>
      <w:proofErr w:type="gramEnd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([10, 20, 30, 40, 50, 60, 70, 80, 90, 100])</w:t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array = </w:t>
      </w:r>
      <w:proofErr w:type="spellStart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create_array</w:t>
      </w:r>
      <w:proofErr w:type="spellEnd"/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print(array)</w:t>
      </w:r>
    </w:p>
    <w:p w14:paraId="0C48911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6F2307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0BD4F63" w14:textId="2DCDA8FA" w:rsidR="00137BF7" w:rsidRPr="0036288A" w:rsidRDefault="00D6648E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D8452E" wp14:editId="0BC431CA">
            <wp:extent cx="6583680" cy="3497580"/>
            <wp:effectExtent l="0" t="0" r="7620" b="7620"/>
            <wp:docPr id="3546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0030" name="Picture 3546700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99B4A6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2:</w:t>
      </w:r>
    </w:p>
    <w:p w14:paraId="658134A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of numbers from 1 to 20 and find its sum, mean, maximum, and minimum.</w:t>
      </w:r>
    </w:p>
    <w:p w14:paraId="28CE5E4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002F78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calculate_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statistics(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np.arange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(1, 21)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array,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array.sum(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),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array.mean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(),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array.max(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),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array.min(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array, total, mean, maximum, minimum = calculate_statistics()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print(array)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"Sum:", total)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"Mean:", mean)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"Maximum:", maximum)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"Minimum:", minimum)</w:t>
      </w:r>
    </w:p>
    <w:p w14:paraId="5CDE989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290823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D589AA1" w14:textId="32DA10AC" w:rsidR="00137BF7" w:rsidRPr="0036288A" w:rsidRDefault="00017D7A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2BE5319" wp14:editId="11CCB814">
            <wp:extent cx="6583680" cy="3497580"/>
            <wp:effectExtent l="0" t="0" r="7620" b="7620"/>
            <wp:docPr id="1865943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3697" name="Picture 18659436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B30F93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3:</w:t>
      </w:r>
    </w:p>
    <w:p w14:paraId="70D58DF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1-D NumPy array and perform addition, subtraction, multiplication, and division on its elements.</w:t>
      </w:r>
    </w:p>
    <w:p w14:paraId="4BB3440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7455C3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perform_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operations(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array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np.array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([10, 20, 30, 40, 50])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array + 5, array - 5, array * 2, array / 2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addition, subtraction, multiplication, division = perform_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operations(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"Addition:", addition)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"Subtraction:", subtraction)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"Multiplication:", multiplication)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"Division:", division)</w:t>
      </w:r>
    </w:p>
    <w:p w14:paraId="7AEE9E9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F47CC9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57CB309" w14:textId="45F0DDCE" w:rsidR="00137BF7" w:rsidRPr="0036288A" w:rsidRDefault="00354A9D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479FC94" wp14:editId="30F6DF88">
            <wp:extent cx="6583680" cy="3497580"/>
            <wp:effectExtent l="0" t="0" r="7620" b="7620"/>
            <wp:docPr id="349355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5835" name="Picture 3493558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BED1A0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4:</w:t>
      </w:r>
    </w:p>
    <w:p w14:paraId="720CCD3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3×3 NumPy matrix and display its rows and columns.</w:t>
      </w:r>
    </w:p>
    <w:p w14:paraId="7028CFA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8B32770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matrix(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matrix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np.arange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(1, 10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).reshape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(3, 3)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matrix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matrix = create_matrix()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print(matrix)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for row in matrix: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"Row:", row)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for column in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matrix.T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"Column:", column)</w:t>
      </w:r>
    </w:p>
    <w:p w14:paraId="3BFCD19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D00BEB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4F84AB9" w14:textId="0B4DD91F" w:rsidR="00137BF7" w:rsidRPr="0036288A" w:rsidRDefault="00B21A94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48F4172" wp14:editId="7007B550">
            <wp:extent cx="6583680" cy="3497580"/>
            <wp:effectExtent l="0" t="0" r="7620" b="7620"/>
            <wp:docPr id="1368108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8415" name="Picture 13681084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457682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5:</w:t>
      </w:r>
    </w:p>
    <w:p w14:paraId="1843B54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and find its shape, size, and data type.</w:t>
      </w:r>
    </w:p>
    <w:p w14:paraId="788E2A1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0F201F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array_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properties(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np.array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([[10, 20, 30], [40, 50, 60]])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array,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array.shape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array.size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array.dtype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>array, shape, size, dtype = array_properties()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print(array)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"Shape:", shape)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"Size:", size)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"Data type:", dtype)</w:t>
      </w:r>
    </w:p>
    <w:p w14:paraId="5F41FE0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1BB2D3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6AB3F91" w14:textId="70575654" w:rsidR="00137BF7" w:rsidRPr="0036288A" w:rsidRDefault="00B21A94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197B59F" wp14:editId="266C8D2D">
            <wp:extent cx="6583680" cy="3497580"/>
            <wp:effectExtent l="0" t="0" r="7620" b="7620"/>
            <wp:docPr id="1279584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4104" name="Picture 1279584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2B24E00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6:</w:t>
      </w:r>
    </w:p>
    <w:p w14:paraId="3D675C4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an array of 10 zeros and another array of 10 ones using NumPy.</w:t>
      </w:r>
    </w:p>
    <w:p w14:paraId="414BB01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FAF20D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np.zeros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(10, dtype=int),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np.ones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(10, dtype=int)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zeros, ones =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"Zeros:", zeros)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"Ones:", ones)</w:t>
      </w:r>
    </w:p>
    <w:p w14:paraId="4C8BEB0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EC4C00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FAFDF91" w14:textId="21595288" w:rsidR="00137BF7" w:rsidRPr="0036288A" w:rsidRDefault="00844B6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AC0029F" wp14:editId="321E3ECF">
            <wp:extent cx="6583680" cy="3497580"/>
            <wp:effectExtent l="0" t="0" r="7620" b="7620"/>
            <wp:docPr id="467216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6638" name="Picture 4672166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9208A1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7:</w:t>
      </w:r>
    </w:p>
    <w:p w14:paraId="305EEBC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containing even numbers from 2 to 20.</w:t>
      </w:r>
    </w:p>
    <w:p w14:paraId="4487ED1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D9F3CE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create_even_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np.arange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(2, 21, 2)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print(create_even_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50EF866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00461F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C33B2C0" w14:textId="2779EE10" w:rsidR="00137BF7" w:rsidRPr="0036288A" w:rsidRDefault="00844B6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BAE99A2" wp14:editId="149D059B">
            <wp:extent cx="6583680" cy="3497580"/>
            <wp:effectExtent l="0" t="0" r="7620" b="7620"/>
            <wp:docPr id="661648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8438" name="Picture 6616484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65D634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8:</w:t>
      </w:r>
    </w:p>
    <w:p w14:paraId="07B6EB2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3×3 NumPy array and calculate the sum of each row and each column.</w:t>
      </w:r>
    </w:p>
    <w:p w14:paraId="0F68AFE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E32191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calculate_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sums(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matrix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np.arange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(1, 10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).reshape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(3, 3)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matrix, matrix.sum(axis=1), matrix.sum(axis=0)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matrix, row_sum, column_sum = calculate_sums()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print(matrix)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"Row sums:", row_sum)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"Column sums:", column_sum)</w:t>
      </w:r>
    </w:p>
    <w:p w14:paraId="22F9B38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0699EB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CB1F8E8" w14:textId="5050C947" w:rsidR="00137BF7" w:rsidRPr="0036288A" w:rsidRDefault="00761F7B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6469BA8" wp14:editId="161927BC">
            <wp:extent cx="6583680" cy="3497580"/>
            <wp:effectExtent l="0" t="0" r="7620" b="7620"/>
            <wp:docPr id="1269161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1136" name="Picture 12691611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2A6AAF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9:</w:t>
      </w:r>
    </w:p>
    <w:p w14:paraId="2EF9483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two NumPy arrays and perform element-wise addition and multiplication.</w:t>
      </w:r>
    </w:p>
    <w:p w14:paraId="2C53CC8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5D953F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array_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operations(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first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np.array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([1, 2, 3, 4, 5])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second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np.array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([10, 20, 30, 40, 50])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return first + second, first * second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addition, multiplication = array_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operations(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"Addition:", addition)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"Multiplication:", multiplication)</w:t>
      </w:r>
    </w:p>
    <w:p w14:paraId="1D781D0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3FE62A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36690E2" w14:textId="545111B7" w:rsidR="00137BF7" w:rsidRPr="0036288A" w:rsidRDefault="0072046C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218C32" wp14:editId="7C824C2E">
            <wp:extent cx="6583680" cy="3497580"/>
            <wp:effectExtent l="0" t="0" r="7620" b="7620"/>
            <wp:docPr id="2009758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8544" name="Picture 20097585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0D12A5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10:</w:t>
      </w:r>
    </w:p>
    <w:p w14:paraId="2351DED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and sort its elements in ascending and descending order.</w:t>
      </w:r>
    </w:p>
    <w:p w14:paraId="16DF91F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9F05840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sort_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np.array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([45, 12, 78, 23, 56, 9])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ascending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np.sort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(array)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descending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np.sort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(array)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[::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-1]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ascending, descending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ascending, descending = sort_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"Ascending:", ascending)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"Descending:", descending)</w:t>
      </w:r>
    </w:p>
    <w:p w14:paraId="347651B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A29916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5F812E9" w14:textId="4281A787" w:rsidR="00137BF7" w:rsidRPr="0036288A" w:rsidRDefault="0072046C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304ACA1" wp14:editId="030F62B7">
            <wp:extent cx="6583680" cy="3497580"/>
            <wp:effectExtent l="0" t="0" r="7620" b="7620"/>
            <wp:docPr id="1483771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1553" name="Picture 14837715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8FA626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11:</w:t>
      </w:r>
    </w:p>
    <w:p w14:paraId="489E5A6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and replace all elements greater than 50 with 0.</w:t>
      </w:r>
    </w:p>
    <w:p w14:paraId="7DFE9F0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C2763D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replace_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values(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np.array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([10, 55, 30, 70, 45, 90])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array[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array &gt; 50] = 0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array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print(replace_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values(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7E2E5E5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3E6EA2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E884652" w14:textId="3E771C1D" w:rsidR="00137BF7" w:rsidRPr="0036288A" w:rsidRDefault="00993F1C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A7E63FE" wp14:editId="5029BE11">
            <wp:extent cx="6583680" cy="3497580"/>
            <wp:effectExtent l="0" t="0" r="7620" b="7620"/>
            <wp:docPr id="510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" name="Picture 510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CFEB4B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12:</w:t>
      </w:r>
    </w:p>
    <w:p w14:paraId="6266E2B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of student marks and find the highest, lowest, and average marks.</w:t>
      </w:r>
    </w:p>
    <w:p w14:paraId="201435F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267E48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marks_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statistics(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marks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np.array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([78, 85, 92, 67, 88])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return marks,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marks.max(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),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marks.min(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),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marks.mean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marks, highest, lowest, average = marks_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statistics(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"Marks:", marks)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"Highest:", highest)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"Lowest:", lowest)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"Average:", average)</w:t>
      </w:r>
    </w:p>
    <w:p w14:paraId="26B7030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5FC2AA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6C93213" w14:textId="3CF00D73" w:rsidR="00137BF7" w:rsidRPr="0036288A" w:rsidRDefault="0096488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040C88C" wp14:editId="362019DC">
            <wp:extent cx="6583680" cy="3497580"/>
            <wp:effectExtent l="0" t="0" r="7620" b="7620"/>
            <wp:docPr id="15753016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1612" name="Picture 15753016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F92DCE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13:</w:t>
      </w:r>
    </w:p>
    <w:p w14:paraId="1030F67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from a dictionary containing employee name, department, and salary, and display the first 5 records.</w:t>
      </w:r>
    </w:p>
    <w:p w14:paraId="416AF7D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FB29BB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dataframe(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data = {"Name": ["A", "B", "C", "D", "E", "F"], "Department": ["IT", "HR", "Sales", "IT", "HR", "Sales"], "Salary": [50000, 45000, 55000, 60000, 47000, 52000]}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(data)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df = create_dataframe()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df.head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())</w:t>
      </w:r>
    </w:p>
    <w:p w14:paraId="420CA68E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A5E5EB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9509568" w14:textId="5A134A17" w:rsidR="00137BF7" w:rsidRPr="0036288A" w:rsidRDefault="001D3656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10E47E5" wp14:editId="4A691634">
            <wp:extent cx="6583680" cy="3497580"/>
            <wp:effectExtent l="0" t="0" r="7620" b="7620"/>
            <wp:docPr id="16909790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9033" name="Picture 169097903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380633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14:</w:t>
      </w:r>
    </w:p>
    <w:p w14:paraId="2F6B03CE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display its shape, columns, data types, and size.</w:t>
      </w:r>
    </w:p>
    <w:p w14:paraId="377DD2F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1136BD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dataframe_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properties(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"C"], "Marks": [70, 80, 90]})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>df = dataframe_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properties(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"Shape:",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df.shape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"Columns:", list(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df.columns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"Data types:",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df.dtypes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"Size:",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df.size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</w:p>
    <w:p w14:paraId="111C87E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E963AF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CF9A8FE" w14:textId="50117741" w:rsidR="00137BF7" w:rsidRPr="0036288A" w:rsidRDefault="003543C9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918DF57" wp14:editId="6770EE4D">
            <wp:extent cx="6583680" cy="3497580"/>
            <wp:effectExtent l="0" t="0" r="7620" b="7620"/>
            <wp:docPr id="715447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7042" name="Picture 7154470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0D4BE1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15:</w:t>
      </w:r>
    </w:p>
    <w:p w14:paraId="5C8E2DF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student DataFrame and display students who have marks greater than 60.</w:t>
      </w:r>
    </w:p>
    <w:p w14:paraId="5585FE8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082317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filter_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students(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"C", "D"], "Marks": [55, 72, 65, 48]})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df[df["Marks"] &gt; 60]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print(filter_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students(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6DAFC94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BCA04C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1243247" w14:textId="0C73CB24" w:rsidR="00137BF7" w:rsidRPr="0036288A" w:rsidRDefault="003543C9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144EC15" wp14:editId="365B67D5">
            <wp:extent cx="6583680" cy="3497580"/>
            <wp:effectExtent l="0" t="0" r="7620" b="7620"/>
            <wp:docPr id="10420945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4586" name="Picture 10420945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4A992E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16:</w:t>
      </w:r>
    </w:p>
    <w:p w14:paraId="6874875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of employee salaries and find the maximum, minimum, and average salary.</w:t>
      </w:r>
    </w:p>
    <w:p w14:paraId="5979315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967499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salary_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statistics(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"C"], "Salary": [40000, 55000, 70000]})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df["Salary"].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max(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), df["Salary"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].min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(), df["Salary"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].mean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maximum, minimum, average = salary_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statistics(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"Maximum:", maximum)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"Minimum:", minimum)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"Average:", average)</w:t>
      </w:r>
    </w:p>
    <w:p w14:paraId="2A7F4EB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0FCB8E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960C828" w14:textId="54AB5567" w:rsidR="00137BF7" w:rsidRPr="0036288A" w:rsidRDefault="00B95779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BF83C8A" wp14:editId="6D775146">
            <wp:extent cx="6583680" cy="3497580"/>
            <wp:effectExtent l="0" t="0" r="7620" b="7620"/>
            <wp:docPr id="16469848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4862" name="Picture 164698486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0EB680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17:</w:t>
      </w:r>
    </w:p>
    <w:p w14:paraId="6202583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 xml:space="preserve">Create a DataFrame and use </w:t>
      </w:r>
      <w:proofErr w:type="gramStart"/>
      <w:r w:rsidRPr="0036288A">
        <w:rPr>
          <w:rFonts w:asciiTheme="majorHAnsi" w:hAnsiTheme="majorHAnsi" w:cstheme="majorHAnsi"/>
          <w:sz w:val="24"/>
          <w:szCs w:val="24"/>
        </w:rPr>
        <w:t>head(</w:t>
      </w:r>
      <w:proofErr w:type="gramEnd"/>
      <w:r w:rsidRPr="0036288A">
        <w:rPr>
          <w:rFonts w:asciiTheme="majorHAnsi" w:hAnsiTheme="majorHAnsi" w:cstheme="majorHAnsi"/>
          <w:sz w:val="24"/>
          <w:szCs w:val="24"/>
        </w:rPr>
        <w:t xml:space="preserve">) and </w:t>
      </w:r>
      <w:proofErr w:type="gramStart"/>
      <w:r w:rsidRPr="0036288A">
        <w:rPr>
          <w:rFonts w:asciiTheme="majorHAnsi" w:hAnsiTheme="majorHAnsi" w:cstheme="majorHAnsi"/>
          <w:sz w:val="24"/>
          <w:szCs w:val="24"/>
        </w:rPr>
        <w:t>tail(</w:t>
      </w:r>
      <w:proofErr w:type="gramEnd"/>
      <w:r w:rsidRPr="0036288A">
        <w:rPr>
          <w:rFonts w:asciiTheme="majorHAnsi" w:hAnsiTheme="majorHAnsi" w:cstheme="majorHAnsi"/>
          <w:sz w:val="24"/>
          <w:szCs w:val="24"/>
        </w:rPr>
        <w:t>) to display the first and last 5 records.</w:t>
      </w:r>
    </w:p>
    <w:p w14:paraId="0EFF0C0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97C2F0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dataframe(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({"Number":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range(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1, 11), "Value":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range(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10, 110, 10)})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df =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dataframe(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"First 5 records:")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df.head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print(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"Last 5 records:")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df.tail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())</w:t>
      </w:r>
    </w:p>
    <w:p w14:paraId="5C24B68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77BE9A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11A7744" w14:textId="7145C0A4" w:rsidR="00137BF7" w:rsidRPr="0036288A" w:rsidRDefault="00662918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BFC4BB1" wp14:editId="48EBE294">
            <wp:extent cx="6583680" cy="3497580"/>
            <wp:effectExtent l="0" t="0" r="7620" b="7620"/>
            <wp:docPr id="6291228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2847" name="Picture 62912284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F5E525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18:</w:t>
      </w:r>
    </w:p>
    <w:p w14:paraId="508A410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missing values and replace the missing values with an appropriate value.</w:t>
      </w:r>
    </w:p>
    <w:p w14:paraId="62EE8150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2E3C1F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fill_missing_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values(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"C"], "Marks": [80, None, 90]})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df.fillna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({"Marks": 0})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print(fill_missing_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values(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2695DE4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E7D1BD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570C6B6" w14:textId="61ECD505" w:rsidR="00137BF7" w:rsidRPr="0036288A" w:rsidRDefault="00C147E5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5B50645" wp14:editId="7A15E508">
            <wp:extent cx="6583680" cy="3497580"/>
            <wp:effectExtent l="0" t="0" r="7620" b="7620"/>
            <wp:docPr id="655391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1732" name="Picture 6553917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28439C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19:</w:t>
      </w:r>
    </w:p>
    <w:p w14:paraId="25A9D60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student DataFrame and sort the students by marks in descending order.</w:t>
      </w:r>
    </w:p>
    <w:p w14:paraId="7F845D4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3FB470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sort_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students(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"C"], "Marks": [70, 90, 80]})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df.sort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values(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"Marks", ascending=False)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print(sort_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students(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29DFE5E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D82AD8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E534B09" w14:textId="3CFDCBE7" w:rsidR="00137BF7" w:rsidRPr="0036288A" w:rsidRDefault="00C147E5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F84358E" wp14:editId="2D099083">
            <wp:extent cx="6583680" cy="3497580"/>
            <wp:effectExtent l="0" t="0" r="7620" b="7620"/>
            <wp:docPr id="6576940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94065" name="Picture 6576940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C72572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20:</w:t>
      </w:r>
    </w:p>
    <w:p w14:paraId="49859C6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an employee DataFrame and group employees by department and calculate the average salary.</w:t>
      </w:r>
    </w:p>
    <w:p w14:paraId="25CDE85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7584CE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average_salary_by_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department(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"C", "D"], "Department": ["IT", "HR", "IT", "HR"], "Salary": [60000, 50000, 70000, 55000]})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df.groupby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("Department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")[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"Salary"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].mean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print(average_salary_by_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department(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418AB280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0EEB30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15413B6" w14:textId="060E3AD8" w:rsidR="00137BF7" w:rsidRPr="0036288A" w:rsidRDefault="00E20B5E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AF427B0" wp14:editId="303C055E">
            <wp:extent cx="6583680" cy="3497580"/>
            <wp:effectExtent l="0" t="0" r="7620" b="7620"/>
            <wp:docPr id="21289366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6676" name="Picture 212893667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18514B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21:</w:t>
      </w:r>
    </w:p>
    <w:p w14:paraId="09799EE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 xml:space="preserve">Create a DataFrame and use </w:t>
      </w:r>
      <w:proofErr w:type="gramStart"/>
      <w:r w:rsidRPr="0036288A">
        <w:rPr>
          <w:rFonts w:asciiTheme="majorHAnsi" w:hAnsiTheme="majorHAnsi" w:cstheme="majorHAnsi"/>
          <w:sz w:val="24"/>
          <w:szCs w:val="24"/>
        </w:rPr>
        <w:t>describe(</w:t>
      </w:r>
      <w:proofErr w:type="gramEnd"/>
      <w:r w:rsidRPr="0036288A">
        <w:rPr>
          <w:rFonts w:asciiTheme="majorHAnsi" w:hAnsiTheme="majorHAnsi" w:cstheme="majorHAnsi"/>
          <w:sz w:val="24"/>
          <w:szCs w:val="24"/>
        </w:rPr>
        <w:t>) to generate statistical information about the data.</w:t>
      </w:r>
    </w:p>
    <w:p w14:paraId="19D1001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1FE6BB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dataframe(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({"Marks": [65, 70, 80, 90, 75]})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df = create_dataframe()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df.describe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())</w:t>
      </w:r>
    </w:p>
    <w:p w14:paraId="18765B9E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FA5689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8FA64A9" w14:textId="5D133687" w:rsidR="00137BF7" w:rsidRPr="0036288A" w:rsidRDefault="00B91A6D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1FCC0F" wp14:editId="0F2CC2B0">
            <wp:extent cx="6583680" cy="3497580"/>
            <wp:effectExtent l="0" t="0" r="7620" b="7620"/>
            <wp:docPr id="12987478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47826" name="Picture 12987478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8F46D7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22:</w:t>
      </w:r>
    </w:p>
    <w:p w14:paraId="4417CE9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rename two of its columns using Pandas.</w:t>
      </w:r>
    </w:p>
    <w:p w14:paraId="605E1DD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5ABEC3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rename_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columns(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({"student_name": ["A", "B"], "student_marks": [80, 90]})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df.rename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(columns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={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"student_name": "Name", "student_marks": "Marks"})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print(rename_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columns(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7F92DB4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FF2AA40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91C8710" w14:textId="578E8C2D" w:rsidR="00137BF7" w:rsidRPr="0036288A" w:rsidRDefault="00B91A6D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2A482CD" wp14:editId="3373D334">
            <wp:extent cx="6583680" cy="3497580"/>
            <wp:effectExtent l="0" t="0" r="7620" b="7620"/>
            <wp:docPr id="16640714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1431" name="Picture 166407143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6764B2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23:</w:t>
      </w:r>
    </w:p>
    <w:p w14:paraId="632ED96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student marks and find the student with the highest and lowest marks.</w:t>
      </w:r>
    </w:p>
    <w:p w14:paraId="17585A3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38A5A4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highest_lowest_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student(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"C"], "Marks": [75, 95, 60]})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df.loc[df["Marks"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].idxmax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()], df.loc[df["Marks"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].idxmin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highest, lowest = highest_lowest_student()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print("Highest:")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print(highest)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print("Lowest:")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print(lowest)</w:t>
      </w:r>
    </w:p>
    <w:p w14:paraId="5DB6559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6FF89F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31C84E3" w14:textId="1F5D7F80" w:rsidR="00137BF7" w:rsidRPr="0036288A" w:rsidRDefault="00F67505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0F11C34" wp14:editId="23E62D73">
            <wp:extent cx="6583680" cy="3497580"/>
            <wp:effectExtent l="0" t="0" r="7620" b="7620"/>
            <wp:docPr id="19106671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67180" name="Picture 191066718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8229BAE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24:</w:t>
      </w:r>
    </w:p>
    <w:p w14:paraId="62BB4A4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two DataFrames containing student information and merge them using a common column.</w:t>
      </w:r>
    </w:p>
    <w:p w14:paraId="461DCED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0945B9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merge_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dataframes(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first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({"ID": [1, 2, 3], "Name": ["A", "B", "C"]})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second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({"ID": [1, 2, 3], "Marks": [80, 90, 75]})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pd.merge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(first, second, on="ID")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print(merge_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dataframes(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568B12D0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05D96A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3B51707" w14:textId="19749AA9" w:rsidR="00137BF7" w:rsidRPr="0036288A" w:rsidRDefault="00732F53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95E0097" wp14:editId="13D60AF8">
            <wp:extent cx="6583680" cy="3497580"/>
            <wp:effectExtent l="0" t="0" r="7620" b="7620"/>
            <wp:docPr id="5730405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40545" name="Picture 57304054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54147D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25:</w:t>
      </w:r>
    </w:p>
    <w:p w14:paraId="246D532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remove a specified row and column.</w:t>
      </w:r>
    </w:p>
    <w:p w14:paraId="111BCF6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2F103F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remove_row_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column(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"C"], "Marks": [80, 90, 70], "City": ["Pune", "Mumbai", "Nashik"]})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df.drop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(index=1)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df.drop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(columns=["City"])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print(remove_row_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column(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2331777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BBFEEC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89F5EDE" w14:textId="215DD82B" w:rsidR="00137BF7" w:rsidRPr="0036288A" w:rsidRDefault="000527A9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83AB0BB" wp14:editId="4DEAA4AD">
            <wp:extent cx="6583680" cy="3497580"/>
            <wp:effectExtent l="0" t="0" r="7620" b="7620"/>
            <wp:docPr id="16916574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7409" name="Picture 169165740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50753B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26:</w:t>
      </w:r>
    </w:p>
    <w:p w14:paraId="2522C6D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product details and calculate the total value using price × quantity.</w:t>
      </w:r>
    </w:p>
    <w:p w14:paraId="423293D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95DD33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calculate_total_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value(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({"Product": ["Laptop", "Mouse", "Keyboard"], "Price": [50000, 500, 1500], "Quantity": [2, 10, 5]})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df[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"Total Value"] = df["Price"] * df["Quantity"]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print(calculate_total_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value(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0F7C4BA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E6F36B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2631E99" w14:textId="40B224F9" w:rsidR="00137BF7" w:rsidRPr="0036288A" w:rsidRDefault="00046808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D414DBC" wp14:editId="72744817">
            <wp:extent cx="6583680" cy="3497580"/>
            <wp:effectExtent l="0" t="0" r="7620" b="7620"/>
            <wp:docPr id="16809453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5301" name="Picture 168094530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F99CD6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27:</w:t>
      </w:r>
    </w:p>
    <w:p w14:paraId="2A6A59C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employee records and display employees belonging to a particular department.</w:t>
      </w:r>
    </w:p>
    <w:p w14:paraId="4D026A2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0AF2B9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filter_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department(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"C"], "Department": ["IT", "HR", "IT"]})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df[df["Department"] == "IT"]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print(filter_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department(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0B2910E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17988D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6B8A59F" w14:textId="244448C1" w:rsidR="00137BF7" w:rsidRPr="0036288A" w:rsidRDefault="00D83B49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AA7D9CB" wp14:editId="09F901F0">
            <wp:extent cx="6583680" cy="3497580"/>
            <wp:effectExtent l="0" t="0" r="7620" b="7620"/>
            <wp:docPr id="13579346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4668" name="Picture 13579346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4B6A37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28:</w:t>
      </w:r>
    </w:p>
    <w:p w14:paraId="6DAA233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use value_</w:t>
      </w:r>
      <w:proofErr w:type="gramStart"/>
      <w:r w:rsidRPr="0036288A">
        <w:rPr>
          <w:rFonts w:asciiTheme="majorHAnsi" w:hAnsiTheme="majorHAnsi" w:cstheme="majorHAnsi"/>
          <w:sz w:val="24"/>
          <w:szCs w:val="24"/>
        </w:rPr>
        <w:t>counts(</w:t>
      </w:r>
      <w:proofErr w:type="gramEnd"/>
      <w:r w:rsidRPr="0036288A">
        <w:rPr>
          <w:rFonts w:asciiTheme="majorHAnsi" w:hAnsiTheme="majorHAnsi" w:cstheme="majorHAnsi"/>
          <w:sz w:val="24"/>
          <w:szCs w:val="24"/>
        </w:rPr>
        <w:t>) to count the number of students in each course.</w:t>
      </w:r>
    </w:p>
    <w:p w14:paraId="3315A8A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0F501F0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count_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courses(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"C", "D", "E"], "Course": ["Python", "Java", "Python", "C++", "Python"]})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df["Course"].value_counts()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print(count_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courses(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32582F2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C15B24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53615DE" w14:textId="69783ADC" w:rsidR="00137BF7" w:rsidRPr="0036288A" w:rsidRDefault="007006C3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476F61E" wp14:editId="2A180C9D">
            <wp:extent cx="6583680" cy="3497580"/>
            <wp:effectExtent l="0" t="0" r="7620" b="7620"/>
            <wp:docPr id="121273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73" name="Picture 1212737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6F1D11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29:</w:t>
      </w:r>
    </w:p>
    <w:p w14:paraId="45EF71B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sales data and find the total sales for each product.</w:t>
      </w:r>
    </w:p>
    <w:p w14:paraId="0DE9635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D9440B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total_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sales(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({"Product": ["A", "B", "A", "B"], "Sales": [100, 200, 150, 250]})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df.groupby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("Product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")[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"Sales"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].sum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print(total_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sales(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4B82A27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D9F72B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4B20F05" w14:textId="7DBE793C" w:rsidR="00137BF7" w:rsidRPr="0036288A" w:rsidRDefault="007006C3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F3E012A" wp14:editId="15A95153">
            <wp:extent cx="6583680" cy="3497580"/>
            <wp:effectExtent l="0" t="0" r="7620" b="7620"/>
            <wp:docPr id="8417857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85777" name="Picture 84178577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DF70B6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30:</w:t>
      </w:r>
    </w:p>
    <w:p w14:paraId="697C7CE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save it to a CSV file, then read the CSV file using Pandas.</w:t>
      </w:r>
    </w:p>
    <w:p w14:paraId="67D07CA3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44A676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save_and_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read(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pd.DataFrame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({"Name": ["A", "B", "C"], "Marks": [80, 90, 70]})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df.to_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csv(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"students.csv", index=False)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return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pd.read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_csv("students.csv")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print(save_and_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read(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))</w:t>
      </w:r>
    </w:p>
    <w:p w14:paraId="756EEE9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BC39B2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67133FB" w14:textId="4D9EF1B7" w:rsidR="00137BF7" w:rsidRPr="0036288A" w:rsidRDefault="00210222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5ABD0D8" wp14:editId="4B2C3001">
            <wp:extent cx="6583680" cy="3497580"/>
            <wp:effectExtent l="0" t="0" r="7620" b="7620"/>
            <wp:docPr id="18324781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8103" name="Picture 183247810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FE3E42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31:</w:t>
      </w:r>
    </w:p>
    <w:p w14:paraId="54B54A7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student records and perform filtering, sorting, grouping, and basic statistical analysis using Pandas.</w:t>
      </w:r>
    </w:p>
    <w:p w14:paraId="49F6B94E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92FCBC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analyze_students():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"C", "D"], "Course": ["Python", "Java", "Python", "Java"], "Marks": [80, 65, 90, 75]})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filtered = df[df["Marks"] &gt; 70]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sorted_df = df.sort_values("Marks", ascending=False)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grouped = df.groupby("Course")["Marks"].mean()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statistics = df["Marks"].describe()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filtered, sorted_df, grouped, statistics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filtered, sorted_df, grouped, statistics = analyze_students()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print("Filtered:")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print(filtered)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>print("Sorted:")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print(sorted_df)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print("Grouped:")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print(grouped)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print("Statistics:")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print(statistics)</w:t>
      </w:r>
    </w:p>
    <w:p w14:paraId="59A8DD4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E3E5DD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3CBBD18" w14:textId="4CD32F08" w:rsidR="00137BF7" w:rsidRPr="0036288A" w:rsidRDefault="00210222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CC03300" wp14:editId="1404C7CA">
            <wp:extent cx="6583680" cy="3497580"/>
            <wp:effectExtent l="0" t="0" r="7620" b="7620"/>
            <wp:docPr id="3773031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3164" name="Picture 3773031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A21EE9A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32:</w:t>
      </w:r>
    </w:p>
    <w:p w14:paraId="42CB5C37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database connection and perform CRUD operations.</w:t>
      </w:r>
    </w:p>
    <w:p w14:paraId="0E9D94C2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E6083B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sqlite3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perform_crud():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connection = sqlite3.connect("assignment.db")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 = connection.cursor()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cursor.execute("CREATE TABLE IF NOT EXISTS students (id INTEGER PRIMARY KEY, name TEXT, marks INTEGER)")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cursor.execute("DELETE FROM students")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cursor.execute("INSERT INTO students (name, marks) VALUES (?, ?)", ("Pratik", 85))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cursor.execute("INSERT INTO students (name, marks) VALUES (?, ?)", ("Rahul", 90))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cursor.execute("SELECT * FROM students")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print(cursor.fetchall())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cursor.execute("UPDATE students SET marks = ? WHERE name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= ?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", (95, "Pratik"))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cursor.execute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("DELETE FROM students WHERE name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= ?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", ("Rahul",))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cursor.execute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("SELECT * FROM students")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print(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cursor.fetchall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connection.commit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connection.close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perform_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crud(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</w:p>
    <w:p w14:paraId="67AA920B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5B1AC88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D66253A" w14:textId="78B64FFF" w:rsidR="00137BF7" w:rsidRPr="0036288A" w:rsidRDefault="00133A1D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527E127" wp14:editId="3275DB45">
            <wp:extent cx="6583680" cy="3497580"/>
            <wp:effectExtent l="0" t="0" r="7620" b="7620"/>
            <wp:docPr id="421604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0488" name="Picture 4216048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2AF0A4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33:</w:t>
      </w:r>
    </w:p>
    <w:p w14:paraId="002AD27D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Practice with Matplotlib.</w:t>
      </w:r>
    </w:p>
    <w:p w14:paraId="05D9C6D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EAD5616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import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matplotlib.pyplot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as plt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plot(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months = ["Jan", "Feb", "Mar", "Apr", "May"]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sales = [100, 150, 120, 180, 200]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plt.plot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(months, sales, marker="o")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plt.title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("Monthly Sales")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plt.xlabel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("Month")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plt.ylabel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("Sales")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plt.show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plot(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</w:p>
    <w:p w14:paraId="2ACC4C2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A91D2E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095D120" w14:textId="63F75ED8" w:rsidR="00137BF7" w:rsidRPr="0036288A" w:rsidRDefault="00695A43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3FE5FCF" wp14:editId="3C10EC29">
            <wp:extent cx="6583680" cy="3497580"/>
            <wp:effectExtent l="0" t="0" r="7620" b="7620"/>
            <wp:docPr id="4672759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5951" name="Picture 46727595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E847D5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34:</w:t>
      </w:r>
    </w:p>
    <w:p w14:paraId="3BC9155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Practice with Seaborn.</w:t>
      </w:r>
    </w:p>
    <w:p w14:paraId="2C45C224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B35B6BF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seaborn as sns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import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matplotlib.pyplot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as plt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plot(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t xml:space="preserve">    data = {"Marks": [65, 70, 75, 80, 85, 90, 95]}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sns.histplot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(data["Marks"], bins=5)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plt.title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("Marks Distribution")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plt.show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plot(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</w:p>
    <w:p w14:paraId="26B084C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CE33D8E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297FDC8" w14:textId="257BFC2A" w:rsidR="00137BF7" w:rsidRPr="0036288A" w:rsidRDefault="00AC1CCB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0858F15" wp14:editId="79D29D9F">
            <wp:extent cx="6583680" cy="3497580"/>
            <wp:effectExtent l="0" t="0" r="7620" b="7620"/>
            <wp:docPr id="1996936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3631" name="Picture 19969363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41"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BEFDEC9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35:</w:t>
      </w:r>
    </w:p>
    <w:p w14:paraId="4C42AC0C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Practice with Tkinter.</w:t>
      </w:r>
    </w:p>
    <w:p w14:paraId="34CF18D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7F8805E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tkinter as tk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window(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window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tk.Tk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window.title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("Tkinter Practice")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window.geometry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("300x150")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label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tk.Label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(window, text="Hello, Tkinter!")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label.pack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(pady=20)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button =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tk.Button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(window, text="Close", command=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window.destroy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button.pack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window.mainloop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create_</w:t>
      </w:r>
      <w:proofErr w:type="gramStart"/>
      <w:r w:rsidRPr="0036288A">
        <w:rPr>
          <w:rFonts w:asciiTheme="majorHAnsi" w:eastAsia="Consolas" w:hAnsiTheme="majorHAnsi" w:cstheme="majorHAnsi"/>
          <w:sz w:val="24"/>
          <w:szCs w:val="24"/>
        </w:rPr>
        <w:t>window(</w:t>
      </w:r>
      <w:proofErr w:type="gramEnd"/>
      <w:r w:rsidRPr="0036288A">
        <w:rPr>
          <w:rFonts w:asciiTheme="majorHAnsi" w:eastAsia="Consolas" w:hAnsiTheme="majorHAnsi" w:cstheme="majorHAnsi"/>
          <w:sz w:val="24"/>
          <w:szCs w:val="24"/>
        </w:rPr>
        <w:t>)</w:t>
      </w:r>
    </w:p>
    <w:p w14:paraId="63615995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8B69541" w14:textId="77777777" w:rsidR="00137BF7" w:rsidRPr="0036288A" w:rsidRDefault="006C3F41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DFAC85A" w14:textId="59BE3E55" w:rsidR="00137BF7" w:rsidRPr="0036288A" w:rsidRDefault="007D5042" w:rsidP="007D5042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26A1812" wp14:editId="5941E130">
            <wp:extent cx="6583680" cy="3497580"/>
            <wp:effectExtent l="0" t="0" r="7620" b="7620"/>
            <wp:docPr id="4245469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6961" name="Picture 42454696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BF7" w:rsidRPr="0036288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957223">
    <w:abstractNumId w:val="8"/>
  </w:num>
  <w:num w:numId="2" w16cid:durableId="2099907380">
    <w:abstractNumId w:val="6"/>
  </w:num>
  <w:num w:numId="3" w16cid:durableId="321082724">
    <w:abstractNumId w:val="5"/>
  </w:num>
  <w:num w:numId="4" w16cid:durableId="1107389691">
    <w:abstractNumId w:val="4"/>
  </w:num>
  <w:num w:numId="5" w16cid:durableId="1887712669">
    <w:abstractNumId w:val="7"/>
  </w:num>
  <w:num w:numId="6" w16cid:durableId="175966545">
    <w:abstractNumId w:val="3"/>
  </w:num>
  <w:num w:numId="7" w16cid:durableId="431899406">
    <w:abstractNumId w:val="2"/>
  </w:num>
  <w:num w:numId="8" w16cid:durableId="1055473303">
    <w:abstractNumId w:val="1"/>
  </w:num>
  <w:num w:numId="9" w16cid:durableId="79364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D7A"/>
    <w:rsid w:val="00034616"/>
    <w:rsid w:val="00046808"/>
    <w:rsid w:val="000527A9"/>
    <w:rsid w:val="0006063C"/>
    <w:rsid w:val="00133A1D"/>
    <w:rsid w:val="00137BF7"/>
    <w:rsid w:val="0015074B"/>
    <w:rsid w:val="001D3656"/>
    <w:rsid w:val="00210222"/>
    <w:rsid w:val="00257F25"/>
    <w:rsid w:val="0029639D"/>
    <w:rsid w:val="00326F90"/>
    <w:rsid w:val="003543C9"/>
    <w:rsid w:val="00354A9D"/>
    <w:rsid w:val="0036288A"/>
    <w:rsid w:val="003B51B6"/>
    <w:rsid w:val="00465DD1"/>
    <w:rsid w:val="0054715D"/>
    <w:rsid w:val="00662918"/>
    <w:rsid w:val="00695A43"/>
    <w:rsid w:val="007006C3"/>
    <w:rsid w:val="0072046C"/>
    <w:rsid w:val="00732F53"/>
    <w:rsid w:val="00761F7B"/>
    <w:rsid w:val="007D5042"/>
    <w:rsid w:val="00844B61"/>
    <w:rsid w:val="008C50F7"/>
    <w:rsid w:val="00964887"/>
    <w:rsid w:val="00993F1C"/>
    <w:rsid w:val="00AA1D8D"/>
    <w:rsid w:val="00AC1CCB"/>
    <w:rsid w:val="00B21A94"/>
    <w:rsid w:val="00B47730"/>
    <w:rsid w:val="00B91A6D"/>
    <w:rsid w:val="00B95779"/>
    <w:rsid w:val="00C147E5"/>
    <w:rsid w:val="00CB0664"/>
    <w:rsid w:val="00D6648E"/>
    <w:rsid w:val="00D83B49"/>
    <w:rsid w:val="00E20B5E"/>
    <w:rsid w:val="00EE5AC8"/>
    <w:rsid w:val="00F675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480E2"/>
  <w14:defaultImageDpi w14:val="300"/>
  <w15:docId w15:val="{04607AA8-E177-4476-B3B9-496557F3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70</Pages>
  <Words>2050</Words>
  <Characters>11688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35</cp:revision>
  <dcterms:created xsi:type="dcterms:W3CDTF">2026-09-03T11:19:00Z</dcterms:created>
  <dcterms:modified xsi:type="dcterms:W3CDTF">2026-09-03T11:40:00Z</dcterms:modified>
  <cp:category/>
</cp:coreProperties>
</file>