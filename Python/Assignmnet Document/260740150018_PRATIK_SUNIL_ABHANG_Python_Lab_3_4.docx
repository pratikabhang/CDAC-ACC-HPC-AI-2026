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D09F" w14:textId="14DEAEF9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Assignment 3</w:t>
      </w:r>
    </w:p>
    <w:p w14:paraId="3B8148D7" w14:textId="77777777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69D43B4A" w14:textId="77777777" w:rsidR="009A7E12" w:rsidRPr="009A7E12" w:rsidRDefault="009A7E12" w:rsidP="009A7E12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44B3F897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4754A3B4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Python function to find the maximum of three numbers.</w:t>
      </w:r>
    </w:p>
    <w:p w14:paraId="15190AFB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A73E7FD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a=45, b=99, c=100):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a, b, c)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"Maximum using default values:",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a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first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b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second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c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third number: "))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"Maximum using user values:",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max_of_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three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a, b, c))</w:t>
      </w:r>
    </w:p>
    <w:p w14:paraId="7AD0471A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2344A8DB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E402186" w14:textId="2966DB67" w:rsidR="008C37DA" w:rsidRPr="009A7E12" w:rsidRDefault="00081048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FBC6F2" wp14:editId="35761680">
            <wp:extent cx="6400800" cy="3400425"/>
            <wp:effectExtent l="0" t="0" r="0" b="9525"/>
            <wp:docPr id="5847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8077" name="Picture 5847380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D52DFFC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F6772E8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Create a function that takes a list of numbers and returns their sum.</w:t>
      </w:r>
    </w:p>
    <w:p w14:paraId="7EAFF622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DA4032C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sum_list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(numbers):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sum(numbers)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sum_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[1, 2, 3, 4, 5]))</w:t>
      </w:r>
    </w:p>
    <w:p w14:paraId="0C278A9C" w14:textId="43040E43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3FD2B48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1A8D9F7" w14:textId="19241C53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5F4B96" wp14:editId="02353601">
            <wp:extent cx="6400800" cy="3400425"/>
            <wp:effectExtent l="0" t="0" r="0" b="9525"/>
            <wp:docPr id="208743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8939" name="Picture 20874389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15BEA503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4DCD141E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with a default argument that prints a greeting.</w:t>
      </w:r>
    </w:p>
    <w:p w14:paraId="4F89AD4C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2ED974A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>def greet(name="World"):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"Hello,", name)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greet(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name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your name: 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greet(name)</w:t>
      </w:r>
    </w:p>
    <w:p w14:paraId="3664901B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4AF93041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92D9EFB" w14:textId="2326C224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0F29182" wp14:editId="367A41C7">
            <wp:extent cx="6400800" cy="3400425"/>
            <wp:effectExtent l="0" t="0" r="0" b="9525"/>
            <wp:docPr id="13031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129" name="Picture 130314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3638C618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3B14686D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is_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palindrome(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takes a string as an argument and returns True if the string is a palindrome (reads the same forward and backward) and False otherwise</w:t>
      </w:r>
    </w:p>
    <w:p w14:paraId="18F6F20B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E8E8BC3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is_palindrome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s == s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[::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-1]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text1 = "madam"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if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is_palindrome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(text1):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text1, "is Palindrome")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>else: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text1, "is Not Palindrome")</w:t>
      </w:r>
    </w:p>
    <w:p w14:paraId="0D2CBBB0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8290231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0BBC2AE" w14:textId="34502441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18B92A8" wp14:editId="2647A6B6">
            <wp:extent cx="6400800" cy="3400425"/>
            <wp:effectExtent l="0" t="0" r="0" b="9525"/>
            <wp:docPr id="1593173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47" name="Picture 15931730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E288C23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4950F88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count_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case(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accepts a string and returns a dictionary containing the count of uppercase and lowercase letters</w:t>
      </w:r>
    </w:p>
    <w:p w14:paraId="05818EC7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9AECD11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count_case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(s):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upper = 0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lower = 0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ch in s: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ch.isupper</w:t>
      </w:r>
      <w:proofErr w:type="spellEnd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upper += 1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ch.islower</w:t>
      </w:r>
      <w:proofErr w:type="spellEnd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lower += 1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pass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"Uppercase:", upper)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"Lowercase:", lower)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text = 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"Enter text: ")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count_case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(text)</w:t>
      </w:r>
    </w:p>
    <w:p w14:paraId="36C62543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6A9045AB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691F8F8" w14:textId="1C3B27FE" w:rsidR="008C37DA" w:rsidRPr="009A7E12" w:rsidRDefault="000F134D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479F605" wp14:editId="7F5F2A75">
            <wp:extent cx="6400800" cy="3400425"/>
            <wp:effectExtent l="0" t="0" r="0" b="9525"/>
            <wp:docPr id="1995086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528" name="Picture 1995086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49090860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7A93333F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t>Write a function unique_</w:t>
      </w:r>
      <w:proofErr w:type="gramStart"/>
      <w:r w:rsidRPr="009A7E12">
        <w:rPr>
          <w:rFonts w:asciiTheme="majorHAnsi" w:hAnsiTheme="majorHAnsi" w:cstheme="majorHAnsi"/>
          <w:sz w:val="24"/>
          <w:szCs w:val="24"/>
        </w:rPr>
        <w:t>list(</w:t>
      </w:r>
      <w:proofErr w:type="gramEnd"/>
      <w:r w:rsidRPr="009A7E12">
        <w:rPr>
          <w:rFonts w:asciiTheme="majorHAnsi" w:hAnsiTheme="majorHAnsi" w:cstheme="majorHAnsi"/>
          <w:sz w:val="24"/>
          <w:szCs w:val="24"/>
        </w:rPr>
        <w:t>) that takes a list and returns a new list with distinct elements from the first list.</w:t>
      </w:r>
    </w:p>
    <w:p w14:paraId="7C21F90F" w14:textId="77777777" w:rsidR="008C37DA" w:rsidRPr="009A7E12" w:rsidRDefault="00C76829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4FE618F" w14:textId="77777777" w:rsidR="000F134D" w:rsidRPr="009A7E12" w:rsidRDefault="000F134D" w:rsidP="000F134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A7E12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unique_list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list(set(</w:t>
      </w:r>
      <w:proofErr w:type="spell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))</w:t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A7E12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unique_</w:t>
      </w:r>
      <w:proofErr w:type="gramStart"/>
      <w:r w:rsidRPr="009A7E12">
        <w:rPr>
          <w:rFonts w:asciiTheme="majorHAnsi" w:hAnsiTheme="majorHAnsi" w:cstheme="majorHAnsi"/>
          <w:sz w:val="24"/>
          <w:szCs w:val="24"/>
          <w:lang w:val="en-IN"/>
        </w:rPr>
        <w:t>list</w:t>
      </w:r>
      <w:proofErr w:type="spellEnd"/>
      <w:r w:rsidRPr="009A7E12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A7E12">
        <w:rPr>
          <w:rFonts w:asciiTheme="majorHAnsi" w:hAnsiTheme="majorHAnsi" w:cstheme="majorHAnsi"/>
          <w:sz w:val="24"/>
          <w:szCs w:val="24"/>
          <w:lang w:val="en-IN"/>
        </w:rPr>
        <w:t>[1, 2, 2, 3, 3, 3, 4]))</w:t>
      </w:r>
    </w:p>
    <w:p w14:paraId="0665B297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sz w:val="24"/>
          <w:szCs w:val="24"/>
        </w:rPr>
        <w:br w:type="page"/>
      </w:r>
    </w:p>
    <w:p w14:paraId="0680FE8F" w14:textId="77777777" w:rsidR="008C37DA" w:rsidRPr="009A7E12" w:rsidRDefault="00C76829">
      <w:pPr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48C52A5" w14:textId="4DE5F27A" w:rsidR="008C37DA" w:rsidRDefault="003E444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9A7E1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9941980" wp14:editId="70F35F27">
            <wp:extent cx="6400800" cy="3400425"/>
            <wp:effectExtent l="0" t="0" r="0" b="9525"/>
            <wp:docPr id="1025453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3117" name="Picture 1025453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7A38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91A30D4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49A5BF3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F19E97E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BA55CEB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1C340DE5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3D389B8D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41F6741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AC75A82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4DB1FA1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6376EE1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5FDF9D85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5690C166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5F9ECF9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C2B2812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135BBF0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7B489E28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AAD11CF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BE22560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24A6EDB7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453F76FA" w14:textId="77777777" w:rsidR="00AD2370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p w14:paraId="0E109ED0" w14:textId="77777777" w:rsidR="00AD2370" w:rsidRPr="00F56439" w:rsidRDefault="00AD2370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lastRenderedPageBreak/>
        <w:t xml:space="preserve">Assignment </w:t>
      </w:r>
      <w:r>
        <w:rPr>
          <w:rFonts w:asciiTheme="majorHAnsi" w:hAnsiTheme="majorHAnsi" w:cstheme="majorHAnsi"/>
          <w:color w:val="EE0000"/>
          <w:sz w:val="24"/>
          <w:szCs w:val="24"/>
        </w:rPr>
        <w:t>4</w:t>
      </w:r>
    </w:p>
    <w:p w14:paraId="2EA94544" w14:textId="77777777" w:rsidR="00AD2370" w:rsidRPr="00F56439" w:rsidRDefault="00AD2370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2ED301EB" w14:textId="77777777" w:rsidR="00AD2370" w:rsidRPr="00F56439" w:rsidRDefault="00AD2370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6FFD6165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Question:</w:t>
      </w:r>
    </w:p>
    <w:p w14:paraId="668E5567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the string s = "Python Programming", write code to: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first character.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character at index 7.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index 2 up to (but not including) index 8.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the beginning up to index 5.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index 6 to the end.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last character using negative indexing.</w:t>
      </w:r>
    </w:p>
    <w:p w14:paraId="7D6F380A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2EC5DFDB" w14:textId="77777777" w:rsidR="00AD2370" w:rsidRPr="00E35CF9" w:rsidRDefault="00AD2370" w:rsidP="00E45AEB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string_indexing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 = "Python Programming"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print(s[0])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print(s[7])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print(s[2:8])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print(s[:5])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print(s[6:])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print(s[-1])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string_indexing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782990B9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6DA203F0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B7DFC67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7DBE1A5" wp14:editId="296C5D98">
            <wp:extent cx="6400800" cy="3400425"/>
            <wp:effectExtent l="0" t="0" r="0" b="9525"/>
            <wp:docPr id="70047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6500" name="Picture 7004765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2B49031D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2B094794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 xml:space="preserve">Given </w:t>
      </w:r>
      <w:proofErr w:type="spellStart"/>
      <w:r w:rsidRPr="00E35CF9">
        <w:rPr>
          <w:rFonts w:asciiTheme="majorHAnsi" w:hAnsiTheme="majorHAnsi" w:cstheme="majorHAnsi"/>
          <w:sz w:val="24"/>
          <w:szCs w:val="24"/>
        </w:rPr>
        <w:t>original_string</w:t>
      </w:r>
      <w:proofErr w:type="spellEnd"/>
      <w:r w:rsidRPr="00E35CF9">
        <w:rPr>
          <w:rFonts w:asciiTheme="majorHAnsi" w:hAnsiTheme="majorHAnsi" w:cstheme="majorHAnsi"/>
          <w:sz w:val="24"/>
          <w:szCs w:val="24"/>
        </w:rPr>
        <w:t xml:space="preserve"> = "Hello", demonstrate how to "update" this string to Goodbye by creating a new string and assigning it to the same variable.</w:t>
      </w:r>
    </w:p>
    <w:p w14:paraId="1E0BBCA7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43511BDF" w14:textId="77777777" w:rsidR="00AD2370" w:rsidRPr="00E35CF9" w:rsidRDefault="00AD2370" w:rsidP="00362501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update_string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original_string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 = input("Enter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original_string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 = "Goodbye"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print("Updated string:",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original_string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update_string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19A7259D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3C5AA538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C811D1F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D4F6437" wp14:editId="29C45D36">
            <wp:extent cx="6400800" cy="3400425"/>
            <wp:effectExtent l="0" t="0" r="0" b="9525"/>
            <wp:docPr id="1831108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8418" name="Picture 18311084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0472EEB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5DF9C34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Write a string that includes a double quote within single quotes, and a single quote within double quotes, using escape characters where necessary.</w:t>
      </w:r>
    </w:p>
    <w:p w14:paraId="2E783E86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5603756B" w14:textId="77777777" w:rsidR="00AD2370" w:rsidRPr="00E35CF9" w:rsidRDefault="00AD2370" w:rsidP="00E70F9C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show_quotes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 = input("Enter a word: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string1 = 'He said \"' + word + '\"'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string2 = "It\'s a sunny day"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print(string1)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print(string2)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show_quotes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5DBC626F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1F1930FD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4792CA2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D38A22D" wp14:editId="30B29614">
            <wp:extent cx="6400800" cy="3400425"/>
            <wp:effectExtent l="0" t="0" r="0" b="9525"/>
            <wp:docPr id="803779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947" name="Picture 8037799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7B20AB5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451A302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Demonstrate the use of the + operator for string concatenation.</w:t>
      </w:r>
    </w:p>
    <w:p w14:paraId="2AE77B17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0D69E266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concatenate():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input("Enter first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input("Enter second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result = first + " " + second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print(result)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concatenate()</w:t>
      </w:r>
    </w:p>
    <w:p w14:paraId="321F09A5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6BC1C752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04088077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E344F50" wp14:editId="47D385EE">
            <wp:extent cx="6400800" cy="3400425"/>
            <wp:effectExtent l="0" t="0" r="0" b="9525"/>
            <wp:docPr id="1444696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6078" name="Picture 14446960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5350974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EB89821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Demonstrate the use of the * operator for string repetition.</w:t>
      </w:r>
    </w:p>
    <w:p w14:paraId="3AB126E5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392DF13D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repeat_string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 = input("Enter a word: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times = int(input("Enter number of times: 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print(word * times)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repeat_string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328C8707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424F786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938C3AC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8C5DB72" wp14:editId="79807209">
            <wp:extent cx="6400800" cy="3400425"/>
            <wp:effectExtent l="0" t="0" r="0" b="9525"/>
            <wp:docPr id="802627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27925" name="Picture 8026279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1B757DC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1B23323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Use the in operator to check if a substring exists within a larger string.</w:t>
      </w:r>
    </w:p>
    <w:p w14:paraId="5C60C9F7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0830EA11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check_substring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substring = input("Enter a substring: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print(substring in text)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check_substring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57903FC7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3EB9892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0490CBB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A3CA5D" wp14:editId="59973ECE">
            <wp:extent cx="6400800" cy="3400425"/>
            <wp:effectExtent l="0" t="0" r="0" b="9525"/>
            <wp:docPr id="1495484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84633" name="Picture 14954846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D7A26CB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322F10D0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Use the not in operator to check if a substring does not exist within a larger string.</w:t>
      </w:r>
    </w:p>
    <w:p w14:paraId="52A4D7F3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18FD5DB2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check_not_substring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substring = input("Enter a substring: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print(substring not in text)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check_not_substring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4B003607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62258581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547F9355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A5149B1" wp14:editId="3B84D182">
            <wp:extent cx="6400800" cy="3400425"/>
            <wp:effectExtent l="0" t="0" r="0" b="9525"/>
            <wp:docPr id="1535958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8307" name="Picture 15359583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3D440C2E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694148D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name = "Alice" and age = 30, use the f-string formatting method to create a string that reads: "Alice is 30 years old."</w:t>
      </w:r>
    </w:p>
    <w:p w14:paraId="29E56F3E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61E9677A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show_details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name = input("Enter name: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age = int(input("Enter age: 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print(f"{name} is {age} years old.")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show_details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523397E0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20563D13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771CD6F" w14:textId="77777777" w:rsidR="00AD2370" w:rsidRPr="00E35CF9" w:rsidRDefault="00AD2370">
      <w:pPr>
        <w:pStyle w:val="CodeSimple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16649A1" wp14:editId="7C23AAC8">
            <wp:extent cx="6400800" cy="3400425"/>
            <wp:effectExtent l="0" t="0" r="0" b="9525"/>
            <wp:docPr id="4953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37" name="Picture 49536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CF9">
        <w:rPr>
          <w:rFonts w:asciiTheme="majorHAnsi" w:hAnsiTheme="majorHAnsi" w:cstheme="majorHAnsi"/>
          <w:sz w:val="24"/>
          <w:szCs w:val="24"/>
        </w:rPr>
        <w:t>.</w:t>
      </w:r>
    </w:p>
    <w:p w14:paraId="53E2D265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3FAE59F0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EBD1F96" w14:textId="77777777" w:rsidR="00AD2370" w:rsidRPr="00E35CF9" w:rsidRDefault="00AD237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text = " Python is FUN! ", use built-in string methods to:</w:t>
      </w:r>
      <w:r w:rsidRPr="00E35CF9">
        <w:rPr>
          <w:rFonts w:asciiTheme="majorHAnsi" w:hAnsiTheme="majorHAnsi" w:cstheme="majorHAnsi"/>
          <w:sz w:val="24"/>
          <w:szCs w:val="24"/>
        </w:rPr>
        <w:br/>
        <w:t>• Convert the string to all lowercase.</w:t>
      </w:r>
      <w:r w:rsidRPr="00E35CF9">
        <w:rPr>
          <w:rFonts w:asciiTheme="majorHAnsi" w:hAnsiTheme="majorHAnsi" w:cstheme="majorHAnsi"/>
          <w:sz w:val="24"/>
          <w:szCs w:val="24"/>
        </w:rPr>
        <w:br/>
        <w:t>• Convert the string to all uppercase.</w:t>
      </w:r>
      <w:r w:rsidRPr="00E35CF9">
        <w:rPr>
          <w:rFonts w:asciiTheme="majorHAnsi" w:hAnsiTheme="majorHAnsi" w:cstheme="majorHAnsi"/>
          <w:sz w:val="24"/>
          <w:szCs w:val="24"/>
        </w:rPr>
        <w:br/>
        <w:t>• Remove leading and trailing whitespace.</w:t>
      </w:r>
      <w:r w:rsidRPr="00E35CF9">
        <w:rPr>
          <w:rFonts w:asciiTheme="majorHAnsi" w:hAnsiTheme="majorHAnsi" w:cstheme="majorHAnsi"/>
          <w:sz w:val="24"/>
          <w:szCs w:val="24"/>
        </w:rPr>
        <w:br/>
        <w:t>• Replace "FUN" with "amazing".</w:t>
      </w:r>
      <w:r w:rsidRPr="00E35CF9">
        <w:rPr>
          <w:rFonts w:asciiTheme="majorHAnsi" w:hAnsiTheme="majorHAnsi" w:cstheme="majorHAnsi"/>
          <w:sz w:val="24"/>
          <w:szCs w:val="24"/>
        </w:rPr>
        <w:br/>
        <w:t>• Check if the string starts with "Py".</w:t>
      </w:r>
      <w:r w:rsidRPr="00E35CF9">
        <w:rPr>
          <w:rFonts w:asciiTheme="majorHAnsi" w:hAnsiTheme="majorHAnsi" w:cstheme="majorHAnsi"/>
          <w:sz w:val="24"/>
          <w:szCs w:val="24"/>
        </w:rPr>
        <w:br/>
        <w:t>• Check if the string ends with "!".</w:t>
      </w:r>
      <w:r w:rsidRPr="00E35CF9">
        <w:rPr>
          <w:rFonts w:asciiTheme="majorHAnsi" w:hAnsiTheme="majorHAnsi" w:cstheme="majorHAnsi"/>
          <w:sz w:val="24"/>
          <w:szCs w:val="24"/>
        </w:rPr>
        <w:br/>
        <w:t>• Count the occurrences of the letter 'o'.</w:t>
      </w:r>
    </w:p>
    <w:p w14:paraId="58717756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13FC00C7" w14:textId="77777777" w:rsidR="00AD2370" w:rsidRPr="00E35CF9" w:rsidRDefault="00AD2370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string_methods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text: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print("Lowercase:",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text.lower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print("Uppercase:",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text.upper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print("Without spaces:",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text.strip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print("Replace FUN:",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text.replace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("FUN", "amazing"))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print("Starts with Py:",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text.strip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().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startswith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("Py"))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print("Ends with !:",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text.strip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().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endswith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("!"))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print("Count of o:", </w:t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text.count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("o"))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string_methods</w:t>
      </w:r>
      <w:proofErr w:type="spellEnd"/>
      <w:r w:rsidRPr="00E35CF9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45B6804D" w14:textId="77777777" w:rsidR="00AD2370" w:rsidRPr="00E35CF9" w:rsidRDefault="00AD237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564D1AF" w14:textId="77777777" w:rsidR="00AD2370" w:rsidRPr="00E35CF9" w:rsidRDefault="00AD237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07CCD389" w14:textId="77777777" w:rsidR="00AD2370" w:rsidRPr="00E35CF9" w:rsidRDefault="00AD2370" w:rsidP="0015781B">
      <w:pPr>
        <w:pStyle w:val="Heading2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7F5BC040" wp14:editId="7DEB525B">
            <wp:extent cx="6400800" cy="3400425"/>
            <wp:effectExtent l="0" t="0" r="0" b="9525"/>
            <wp:docPr id="1808792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2225" name="Picture 18087922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3F98" w14:textId="77777777" w:rsidR="00AD2370" w:rsidRPr="009A7E12" w:rsidRDefault="00AD2370" w:rsidP="003E4440">
      <w:pPr>
        <w:spacing w:after="40"/>
        <w:rPr>
          <w:rFonts w:asciiTheme="majorHAnsi" w:hAnsiTheme="majorHAnsi" w:cstheme="majorHAnsi"/>
          <w:sz w:val="24"/>
          <w:szCs w:val="24"/>
        </w:rPr>
      </w:pPr>
    </w:p>
    <w:sectPr w:rsidR="00AD2370" w:rsidRPr="009A7E1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57688">
    <w:abstractNumId w:val="8"/>
  </w:num>
  <w:num w:numId="2" w16cid:durableId="1965622900">
    <w:abstractNumId w:val="6"/>
  </w:num>
  <w:num w:numId="3" w16cid:durableId="1923176401">
    <w:abstractNumId w:val="5"/>
  </w:num>
  <w:num w:numId="4" w16cid:durableId="706221722">
    <w:abstractNumId w:val="4"/>
  </w:num>
  <w:num w:numId="5" w16cid:durableId="1923369625">
    <w:abstractNumId w:val="7"/>
  </w:num>
  <w:num w:numId="6" w16cid:durableId="861934882">
    <w:abstractNumId w:val="3"/>
  </w:num>
  <w:num w:numId="7" w16cid:durableId="274823721">
    <w:abstractNumId w:val="2"/>
  </w:num>
  <w:num w:numId="8" w16cid:durableId="167987546">
    <w:abstractNumId w:val="1"/>
  </w:num>
  <w:num w:numId="9" w16cid:durableId="76029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048"/>
    <w:rsid w:val="000F134D"/>
    <w:rsid w:val="0015074B"/>
    <w:rsid w:val="00232980"/>
    <w:rsid w:val="002906D0"/>
    <w:rsid w:val="0029639D"/>
    <w:rsid w:val="00326F90"/>
    <w:rsid w:val="003E4440"/>
    <w:rsid w:val="004624E3"/>
    <w:rsid w:val="004F55F2"/>
    <w:rsid w:val="006048AD"/>
    <w:rsid w:val="00660567"/>
    <w:rsid w:val="00802B95"/>
    <w:rsid w:val="008C37DA"/>
    <w:rsid w:val="009A7E12"/>
    <w:rsid w:val="009E31C4"/>
    <w:rsid w:val="00AA1D8D"/>
    <w:rsid w:val="00AC47C2"/>
    <w:rsid w:val="00AD23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5D1C"/>
  <w14:defaultImageDpi w14:val="300"/>
  <w15:docId w15:val="{CF58609B-CEBA-452D-B7B4-5B3A2BD2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nsolas" w:hAnsi="Consolas"/>
      <w:sz w:val="18"/>
    </w:rPr>
  </w:style>
  <w:style w:type="paragraph" w:customStyle="1" w:styleId="CodeSimple">
    <w:name w:val="CodeSimple"/>
    <w:rsid w:val="00AD2370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</cp:revision>
  <dcterms:created xsi:type="dcterms:W3CDTF">2026-08-28T11:02:00Z</dcterms:created>
  <dcterms:modified xsi:type="dcterms:W3CDTF">2026-08-28T11:03:00Z</dcterms:modified>
  <cp:category/>
</cp:coreProperties>
</file>