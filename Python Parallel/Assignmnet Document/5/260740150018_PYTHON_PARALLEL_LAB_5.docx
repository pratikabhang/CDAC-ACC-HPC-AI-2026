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8"/>
      </w:tblGrid>
      <w:tr w:rsidR="005C6164" w14:paraId="2D841A49" w14:textId="77777777" w:rsidTr="007D5134">
        <w:trPr>
          <w:jc w:val="center"/>
        </w:trPr>
        <w:tc>
          <w:tcPr>
            <w:tcW w:w="8856" w:type="dxa"/>
            <w:gridSpan w:val="2"/>
          </w:tcPr>
          <w:p w14:paraId="2DBFAE07" w14:textId="596006CA" w:rsidR="005C6164" w:rsidRDefault="005C6164" w:rsidP="001E1D2A">
            <w:pPr>
              <w:pStyle w:val="Heading2"/>
              <w:jc w:val="center"/>
            </w:pPr>
            <w:r>
              <w:t>Lab: Python Parallel Programming</w:t>
            </w:r>
          </w:p>
        </w:tc>
      </w:tr>
      <w:tr w:rsidR="005C6164" w14:paraId="105B93D7" w14:textId="77777777" w:rsidTr="007D5134">
        <w:trPr>
          <w:jc w:val="center"/>
        </w:trPr>
        <w:tc>
          <w:tcPr>
            <w:tcW w:w="4428" w:type="dxa"/>
          </w:tcPr>
          <w:p w14:paraId="3FF130E5" w14:textId="1F542E26" w:rsidR="005C6164" w:rsidRDefault="005C6164" w:rsidP="001E1D2A">
            <w:pPr>
              <w:pStyle w:val="Heading2"/>
              <w:jc w:val="center"/>
            </w:pPr>
            <w:r>
              <w:t>Pratik Abhang</w:t>
            </w:r>
          </w:p>
        </w:tc>
        <w:tc>
          <w:tcPr>
            <w:tcW w:w="4428" w:type="dxa"/>
          </w:tcPr>
          <w:p w14:paraId="22ED9AE2" w14:textId="2B22FCAE" w:rsidR="005C6164" w:rsidRDefault="005C6164" w:rsidP="001E1D2A">
            <w:pPr>
              <w:pStyle w:val="Heading2"/>
              <w:jc w:val="center"/>
            </w:pPr>
            <w:r>
              <w:t>260740150018</w:t>
            </w:r>
          </w:p>
        </w:tc>
      </w:tr>
      <w:tr w:rsidR="005C6164" w14:paraId="556E697D" w14:textId="77777777" w:rsidTr="007D5134">
        <w:trPr>
          <w:jc w:val="center"/>
        </w:trPr>
        <w:tc>
          <w:tcPr>
            <w:tcW w:w="4428" w:type="dxa"/>
          </w:tcPr>
          <w:p w14:paraId="24435A60" w14:textId="7F3BBE69" w:rsidR="005C6164" w:rsidRDefault="005C6164" w:rsidP="001E1D2A">
            <w:pPr>
              <w:pStyle w:val="Heading2"/>
              <w:jc w:val="center"/>
            </w:pPr>
            <w:r>
              <w:t>Akanksha Jadhao</w:t>
            </w:r>
          </w:p>
        </w:tc>
        <w:tc>
          <w:tcPr>
            <w:tcW w:w="4428" w:type="dxa"/>
          </w:tcPr>
          <w:p w14:paraId="46EEE25A" w14:textId="6BEAD60F" w:rsidR="005C6164" w:rsidRDefault="005C6164" w:rsidP="001E1D2A">
            <w:pPr>
              <w:pStyle w:val="Heading2"/>
              <w:jc w:val="center"/>
            </w:pPr>
            <w:r>
              <w:t>260740150004</w:t>
            </w:r>
          </w:p>
        </w:tc>
      </w:tr>
    </w:tbl>
    <w:p w14:paraId="2D4A626F" w14:textId="3622C97F" w:rsidR="00D900DC" w:rsidRDefault="005C6164">
      <w:pPr>
        <w:pStyle w:val="Heading2"/>
      </w:pPr>
      <w:r>
        <w:br/>
      </w:r>
      <w:r w:rsidR="00000000">
        <w:t>Exercise 1: ex01_pycuda_vector_scale.py</w:t>
      </w:r>
    </w:p>
    <w:p w14:paraId="19AF0036" w14:textId="77777777" w:rsidR="00D900DC" w:rsidRDefault="00000000">
      <w:pPr>
        <w:pStyle w:val="Heading3"/>
      </w:pPr>
      <w:r>
        <w:t>Program</w:t>
      </w:r>
    </w:p>
    <w:p w14:paraId="69A7E0D2" w14:textId="77777777" w:rsidR="00D900DC" w:rsidRDefault="00000000">
      <w:r>
        <w:rPr>
          <w:rFonts w:ascii="Consolas" w:hAnsi="Consolas"/>
          <w:sz w:val="16"/>
        </w:rPr>
        <w:t>"""</w:t>
      </w:r>
      <w:r>
        <w:rPr>
          <w:rFonts w:ascii="Consolas" w:hAnsi="Consolas"/>
          <w:sz w:val="16"/>
        </w:rPr>
        <w:br/>
        <w:t>Exercise 1: PyCUDA Vector Scaling &amp; Memory Management</w:t>
      </w:r>
      <w:r>
        <w:rPr>
          <w:rFonts w:ascii="Consolas" w:hAnsi="Consolas"/>
          <w:sz w:val="16"/>
        </w:rPr>
        <w:br/>
        <w:t>Requirement: 65,536 float32 elements, alpha=3.5, block=256.</w:t>
      </w:r>
      <w:r>
        <w:rPr>
          <w:rFonts w:ascii="Consolas" w:hAnsi="Consolas"/>
          <w:sz w:val="16"/>
        </w:rPr>
        <w:br/>
        <w:t>Includes a CPU architectural simulation fallback when CUDA/PyCUDA is unavailable.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>import numpy as np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 = 65536</w:t>
      </w:r>
      <w:r>
        <w:rPr>
          <w:rFonts w:ascii="Consolas" w:hAnsi="Consolas"/>
          <w:sz w:val="16"/>
        </w:rPr>
        <w:br/>
        <w:t>ALPHA = np.float32(3.5)</w:t>
      </w:r>
      <w:r>
        <w:rPr>
          <w:rFonts w:ascii="Consolas" w:hAnsi="Consolas"/>
          <w:sz w:val="16"/>
        </w:rPr>
        <w:br/>
        <w:t>BLOCK = 256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cpu_fallback():</w:t>
      </w:r>
      <w:r>
        <w:rPr>
          <w:rFonts w:ascii="Consolas" w:hAnsi="Consolas"/>
          <w:sz w:val="16"/>
        </w:rPr>
        <w:br/>
        <w:t xml:space="preserve">    # Same 5-step flow: host -&gt; allocate -&gt; copy -&gt; kernel simulation -&gt; host.</w:t>
      </w:r>
      <w:r>
        <w:rPr>
          <w:rFonts w:ascii="Consolas" w:hAnsi="Consolas"/>
          <w:sz w:val="16"/>
        </w:rPr>
        <w:br/>
        <w:t xml:space="preserve">    x = np.arange(N, dtype=np.float32)</w:t>
      </w:r>
      <w:r>
        <w:rPr>
          <w:rFonts w:ascii="Consolas" w:hAnsi="Consolas"/>
          <w:sz w:val="16"/>
        </w:rPr>
        <w:br/>
        <w:t xml:space="preserve">    y = np.empty_like(x)</w:t>
      </w:r>
      <w:r>
        <w:rPr>
          <w:rFonts w:ascii="Consolas" w:hAnsi="Consolas"/>
          <w:sz w:val="16"/>
        </w:rPr>
        <w:br/>
        <w:t xml:space="preserve">    device_x = x.copy()</w:t>
      </w:r>
      <w:r>
        <w:rPr>
          <w:rFonts w:ascii="Consolas" w:hAnsi="Consolas"/>
          <w:sz w:val="16"/>
        </w:rPr>
        <w:br/>
        <w:t xml:space="preserve">    device_y = np.empty_like(x)</w:t>
      </w:r>
      <w:r>
        <w:rPr>
          <w:rFonts w:ascii="Consolas" w:hAnsi="Consolas"/>
          <w:sz w:val="16"/>
        </w:rPr>
        <w:br/>
        <w:t xml:space="preserve">    device_y[:] = ALPHA * device_x</w:t>
      </w:r>
      <w:r>
        <w:rPr>
          <w:rFonts w:ascii="Consolas" w:hAnsi="Consolas"/>
          <w:sz w:val="16"/>
        </w:rPr>
        <w:br/>
        <w:t xml:space="preserve">    y[:] = device_y</w:t>
      </w:r>
      <w:r>
        <w:rPr>
          <w:rFonts w:ascii="Consolas" w:hAnsi="Consolas"/>
          <w:sz w:val="16"/>
        </w:rPr>
        <w:br/>
        <w:t xml:space="preserve">    expected = ALPHA * x</w:t>
      </w:r>
      <w:r>
        <w:rPr>
          <w:rFonts w:ascii="Consolas" w:hAnsi="Consolas"/>
          <w:sz w:val="16"/>
        </w:rPr>
        <w:br/>
        <w:t xml:space="preserve">    print("Exercise 1 - CPU architectural simulation")</w:t>
      </w:r>
      <w:r>
        <w:rPr>
          <w:rFonts w:ascii="Consolas" w:hAnsi="Consolas"/>
          <w:sz w:val="16"/>
        </w:rPr>
        <w:br/>
        <w:t xml:space="preserve">    print(f"N={N}, alpha={ALPHA}, block={BLOCK}, grid={N // BLOCK}")</w:t>
      </w:r>
      <w:r>
        <w:rPr>
          <w:rFonts w:ascii="Consolas" w:hAnsi="Consolas"/>
          <w:sz w:val="16"/>
        </w:rPr>
        <w:br/>
        <w:t xml:space="preserve">    print("Verification:", np.allclose(y, expected))</w:t>
      </w:r>
      <w:r>
        <w:rPr>
          <w:rFonts w:ascii="Consolas" w:hAnsi="Consolas"/>
          <w:sz w:val="16"/>
        </w:rPr>
        <w:br/>
        <w:t xml:space="preserve">    print("First 5 output values:", y[:5])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gpu_run():</w:t>
      </w:r>
      <w:r>
        <w:rPr>
          <w:rFonts w:ascii="Consolas" w:hAnsi="Consolas"/>
          <w:sz w:val="16"/>
        </w:rPr>
        <w:br/>
        <w:t xml:space="preserve">    import pycuda.autoinit</w:t>
      </w:r>
      <w:r>
        <w:rPr>
          <w:rFonts w:ascii="Consolas" w:hAnsi="Consolas"/>
          <w:sz w:val="16"/>
        </w:rPr>
        <w:br/>
        <w:t xml:space="preserve">    import pycuda.driver as cuda</w:t>
      </w:r>
      <w:r>
        <w:rPr>
          <w:rFonts w:ascii="Consolas" w:hAnsi="Consolas"/>
          <w:sz w:val="16"/>
        </w:rPr>
        <w:br/>
        <w:t xml:space="preserve">    from pycuda.compiler import SourceModule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x = np.arange(N, dtype=np.float32)</w:t>
      </w:r>
      <w:r>
        <w:rPr>
          <w:rFonts w:ascii="Consolas" w:hAnsi="Consolas"/>
          <w:sz w:val="16"/>
        </w:rPr>
        <w:br/>
        <w:t xml:space="preserve">    y = np.empty_like(x)</w:t>
      </w:r>
      <w:r>
        <w:rPr>
          <w:rFonts w:ascii="Consolas" w:hAnsi="Consolas"/>
          <w:sz w:val="16"/>
        </w:rPr>
        <w:br/>
        <w:t xml:space="preserve">    x_gpu = cuda.mem_alloc(x.nbytes)</w:t>
      </w:r>
      <w:r>
        <w:rPr>
          <w:rFonts w:ascii="Consolas" w:hAnsi="Consolas"/>
          <w:sz w:val="16"/>
        </w:rPr>
        <w:br/>
        <w:t xml:space="preserve">    y_gpu = cuda.mem_alloc(y.nbytes)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cuda.memcpy_htod(x_gpu, 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kernel_code = r"""</w:t>
      </w:r>
      <w:r>
        <w:rPr>
          <w:rFonts w:ascii="Consolas" w:hAnsi="Consolas"/>
          <w:sz w:val="16"/>
        </w:rPr>
        <w:br/>
        <w:t xml:space="preserve">    __global__ void scale_vector(float *y, const float *x, float alpha, int n) {</w:t>
      </w:r>
      <w:r>
        <w:rPr>
          <w:rFonts w:ascii="Consolas" w:hAnsi="Consolas"/>
          <w:sz w:val="16"/>
        </w:rPr>
        <w:br/>
        <w:t xml:space="preserve">        int idx = blockDim.x * blockIdx.x + threadIdx.x;</w:t>
      </w:r>
      <w:r>
        <w:rPr>
          <w:rFonts w:ascii="Consolas" w:hAnsi="Consolas"/>
          <w:sz w:val="16"/>
        </w:rPr>
        <w:br/>
        <w:t xml:space="preserve">        if (idx &lt; n) {</w:t>
      </w:r>
      <w:r>
        <w:rPr>
          <w:rFonts w:ascii="Consolas" w:hAnsi="Consolas"/>
          <w:sz w:val="16"/>
        </w:rPr>
        <w:br/>
        <w:t xml:space="preserve">            y[idx] = alpha * x[idx];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module = SourceModule(kernel_code)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kernel = module.get_function("scale_vector")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grid = (N + BLOCK - 1) // BLOCK</w:t>
      </w:r>
      <w:r>
        <w:rPr>
          <w:rFonts w:ascii="Consolas" w:hAnsi="Consolas"/>
          <w:sz w:val="16"/>
        </w:rPr>
        <w:br/>
        <w:t xml:space="preserve">    kernel(y_gpu, x_gpu, ALPHA, np.int32(N),</w:t>
      </w:r>
      <w:r>
        <w:rPr>
          <w:rFonts w:ascii="Consolas" w:hAnsi="Consolas"/>
          <w:sz w:val="16"/>
        </w:rPr>
        <w:br/>
        <w:t xml:space="preserve">           block=(BLOCK, 1, 1), grid=(grid, 1, 1))</w:t>
      </w:r>
      <w:r>
        <w:rPr>
          <w:rFonts w:ascii="Consolas" w:hAnsi="Consolas"/>
          <w:sz w:val="16"/>
        </w:rPr>
        <w:br/>
        <w:t xml:space="preserve">    cuda.memcpy_dtoh(y, y_gpu)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print("Exercise 1 - PyCUDA GPU")</w:t>
      </w:r>
      <w:r>
        <w:rPr>
          <w:rFonts w:ascii="Consolas" w:hAnsi="Consolas"/>
          <w:sz w:val="16"/>
        </w:rPr>
        <w:br/>
        <w:t xml:space="preserve">    print(f"N={N}, alpha={ALPHA}, block={BLOCK}, grid={grid}")</w:t>
      </w:r>
      <w:r>
        <w:rPr>
          <w:rFonts w:ascii="Consolas" w:hAnsi="Consolas"/>
          <w:sz w:val="16"/>
        </w:rPr>
        <w:br/>
        <w:t xml:space="preserve">    print("Verification:", np.allclose(y, ALPHA * x))</w:t>
      </w:r>
      <w:r>
        <w:rPr>
          <w:rFonts w:ascii="Consolas" w:hAnsi="Consolas"/>
          <w:sz w:val="16"/>
        </w:rPr>
        <w:br/>
        <w:t xml:space="preserve">    print("First 5 output values:", y[:5])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__name__ == "__main__":</w:t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gpu_run()</w:t>
      </w:r>
      <w:r>
        <w:rPr>
          <w:rFonts w:ascii="Consolas" w:hAnsi="Consolas"/>
          <w:sz w:val="16"/>
        </w:rPr>
        <w:br/>
        <w:t xml:space="preserve">    except Exception as exc:</w:t>
      </w:r>
      <w:r>
        <w:rPr>
          <w:rFonts w:ascii="Consolas" w:hAnsi="Consolas"/>
          <w:sz w:val="16"/>
        </w:rPr>
        <w:br/>
        <w:t xml:space="preserve">        print("PyCUDA/CUDA unavailable; using required architectural simulation fallback.")</w:t>
      </w:r>
      <w:r>
        <w:rPr>
          <w:rFonts w:ascii="Consolas" w:hAnsi="Consolas"/>
          <w:sz w:val="16"/>
        </w:rPr>
        <w:br/>
        <w:t xml:space="preserve">        cpu_fallback()</w:t>
      </w:r>
      <w:r>
        <w:rPr>
          <w:rFonts w:ascii="Consolas" w:hAnsi="Consolas"/>
          <w:sz w:val="16"/>
        </w:rPr>
        <w:br/>
      </w:r>
    </w:p>
    <w:p w14:paraId="6868C3E2" w14:textId="77777777" w:rsidR="00D900DC" w:rsidRDefault="00000000">
      <w:pPr>
        <w:pStyle w:val="Heading3"/>
      </w:pPr>
      <w:r>
        <w:t>Output</w:t>
      </w:r>
    </w:p>
    <w:p w14:paraId="3E59CDDF" w14:textId="51DE4107" w:rsidR="00D900DC" w:rsidRDefault="008152C4">
      <w:r w:rsidRPr="008152C4">
        <w:rPr>
          <w:rFonts w:ascii="Consolas" w:hAnsi="Consolas"/>
          <w:sz w:val="16"/>
        </w:rPr>
        <w:drawing>
          <wp:inline distT="0" distB="0" distL="0" distR="0" wp14:anchorId="56718182" wp14:editId="5D8E0612">
            <wp:extent cx="5486400" cy="2914650"/>
            <wp:effectExtent l="0" t="0" r="0" b="0"/>
            <wp:docPr id="47659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98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63BBE4E" w14:textId="77777777" w:rsidR="00D900DC" w:rsidRDefault="00000000">
      <w:pPr>
        <w:pStyle w:val="Heading2"/>
      </w:pPr>
      <w:r>
        <w:lastRenderedPageBreak/>
        <w:t>Exercise 2: ex02_pycuda_matrix_transpose.py</w:t>
      </w:r>
    </w:p>
    <w:p w14:paraId="0D006518" w14:textId="77777777" w:rsidR="00D900DC" w:rsidRDefault="00000000">
      <w:pPr>
        <w:pStyle w:val="Heading3"/>
      </w:pPr>
      <w:r>
        <w:t>Program</w:t>
      </w:r>
    </w:p>
    <w:p w14:paraId="63330A61" w14:textId="77777777" w:rsidR="00D900DC" w:rsidRDefault="00000000">
      <w:r>
        <w:rPr>
          <w:rFonts w:ascii="Consolas" w:hAnsi="Consolas"/>
          <w:sz w:val="16"/>
        </w:rPr>
        <w:t>"""</w:t>
      </w:r>
      <w:r>
        <w:rPr>
          <w:rFonts w:ascii="Consolas" w:hAnsi="Consolas"/>
          <w:sz w:val="16"/>
        </w:rPr>
        <w:br/>
        <w:t>Exercise 2: 2D Matrix Transposition Kernel</w:t>
      </w:r>
      <w:r>
        <w:rPr>
          <w:rFonts w:ascii="Consolas" w:hAnsi="Consolas"/>
          <w:sz w:val="16"/>
        </w:rPr>
        <w:br/>
        <w:t>Requirement: 512x512 matrix, block=(16,16,1).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>import numpy as np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 = 512</w:t>
      </w:r>
      <w:r>
        <w:rPr>
          <w:rFonts w:ascii="Consolas" w:hAnsi="Consolas"/>
          <w:sz w:val="16"/>
        </w:rPr>
        <w:br/>
        <w:t>BLOCK_X = 16</w:t>
      </w:r>
      <w:r>
        <w:rPr>
          <w:rFonts w:ascii="Consolas" w:hAnsi="Consolas"/>
          <w:sz w:val="16"/>
        </w:rPr>
        <w:br/>
        <w:t>BLOCK_Y = 16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cpu_fallback():</w:t>
      </w:r>
      <w:r>
        <w:rPr>
          <w:rFonts w:ascii="Consolas" w:hAnsi="Consolas"/>
          <w:sz w:val="16"/>
        </w:rPr>
        <w:br/>
        <w:t xml:space="preserve">    matrix = np.arange(N * N, dtype=np.float32).reshape(N, N)</w:t>
      </w:r>
      <w:r>
        <w:rPr>
          <w:rFonts w:ascii="Consolas" w:hAnsi="Consolas"/>
          <w:sz w:val="16"/>
        </w:rPr>
        <w:br/>
        <w:t xml:space="preserve">    output = matrix.T.copy()</w:t>
      </w:r>
      <w:r>
        <w:rPr>
          <w:rFonts w:ascii="Consolas" w:hAnsi="Consolas"/>
          <w:sz w:val="16"/>
        </w:rPr>
        <w:br/>
        <w:t xml:space="preserve">    expected = matrix.T</w:t>
      </w:r>
      <w:r>
        <w:rPr>
          <w:rFonts w:ascii="Consolas" w:hAnsi="Consolas"/>
          <w:sz w:val="16"/>
        </w:rPr>
        <w:br/>
        <w:t xml:space="preserve">    print("Exercise 2 - CPU architectural simulation")</w:t>
      </w:r>
      <w:r>
        <w:rPr>
          <w:rFonts w:ascii="Consolas" w:hAnsi="Consolas"/>
          <w:sz w:val="16"/>
        </w:rPr>
        <w:br/>
        <w:t xml:space="preserve">    print(f"matrix={N}x{N}, block=({BLOCK_X},{BLOCK_Y},1), grid=({N//16},{N//16},1)")</w:t>
      </w:r>
      <w:r>
        <w:rPr>
          <w:rFonts w:ascii="Consolas" w:hAnsi="Consolas"/>
          <w:sz w:val="16"/>
        </w:rPr>
        <w:br/>
        <w:t xml:space="preserve">    print("Verification:", np.array_equal(output, expected))</w:t>
      </w:r>
      <w:r>
        <w:rPr>
          <w:rFonts w:ascii="Consolas" w:hAnsi="Consolas"/>
          <w:sz w:val="16"/>
        </w:rPr>
        <w:br/>
        <w:t xml:space="preserve">    print("Corners:", output[0,0], output[0,1], output[1,0], output[-1,-1])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gpu_run():</w:t>
      </w:r>
      <w:r>
        <w:rPr>
          <w:rFonts w:ascii="Consolas" w:hAnsi="Consolas"/>
          <w:sz w:val="16"/>
        </w:rPr>
        <w:br/>
        <w:t xml:space="preserve">    import pycuda.autoinit</w:t>
      </w:r>
      <w:r>
        <w:rPr>
          <w:rFonts w:ascii="Consolas" w:hAnsi="Consolas"/>
          <w:sz w:val="16"/>
        </w:rPr>
        <w:br/>
        <w:t xml:space="preserve">    import pycuda.driver as cuda</w:t>
      </w:r>
      <w:r>
        <w:rPr>
          <w:rFonts w:ascii="Consolas" w:hAnsi="Consolas"/>
          <w:sz w:val="16"/>
        </w:rPr>
        <w:br/>
        <w:t xml:space="preserve">    from pycuda.compiler import SourceModule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matrix = np.arange(N * N, dtype=np.float32).reshape(N, N)</w:t>
      </w:r>
      <w:r>
        <w:rPr>
          <w:rFonts w:ascii="Consolas" w:hAnsi="Consolas"/>
          <w:sz w:val="16"/>
        </w:rPr>
        <w:br/>
        <w:t xml:space="preserve">    output = np.empty_like(matrix)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d_in = cuda.mem_alloc(matrix.nbytes)</w:t>
      </w:r>
      <w:r>
        <w:rPr>
          <w:rFonts w:ascii="Consolas" w:hAnsi="Consolas"/>
          <w:sz w:val="16"/>
        </w:rPr>
        <w:br/>
        <w:t xml:space="preserve">    d_out = cuda.mem_alloc(output.nbytes)</w:t>
      </w:r>
      <w:r>
        <w:rPr>
          <w:rFonts w:ascii="Consolas" w:hAnsi="Consolas"/>
          <w:sz w:val="16"/>
        </w:rPr>
        <w:br/>
        <w:t xml:space="preserve">    cuda.memcpy_htod(d_in, matrix)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kernel_code = r"""</w:t>
      </w:r>
      <w:r>
        <w:rPr>
          <w:rFonts w:ascii="Consolas" w:hAnsi="Consolas"/>
          <w:sz w:val="16"/>
        </w:rPr>
        <w:br/>
        <w:t xml:space="preserve">    __global__ void transpose_matrix(float *out, const float *in,</w:t>
      </w:r>
      <w:r>
        <w:rPr>
          <w:rFonts w:ascii="Consolas" w:hAnsi="Consolas"/>
          <w:sz w:val="16"/>
        </w:rPr>
        <w:br/>
        <w:t xml:space="preserve">                                      int width, int height) {</w:t>
      </w:r>
      <w:r>
        <w:rPr>
          <w:rFonts w:ascii="Consolas" w:hAnsi="Consolas"/>
          <w:sz w:val="16"/>
        </w:rPr>
        <w:br/>
        <w:t xml:space="preserve">        int col = blockIdx.x * blockDim.x + threadIdx.x;</w:t>
      </w:r>
      <w:r>
        <w:rPr>
          <w:rFonts w:ascii="Consolas" w:hAnsi="Consolas"/>
          <w:sz w:val="16"/>
        </w:rPr>
        <w:br/>
        <w:t xml:space="preserve">        int row = blockIdx.y * blockDim.y + threadIdx.y;</w:t>
      </w:r>
      <w:r>
        <w:rPr>
          <w:rFonts w:ascii="Consolas" w:hAnsi="Consolas"/>
          <w:sz w:val="16"/>
        </w:rPr>
        <w:br/>
        <w:t xml:space="preserve">        if (col &lt; width &amp;&amp; row &lt; height) {</w:t>
      </w:r>
      <w:r>
        <w:rPr>
          <w:rFonts w:ascii="Consolas" w:hAnsi="Consolas"/>
          <w:sz w:val="16"/>
        </w:rPr>
        <w:br/>
        <w:t xml:space="preserve">            int in_idx = row * width + col;</w:t>
      </w:r>
      <w:r>
        <w:rPr>
          <w:rFonts w:ascii="Consolas" w:hAnsi="Consolas"/>
          <w:sz w:val="16"/>
        </w:rPr>
        <w:br/>
        <w:t xml:space="preserve">            int out_idx = col * height + row;</w:t>
      </w:r>
      <w:r>
        <w:rPr>
          <w:rFonts w:ascii="Consolas" w:hAnsi="Consolas"/>
          <w:sz w:val="16"/>
        </w:rPr>
        <w:br/>
        <w:t xml:space="preserve">            out[out_idx] = in[in_idx];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module = SourceModule(kernel_code)</w:t>
      </w:r>
      <w:r>
        <w:rPr>
          <w:rFonts w:ascii="Consolas" w:hAnsi="Consolas"/>
          <w:sz w:val="16"/>
        </w:rPr>
        <w:br/>
        <w:t xml:space="preserve">    kernel = module.get_function("transpose_matrix")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grid = ((N + BLOCK_X - 1) // BLOCK_X,</w:t>
      </w:r>
      <w:r>
        <w:rPr>
          <w:rFonts w:ascii="Consolas" w:hAnsi="Consolas"/>
          <w:sz w:val="16"/>
        </w:rPr>
        <w:br/>
        <w:t xml:space="preserve">            (N + BLOCK_Y - 1) // BLOCK_Y, 1)</w:t>
      </w:r>
      <w:r>
        <w:rPr>
          <w:rFonts w:ascii="Consolas" w:hAnsi="Consolas"/>
          <w:sz w:val="16"/>
        </w:rPr>
        <w:br/>
        <w:t xml:space="preserve">    kernel(d_out, d_in, np.int32(N), np.int32(N),</w:t>
      </w:r>
      <w:r>
        <w:rPr>
          <w:rFonts w:ascii="Consolas" w:hAnsi="Consolas"/>
          <w:sz w:val="16"/>
        </w:rPr>
        <w:br/>
        <w:t xml:space="preserve">           block=(BLOCK_X, BLOCK_Y, 1), grid=grid)</w:t>
      </w:r>
      <w:r>
        <w:rPr>
          <w:rFonts w:ascii="Consolas" w:hAnsi="Consolas"/>
          <w:sz w:val="16"/>
        </w:rPr>
        <w:br/>
        <w:t xml:space="preserve">    cuda.memcpy_dtoh(output, d_out)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print("Exercise 2 - PyCUDA GPU")</w:t>
      </w:r>
      <w:r>
        <w:rPr>
          <w:rFonts w:ascii="Consolas" w:hAnsi="Consolas"/>
          <w:sz w:val="16"/>
        </w:rPr>
        <w:br/>
        <w:t xml:space="preserve">    print(f"matrix={N}x{N}, block=({BLOCK_X},{BLOCK_Y},1), grid={grid}")</w:t>
      </w:r>
      <w:r>
        <w:rPr>
          <w:rFonts w:ascii="Consolas" w:hAnsi="Consolas"/>
          <w:sz w:val="16"/>
        </w:rPr>
        <w:br/>
        <w:t xml:space="preserve">    print("Verification:", np.array_equal(output, matrix.T))</w:t>
      </w:r>
      <w:r>
        <w:rPr>
          <w:rFonts w:ascii="Consolas" w:hAnsi="Consolas"/>
          <w:sz w:val="16"/>
        </w:rPr>
        <w:br/>
        <w:t xml:space="preserve">    print("Corners:", output[0,0], output[0,1], output[1,0], output[-1,-1])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if __name__ == "__main__":</w:t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gpu_run()</w:t>
      </w:r>
      <w:r>
        <w:rPr>
          <w:rFonts w:ascii="Consolas" w:hAnsi="Consolas"/>
          <w:sz w:val="16"/>
        </w:rPr>
        <w:br/>
        <w:t xml:space="preserve">    except Exception:</w:t>
      </w:r>
      <w:r>
        <w:rPr>
          <w:rFonts w:ascii="Consolas" w:hAnsi="Consolas"/>
          <w:sz w:val="16"/>
        </w:rPr>
        <w:br/>
        <w:t xml:space="preserve">        print("PyCUDA/CUDA unavailable; using architectural simulation fallback.")</w:t>
      </w:r>
      <w:r>
        <w:rPr>
          <w:rFonts w:ascii="Consolas" w:hAnsi="Consolas"/>
          <w:sz w:val="16"/>
        </w:rPr>
        <w:br/>
        <w:t xml:space="preserve">        cpu_fallback()</w:t>
      </w:r>
      <w:r>
        <w:rPr>
          <w:rFonts w:ascii="Consolas" w:hAnsi="Consolas"/>
          <w:sz w:val="16"/>
        </w:rPr>
        <w:br/>
      </w:r>
    </w:p>
    <w:p w14:paraId="38222213" w14:textId="77777777" w:rsidR="00D900DC" w:rsidRDefault="00000000">
      <w:pPr>
        <w:pStyle w:val="Heading3"/>
      </w:pPr>
      <w:r>
        <w:t>Output</w:t>
      </w:r>
    </w:p>
    <w:p w14:paraId="68A86143" w14:textId="6E74D25E" w:rsidR="00D900DC" w:rsidRDefault="003076C1">
      <w:r w:rsidRPr="003076C1">
        <w:rPr>
          <w:rFonts w:ascii="Consolas" w:hAnsi="Consolas"/>
          <w:sz w:val="16"/>
        </w:rPr>
        <w:drawing>
          <wp:inline distT="0" distB="0" distL="0" distR="0" wp14:anchorId="12B74DB2" wp14:editId="54D8DB5C">
            <wp:extent cx="5486400" cy="2914650"/>
            <wp:effectExtent l="0" t="0" r="0" b="0"/>
            <wp:docPr id="202415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51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EA83377" w14:textId="77777777" w:rsidR="00D900DC" w:rsidRDefault="00000000">
      <w:pPr>
        <w:pStyle w:val="Heading2"/>
      </w:pPr>
      <w:r>
        <w:lastRenderedPageBreak/>
        <w:t>Exercise 3: ex03_gpuarray_expressions.py</w:t>
      </w:r>
    </w:p>
    <w:p w14:paraId="35CB13D4" w14:textId="77777777" w:rsidR="00D900DC" w:rsidRDefault="00000000">
      <w:pPr>
        <w:pStyle w:val="Heading3"/>
      </w:pPr>
      <w:r>
        <w:t>Program</w:t>
      </w:r>
    </w:p>
    <w:p w14:paraId="4AC47D50" w14:textId="77777777" w:rsidR="00D900DC" w:rsidRDefault="00000000">
      <w:r>
        <w:rPr>
          <w:rFonts w:ascii="Consolas" w:hAnsi="Consolas"/>
          <w:sz w:val="16"/>
        </w:rPr>
        <w:t>"""</w:t>
      </w:r>
      <w:r>
        <w:rPr>
          <w:rFonts w:ascii="Consolas" w:hAnsi="Consolas"/>
          <w:sz w:val="16"/>
        </w:rPr>
        <w:br/>
        <w:t>Exercise 3: High-Level GPU Arrays &amp; Custom Elementwise Expressions</w:t>
      </w:r>
      <w:r>
        <w:rPr>
          <w:rFonts w:ascii="Consolas" w:hAnsi="Consolas"/>
          <w:sz w:val="16"/>
        </w:rPr>
        <w:br/>
        <w:t>Requirement: u and v have 500,000 random values.</w:t>
      </w:r>
      <w:r>
        <w:rPr>
          <w:rFonts w:ascii="Consolas" w:hAnsi="Consolas"/>
          <w:sz w:val="16"/>
        </w:rPr>
        <w:br/>
        <w:t>w = 2*u + 5*v - 1</w:t>
      </w:r>
      <w:r>
        <w:rPr>
          <w:rFonts w:ascii="Consolas" w:hAnsi="Consolas"/>
          <w:sz w:val="16"/>
        </w:rPr>
        <w:br/>
        <w:t>ReLU: max(0,x)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>import numpy as np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 = 500_000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cpu_fallback():</w:t>
      </w:r>
      <w:r>
        <w:rPr>
          <w:rFonts w:ascii="Consolas" w:hAnsi="Consolas"/>
          <w:sz w:val="16"/>
        </w:rPr>
        <w:br/>
        <w:t xml:space="preserve">    rng = np.random.default_rng(5)</w:t>
      </w:r>
      <w:r>
        <w:rPr>
          <w:rFonts w:ascii="Consolas" w:hAnsi="Consolas"/>
          <w:sz w:val="16"/>
        </w:rPr>
        <w:br/>
        <w:t xml:space="preserve">    u = rng.random(N, dtype=np.float32)</w:t>
      </w:r>
      <w:r>
        <w:rPr>
          <w:rFonts w:ascii="Consolas" w:hAnsi="Consolas"/>
          <w:sz w:val="16"/>
        </w:rPr>
        <w:br/>
        <w:t xml:space="preserve">    v = rng.random(N, dtype=np.float32)</w:t>
      </w:r>
      <w:r>
        <w:rPr>
          <w:rFonts w:ascii="Consolas" w:hAnsi="Consolas"/>
          <w:sz w:val="16"/>
        </w:rPr>
        <w:br/>
        <w:t xml:space="preserve">    w = 2.0 * u + 5.0 * v - 1.0</w:t>
      </w:r>
      <w:r>
        <w:rPr>
          <w:rFonts w:ascii="Consolas" w:hAnsi="Consolas"/>
          <w:sz w:val="16"/>
        </w:rPr>
        <w:br/>
        <w:t xml:space="preserve">    expected = 2.0 * u + 5.0 * v - 1.0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relu_input = np.array([-2.0, -1.0, 0.0, 1.0, 3.0], dtype=np.float32)</w:t>
      </w:r>
      <w:r>
        <w:rPr>
          <w:rFonts w:ascii="Consolas" w:hAnsi="Consolas"/>
          <w:sz w:val="16"/>
        </w:rPr>
        <w:br/>
        <w:t xml:space="preserve">    relu_output = np.maximum(relu_input, 0.0)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print("Exercise 3 - CPU architectural simulation")</w:t>
      </w:r>
      <w:r>
        <w:rPr>
          <w:rFonts w:ascii="Consolas" w:hAnsi="Consolas"/>
          <w:sz w:val="16"/>
        </w:rPr>
        <w:br/>
        <w:t xml:space="preserve">    print(f"N={N}")</w:t>
      </w:r>
      <w:r>
        <w:rPr>
          <w:rFonts w:ascii="Consolas" w:hAnsi="Consolas"/>
          <w:sz w:val="16"/>
        </w:rPr>
        <w:br/>
        <w:t xml:space="preserve">    print("Linear combination verification:", np.allclose(w, expected))</w:t>
      </w:r>
      <w:r>
        <w:rPr>
          <w:rFonts w:ascii="Consolas" w:hAnsi="Consolas"/>
          <w:sz w:val="16"/>
        </w:rPr>
        <w:br/>
        <w:t xml:space="preserve">    print("ReLU input:", relu_input)</w:t>
      </w:r>
      <w:r>
        <w:rPr>
          <w:rFonts w:ascii="Consolas" w:hAnsi="Consolas"/>
          <w:sz w:val="16"/>
        </w:rPr>
        <w:br/>
        <w:t xml:space="preserve">    print("ReLU output:", relu_output)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gpu_run():</w:t>
      </w:r>
      <w:r>
        <w:rPr>
          <w:rFonts w:ascii="Consolas" w:hAnsi="Consolas"/>
          <w:sz w:val="16"/>
        </w:rPr>
        <w:br/>
        <w:t xml:space="preserve">    import pycuda.autoinit</w:t>
      </w:r>
      <w:r>
        <w:rPr>
          <w:rFonts w:ascii="Consolas" w:hAnsi="Consolas"/>
          <w:sz w:val="16"/>
        </w:rPr>
        <w:br/>
        <w:t xml:space="preserve">    import pycuda.gpuarray as gpuarray</w:t>
      </w:r>
      <w:r>
        <w:rPr>
          <w:rFonts w:ascii="Consolas" w:hAnsi="Consolas"/>
          <w:sz w:val="16"/>
        </w:rPr>
        <w:br/>
        <w:t xml:space="preserve">    from pycuda.elementwise import ElementwiseKernel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rng = np.random.default_rng(5)</w:t>
      </w:r>
      <w:r>
        <w:rPr>
          <w:rFonts w:ascii="Consolas" w:hAnsi="Consolas"/>
          <w:sz w:val="16"/>
        </w:rPr>
        <w:br/>
        <w:t xml:space="preserve">    u = rng.random(N, dtype=np.float32)</w:t>
      </w:r>
      <w:r>
        <w:rPr>
          <w:rFonts w:ascii="Consolas" w:hAnsi="Consolas"/>
          <w:sz w:val="16"/>
        </w:rPr>
        <w:br/>
        <w:t xml:space="preserve">    v = rng.random(N, dtype=np.float32)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u_gpu = gpuarray.to_gpu(u)</w:t>
      </w:r>
      <w:r>
        <w:rPr>
          <w:rFonts w:ascii="Consolas" w:hAnsi="Consolas"/>
          <w:sz w:val="16"/>
        </w:rPr>
        <w:br/>
        <w:t xml:space="preserve">    v_gpu = gpuarray.to_gpu(v)</w:t>
      </w:r>
      <w:r>
        <w:rPr>
          <w:rFonts w:ascii="Consolas" w:hAnsi="Consolas"/>
          <w:sz w:val="16"/>
        </w:rPr>
        <w:br/>
        <w:t xml:space="preserve">    w_gpu = 2.0 * u_gpu + 5.0 * v_gpu - 1.0</w:t>
      </w:r>
      <w:r>
        <w:rPr>
          <w:rFonts w:ascii="Consolas" w:hAnsi="Consolas"/>
          <w:sz w:val="16"/>
        </w:rPr>
        <w:br/>
        <w:t xml:space="preserve">    w = w_gpu.get()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relu_kernel = ElementwiseKernel(</w:t>
      </w:r>
      <w:r>
        <w:rPr>
          <w:rFonts w:ascii="Consolas" w:hAnsi="Consolas"/>
          <w:sz w:val="16"/>
        </w:rPr>
        <w:br/>
        <w:t xml:space="preserve">        "float *out, const float *in",</w:t>
      </w:r>
      <w:r>
        <w:rPr>
          <w:rFonts w:ascii="Consolas" w:hAnsi="Consolas"/>
          <w:sz w:val="16"/>
        </w:rPr>
        <w:br/>
        <w:t xml:space="preserve">        "out[i] = (in[i] &gt; 0.0f) ? in[i] : 0.0f",</w:t>
      </w:r>
      <w:r>
        <w:rPr>
          <w:rFonts w:ascii="Consolas" w:hAnsi="Consolas"/>
          <w:sz w:val="16"/>
        </w:rPr>
        <w:br/>
        <w:t xml:space="preserve">        "relu_activation"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relu_input = np.array([-2.0, -1.0, 0.0, 1.0, 3.0], dtype=np.float32)</w:t>
      </w:r>
      <w:r>
        <w:rPr>
          <w:rFonts w:ascii="Consolas" w:hAnsi="Consolas"/>
          <w:sz w:val="16"/>
        </w:rPr>
        <w:br/>
        <w:t xml:space="preserve">    relu_output = np.empty_like(relu_input)</w:t>
      </w:r>
      <w:r>
        <w:rPr>
          <w:rFonts w:ascii="Consolas" w:hAnsi="Consolas"/>
          <w:sz w:val="16"/>
        </w:rPr>
        <w:br/>
        <w:t xml:space="preserve">    relu_in_gpu = gpuarray.to_gpu(relu_input)</w:t>
      </w:r>
      <w:r>
        <w:rPr>
          <w:rFonts w:ascii="Consolas" w:hAnsi="Consolas"/>
          <w:sz w:val="16"/>
        </w:rPr>
        <w:br/>
        <w:t xml:space="preserve">    relu_out_gpu = gpuarray.empty_like(relu_in_gpu)</w:t>
      </w:r>
      <w:r>
        <w:rPr>
          <w:rFonts w:ascii="Consolas" w:hAnsi="Consolas"/>
          <w:sz w:val="16"/>
        </w:rPr>
        <w:br/>
        <w:t xml:space="preserve">    relu_kernel(relu_out_gpu, relu_in_gpu)</w:t>
      </w:r>
      <w:r>
        <w:rPr>
          <w:rFonts w:ascii="Consolas" w:hAnsi="Consolas"/>
          <w:sz w:val="16"/>
        </w:rPr>
        <w:br/>
        <w:t xml:space="preserve">    relu_output = relu_out_gpu.get()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print("Exercise 3 - PyCUDA gpuarray")</w:t>
      </w:r>
      <w:r>
        <w:rPr>
          <w:rFonts w:ascii="Consolas" w:hAnsi="Consolas"/>
          <w:sz w:val="16"/>
        </w:rPr>
        <w:br/>
        <w:t xml:space="preserve">    print(f"N={N}")</w:t>
      </w:r>
      <w:r>
        <w:rPr>
          <w:rFonts w:ascii="Consolas" w:hAnsi="Consolas"/>
          <w:sz w:val="16"/>
        </w:rPr>
        <w:br/>
        <w:t xml:space="preserve">    print("Linear combination verification:",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np.allclose(w, 2.0 * u + 5.0 * v - 1.0))</w:t>
      </w:r>
      <w:r>
        <w:rPr>
          <w:rFonts w:ascii="Consolas" w:hAnsi="Consolas"/>
          <w:sz w:val="16"/>
        </w:rPr>
        <w:br/>
        <w:t xml:space="preserve">    print("ReLU input:", relu_input)</w:t>
      </w:r>
      <w:r>
        <w:rPr>
          <w:rFonts w:ascii="Consolas" w:hAnsi="Consolas"/>
          <w:sz w:val="16"/>
        </w:rPr>
        <w:br/>
        <w:t xml:space="preserve">    print("ReLU output:", relu_output)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__name__ == "__main__":</w:t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gpu_run()</w:t>
      </w:r>
      <w:r>
        <w:rPr>
          <w:rFonts w:ascii="Consolas" w:hAnsi="Consolas"/>
          <w:sz w:val="16"/>
        </w:rPr>
        <w:br/>
        <w:t xml:space="preserve">    except Exception:</w:t>
      </w:r>
      <w:r>
        <w:rPr>
          <w:rFonts w:ascii="Consolas" w:hAnsi="Consolas"/>
          <w:sz w:val="16"/>
        </w:rPr>
        <w:br/>
        <w:t xml:space="preserve">        print("PyCUDA/CUDA unavailable; using architectural simulation fallback.")</w:t>
      </w:r>
      <w:r>
        <w:rPr>
          <w:rFonts w:ascii="Consolas" w:hAnsi="Consolas"/>
          <w:sz w:val="16"/>
        </w:rPr>
        <w:br/>
        <w:t xml:space="preserve">        cpu_fallback()</w:t>
      </w:r>
      <w:r>
        <w:rPr>
          <w:rFonts w:ascii="Consolas" w:hAnsi="Consolas"/>
          <w:sz w:val="16"/>
        </w:rPr>
        <w:br/>
      </w:r>
    </w:p>
    <w:p w14:paraId="6F0842F9" w14:textId="77777777" w:rsidR="00D900DC" w:rsidRDefault="00000000">
      <w:pPr>
        <w:pStyle w:val="Heading3"/>
      </w:pPr>
      <w:r>
        <w:t>Output</w:t>
      </w:r>
    </w:p>
    <w:p w14:paraId="741C39D6" w14:textId="46CDAAF0" w:rsidR="00D900DC" w:rsidRDefault="00A44516">
      <w:r w:rsidRPr="00A44516">
        <w:rPr>
          <w:rFonts w:ascii="Consolas" w:hAnsi="Consolas"/>
          <w:sz w:val="16"/>
        </w:rPr>
        <w:drawing>
          <wp:inline distT="0" distB="0" distL="0" distR="0" wp14:anchorId="5B239AD1" wp14:editId="6AD7CEA5">
            <wp:extent cx="5486400" cy="2914650"/>
            <wp:effectExtent l="0" t="0" r="0" b="0"/>
            <wp:docPr id="11344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4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9E3AB4B" w14:textId="77777777" w:rsidR="00D900DC" w:rsidRDefault="00000000">
      <w:pPr>
        <w:pStyle w:val="Heading2"/>
      </w:pPr>
      <w:r>
        <w:lastRenderedPageBreak/>
        <w:t>Exercise 4: ex04_numba_shared_memory.py</w:t>
      </w:r>
    </w:p>
    <w:p w14:paraId="2E2F5375" w14:textId="77777777" w:rsidR="00D900DC" w:rsidRDefault="00000000">
      <w:pPr>
        <w:pStyle w:val="Heading3"/>
      </w:pPr>
      <w:r>
        <w:t>Program</w:t>
      </w:r>
    </w:p>
    <w:p w14:paraId="68A1890B" w14:textId="77777777" w:rsidR="00D900DC" w:rsidRDefault="00000000">
      <w:r>
        <w:rPr>
          <w:rFonts w:ascii="Consolas" w:hAnsi="Consolas"/>
          <w:sz w:val="16"/>
        </w:rPr>
        <w:t>"""</w:t>
      </w:r>
      <w:r>
        <w:rPr>
          <w:rFonts w:ascii="Consolas" w:hAnsi="Consolas"/>
          <w:sz w:val="16"/>
        </w:rPr>
        <w:br/>
        <w:t>Exercise 4: Numba CUDA 3-point moving average using shared memory.</w:t>
      </w:r>
      <w:r>
        <w:rPr>
          <w:rFonts w:ascii="Consolas" w:hAnsi="Consolas"/>
          <w:sz w:val="16"/>
        </w:rPr>
        <w:br/>
        <w:t>The shared tile includes two halo elements so neighboring blocks are handled correctly.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>import numpy as np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 = 1024</w:t>
      </w:r>
      <w:r>
        <w:rPr>
          <w:rFonts w:ascii="Consolas" w:hAnsi="Consolas"/>
          <w:sz w:val="16"/>
        </w:rPr>
        <w:br/>
        <w:t>THREADS = 256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cpu_fallback():</w:t>
      </w:r>
      <w:r>
        <w:rPr>
          <w:rFonts w:ascii="Consolas" w:hAnsi="Consolas"/>
          <w:sz w:val="16"/>
        </w:rPr>
        <w:br/>
        <w:t xml:space="preserve">    x = np.arange(N, dtype=np.float32)</w:t>
      </w:r>
      <w:r>
        <w:rPr>
          <w:rFonts w:ascii="Consolas" w:hAnsi="Consolas"/>
          <w:sz w:val="16"/>
        </w:rPr>
        <w:br/>
        <w:t xml:space="preserve">    y = np.empty_like(x)</w:t>
      </w:r>
      <w:r>
        <w:rPr>
          <w:rFonts w:ascii="Consolas" w:hAnsi="Consolas"/>
          <w:sz w:val="16"/>
        </w:rPr>
        <w:br/>
        <w:t xml:space="preserve">    y[:] = np.nan</w:t>
      </w:r>
      <w:r>
        <w:rPr>
          <w:rFonts w:ascii="Consolas" w:hAnsi="Consolas"/>
          <w:sz w:val="16"/>
        </w:rPr>
        <w:br/>
        <w:t xml:space="preserve">    y[1:-1] = (x[:-2] + x[1:-1] + x[2:]) / np.float32(3.0)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expected = np.full_like(x, np.nan)</w:t>
      </w:r>
      <w:r>
        <w:rPr>
          <w:rFonts w:ascii="Consolas" w:hAnsi="Consolas"/>
          <w:sz w:val="16"/>
        </w:rPr>
        <w:br/>
        <w:t xml:space="preserve">    expected[1:-1] = (x[:-2] + x[1:-1] + x[2:]) / np.float32(3.0)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print("Exercise 4 - CPU architectural simulation")</w:t>
      </w:r>
      <w:r>
        <w:rPr>
          <w:rFonts w:ascii="Consolas" w:hAnsi="Consolas"/>
          <w:sz w:val="16"/>
        </w:rPr>
        <w:br/>
        <w:t xml:space="preserve">    print(f"N={N}, threads_per_block={THREADS}, blocks={(N + THREADS - 1)//THREADS}")</w:t>
      </w:r>
      <w:r>
        <w:rPr>
          <w:rFonts w:ascii="Consolas" w:hAnsi="Consolas"/>
          <w:sz w:val="16"/>
        </w:rPr>
        <w:br/>
        <w:t xml:space="preserve">    print("Interior verification:", np.allclose(y[1:-1], expected[1:-1]))</w:t>
      </w:r>
      <w:r>
        <w:rPr>
          <w:rFonts w:ascii="Consolas" w:hAnsi="Consolas"/>
          <w:sz w:val="16"/>
        </w:rPr>
        <w:br/>
        <w:t xml:space="preserve">    print("First 5 values:", y[:5])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gpu_run():</w:t>
      </w:r>
      <w:r>
        <w:rPr>
          <w:rFonts w:ascii="Consolas" w:hAnsi="Consolas"/>
          <w:sz w:val="16"/>
        </w:rPr>
        <w:br/>
        <w:t xml:space="preserve">    from numba import cuda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@cuda.jit</w:t>
      </w:r>
      <w:r>
        <w:rPr>
          <w:rFonts w:ascii="Consolas" w:hAnsi="Consolas"/>
          <w:sz w:val="16"/>
        </w:rPr>
        <w:br/>
        <w:t xml:space="preserve">    def moving_average_kernel(input_data, output_data):</w:t>
      </w:r>
      <w:r>
        <w:rPr>
          <w:rFonts w:ascii="Consolas" w:hAnsi="Consolas"/>
          <w:sz w:val="16"/>
        </w:rPr>
        <w:br/>
        <w:t xml:space="preserve">        # Two halo values + 256 block values.</w:t>
      </w:r>
      <w:r>
        <w:rPr>
          <w:rFonts w:ascii="Consolas" w:hAnsi="Consolas"/>
          <w:sz w:val="16"/>
        </w:rPr>
        <w:br/>
        <w:t xml:space="preserve">        shared_tile = cuda.shared.array(shape=(THREADS + 2,), dtype=np.float32)</w:t>
      </w:r>
      <w:r>
        <w:rPr>
          <w:rFonts w:ascii="Consolas" w:hAnsi="Consolas"/>
          <w:sz w:val="16"/>
        </w:rPr>
        <w:br/>
        <w:t xml:space="preserve">        t_id = cuda.threadIdx.x</w:t>
      </w:r>
      <w:r>
        <w:rPr>
          <w:rFonts w:ascii="Consolas" w:hAnsi="Consolas"/>
          <w:sz w:val="16"/>
        </w:rPr>
        <w:br/>
        <w:t xml:space="preserve">        g_id = cuda.grid(1)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g_id &lt; input_data.size:</w:t>
      </w:r>
      <w:r>
        <w:rPr>
          <w:rFonts w:ascii="Consolas" w:hAnsi="Consolas"/>
          <w:sz w:val="16"/>
        </w:rPr>
        <w:br/>
        <w:t xml:space="preserve">            shared_tile[t_id + 1] = input_data[g_id]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t_id == 0:</w:t>
      </w:r>
      <w:r>
        <w:rPr>
          <w:rFonts w:ascii="Consolas" w:hAnsi="Consolas"/>
          <w:sz w:val="16"/>
        </w:rPr>
        <w:br/>
        <w:t xml:space="preserve">            left = g_id - 1</w:t>
      </w:r>
      <w:r>
        <w:rPr>
          <w:rFonts w:ascii="Consolas" w:hAnsi="Consolas"/>
          <w:sz w:val="16"/>
        </w:rPr>
        <w:br/>
        <w:t xml:space="preserve">            shared_tile[0] = input_data[left] if left &gt;= 0 else input_data[0]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t_id == THREADS - 1:</w:t>
      </w:r>
      <w:r>
        <w:rPr>
          <w:rFonts w:ascii="Consolas" w:hAnsi="Consolas"/>
          <w:sz w:val="16"/>
        </w:rPr>
        <w:br/>
        <w:t xml:space="preserve">            right = g_id + 1</w:t>
      </w:r>
      <w:r>
        <w:rPr>
          <w:rFonts w:ascii="Consolas" w:hAnsi="Consolas"/>
          <w:sz w:val="16"/>
        </w:rPr>
        <w:br/>
        <w:t xml:space="preserve">            shared_tile[THREADS + 1] = (</w:t>
      </w:r>
      <w:r>
        <w:rPr>
          <w:rFonts w:ascii="Consolas" w:hAnsi="Consolas"/>
          <w:sz w:val="16"/>
        </w:rPr>
        <w:br/>
        <w:t xml:space="preserve">                input_data[right] if right &lt; input_data.size</w:t>
      </w:r>
      <w:r>
        <w:rPr>
          <w:rFonts w:ascii="Consolas" w:hAnsi="Consolas"/>
          <w:sz w:val="16"/>
        </w:rPr>
        <w:br/>
        <w:t xml:space="preserve">                else input_data[input_data.size - 1]</w:t>
      </w:r>
      <w:r>
        <w:rPr>
          <w:rFonts w:ascii="Consolas" w:hAnsi="Consolas"/>
          <w:sz w:val="16"/>
        </w:rPr>
        <w:br/>
        <w:t xml:space="preserve">            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cuda.syncthreads()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0 &lt; g_id &lt; input_data.size - 1:</w:t>
      </w:r>
      <w:r>
        <w:rPr>
          <w:rFonts w:ascii="Consolas" w:hAnsi="Consolas"/>
          <w:sz w:val="16"/>
        </w:rPr>
        <w:br/>
        <w:t xml:space="preserve">            output_data[g_id] = (</w:t>
      </w:r>
      <w:r>
        <w:rPr>
          <w:rFonts w:ascii="Consolas" w:hAnsi="Consolas"/>
          <w:sz w:val="16"/>
        </w:rPr>
        <w:br/>
        <w:t xml:space="preserve">                shared_tile[t_id] +</w:t>
      </w:r>
      <w:r>
        <w:rPr>
          <w:rFonts w:ascii="Consolas" w:hAnsi="Consolas"/>
          <w:sz w:val="16"/>
        </w:rPr>
        <w:br/>
        <w:t xml:space="preserve">                shared_tile[t_id + 1] +</w:t>
      </w:r>
      <w:r>
        <w:rPr>
          <w:rFonts w:ascii="Consolas" w:hAnsi="Consolas"/>
          <w:sz w:val="16"/>
        </w:rPr>
        <w:br/>
        <w:t xml:space="preserve">                shared_tile[t_id + 2]</w:t>
      </w:r>
      <w:r>
        <w:rPr>
          <w:rFonts w:ascii="Consolas" w:hAnsi="Consolas"/>
          <w:sz w:val="16"/>
        </w:rPr>
        <w:br/>
        <w:t xml:space="preserve">            ) / np.float32(3.0)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x = np.arange(N, dtype=np.float32)</w:t>
      </w:r>
      <w:r>
        <w:rPr>
          <w:rFonts w:ascii="Consolas" w:hAnsi="Consolas"/>
          <w:sz w:val="16"/>
        </w:rPr>
        <w:br/>
        <w:t xml:space="preserve">    d_x = cuda.to_device(x)</w:t>
      </w:r>
      <w:r>
        <w:rPr>
          <w:rFonts w:ascii="Consolas" w:hAnsi="Consolas"/>
          <w:sz w:val="16"/>
        </w:rPr>
        <w:br/>
        <w:t xml:space="preserve">    d_y = cuda.device_array_like(x)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blocks = (N + THREADS - 1) // THREADS</w:t>
      </w:r>
      <w:r>
        <w:rPr>
          <w:rFonts w:ascii="Consolas" w:hAnsi="Consolas"/>
          <w:sz w:val="16"/>
        </w:rPr>
        <w:br/>
        <w:t xml:space="preserve">    moving_average_kernel[blocks, THREADS](d_x, d_y)</w:t>
      </w:r>
      <w:r>
        <w:rPr>
          <w:rFonts w:ascii="Consolas" w:hAnsi="Consolas"/>
          <w:sz w:val="16"/>
        </w:rPr>
        <w:br/>
        <w:t xml:space="preserve">    cuda.synchronize()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y = d_y.copy_to_host()</w:t>
      </w:r>
      <w:r>
        <w:rPr>
          <w:rFonts w:ascii="Consolas" w:hAnsi="Consolas"/>
          <w:sz w:val="16"/>
        </w:rPr>
        <w:br/>
        <w:t xml:space="preserve">    expected = (x[:-2] + x[1:-1] + x[2:]) / np.float32(3.0)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print("Exercise 4 - Numba CUDA")</w:t>
      </w:r>
      <w:r>
        <w:rPr>
          <w:rFonts w:ascii="Consolas" w:hAnsi="Consolas"/>
          <w:sz w:val="16"/>
        </w:rPr>
        <w:br/>
        <w:t xml:space="preserve">    print(f"N={N}, threads_per_block={THREADS}, blocks={blocks}")</w:t>
      </w:r>
      <w:r>
        <w:rPr>
          <w:rFonts w:ascii="Consolas" w:hAnsi="Consolas"/>
          <w:sz w:val="16"/>
        </w:rPr>
        <w:br/>
        <w:t xml:space="preserve">    print("Interior verification:", np.allclose(y[1:-1], expected))</w:t>
      </w:r>
      <w:r>
        <w:rPr>
          <w:rFonts w:ascii="Consolas" w:hAnsi="Consolas"/>
          <w:sz w:val="16"/>
        </w:rPr>
        <w:br/>
        <w:t xml:space="preserve">    print("First 5 values:", y[:5])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__name__ == "__main__":</w:t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gpu_run()</w:t>
      </w:r>
      <w:r>
        <w:rPr>
          <w:rFonts w:ascii="Consolas" w:hAnsi="Consolas"/>
          <w:sz w:val="16"/>
        </w:rPr>
        <w:br/>
        <w:t xml:space="preserve">    except Exception:</w:t>
      </w:r>
      <w:r>
        <w:rPr>
          <w:rFonts w:ascii="Consolas" w:hAnsi="Consolas"/>
          <w:sz w:val="16"/>
        </w:rPr>
        <w:br/>
        <w:t xml:space="preserve">        print("Numba CUDA unavailable; using architectural simulation fallback.")</w:t>
      </w:r>
      <w:r>
        <w:rPr>
          <w:rFonts w:ascii="Consolas" w:hAnsi="Consolas"/>
          <w:sz w:val="16"/>
        </w:rPr>
        <w:br/>
        <w:t xml:space="preserve">        cpu_fallback()</w:t>
      </w:r>
      <w:r>
        <w:rPr>
          <w:rFonts w:ascii="Consolas" w:hAnsi="Consolas"/>
          <w:sz w:val="16"/>
        </w:rPr>
        <w:br/>
      </w:r>
    </w:p>
    <w:p w14:paraId="18134729" w14:textId="77777777" w:rsidR="00D900DC" w:rsidRDefault="00000000">
      <w:pPr>
        <w:pStyle w:val="Heading3"/>
      </w:pPr>
      <w:r>
        <w:t>Output</w:t>
      </w:r>
    </w:p>
    <w:p w14:paraId="5AF86982" w14:textId="19D90358" w:rsidR="00D900DC" w:rsidRDefault="002D03DB">
      <w:r w:rsidRPr="002D03DB">
        <w:rPr>
          <w:rFonts w:ascii="Consolas" w:hAnsi="Consolas"/>
          <w:sz w:val="16"/>
        </w:rPr>
        <w:drawing>
          <wp:inline distT="0" distB="0" distL="0" distR="0" wp14:anchorId="35620396" wp14:editId="69346B21">
            <wp:extent cx="5486400" cy="2914650"/>
            <wp:effectExtent l="0" t="0" r="0" b="0"/>
            <wp:docPr id="56382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4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6F47A12" w14:textId="77777777" w:rsidR="00D900DC" w:rsidRDefault="00000000">
      <w:pPr>
        <w:pStyle w:val="Heading2"/>
      </w:pPr>
      <w:r>
        <w:lastRenderedPageBreak/>
        <w:t>Exercise 5: ex05_pyopencl_runner.py</w:t>
      </w:r>
    </w:p>
    <w:p w14:paraId="6BFBAFD8" w14:textId="77777777" w:rsidR="00D900DC" w:rsidRDefault="00000000">
      <w:pPr>
        <w:pStyle w:val="Heading3"/>
      </w:pPr>
      <w:r>
        <w:t>Program</w:t>
      </w:r>
    </w:p>
    <w:p w14:paraId="3195F139" w14:textId="77777777" w:rsidR="00D900DC" w:rsidRDefault="00000000">
      <w:r>
        <w:rPr>
          <w:rFonts w:ascii="Consolas" w:hAnsi="Consolas"/>
          <w:sz w:val="16"/>
        </w:rPr>
        <w:t>"""</w:t>
      </w:r>
      <w:r>
        <w:rPr>
          <w:rFonts w:ascii="Consolas" w:hAnsi="Consolas"/>
          <w:sz w:val="16"/>
        </w:rPr>
        <w:br/>
        <w:t>Exercise 5: PyOpenCL platform/device discovery and vector multiplication.</w:t>
      </w:r>
      <w:r>
        <w:rPr>
          <w:rFonts w:ascii="Consolas" w:hAnsi="Consolas"/>
          <w:sz w:val="16"/>
        </w:rPr>
        <w:br/>
        <w:t>Uses a simple CPU fallback if PyOpenCL/OpenCL is unavailable.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>import numpy as np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 = 100_000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cpu_fallback():</w:t>
      </w:r>
      <w:r>
        <w:rPr>
          <w:rFonts w:ascii="Consolas" w:hAnsi="Consolas"/>
          <w:sz w:val="16"/>
        </w:rPr>
        <w:br/>
        <w:t xml:space="preserve">    a = np.arange(N, dtype=np.float32)</w:t>
      </w:r>
      <w:r>
        <w:rPr>
          <w:rFonts w:ascii="Consolas" w:hAnsi="Consolas"/>
          <w:sz w:val="16"/>
        </w:rPr>
        <w:br/>
        <w:t xml:space="preserve">    b = np.full(N, 2.0, dtype=np.float32)</w:t>
      </w:r>
      <w:r>
        <w:rPr>
          <w:rFonts w:ascii="Consolas" w:hAnsi="Consolas"/>
          <w:sz w:val="16"/>
        </w:rPr>
        <w:br/>
        <w:t xml:space="preserve">    c = a * b</w:t>
      </w:r>
      <w:r>
        <w:rPr>
          <w:rFonts w:ascii="Consolas" w:hAnsi="Consolas"/>
          <w:sz w:val="16"/>
        </w:rPr>
        <w:br/>
        <w:t xml:space="preserve">    print("Exercise 5 - CPU architectural simulation")</w:t>
      </w:r>
      <w:r>
        <w:rPr>
          <w:rFonts w:ascii="Consolas" w:hAnsi="Consolas"/>
          <w:sz w:val="16"/>
        </w:rPr>
        <w:br/>
        <w:t xml:space="preserve">    print("OpenCL platform discovery unavailable.")</w:t>
      </w:r>
      <w:r>
        <w:rPr>
          <w:rFonts w:ascii="Consolas" w:hAnsi="Consolas"/>
          <w:sz w:val="16"/>
        </w:rPr>
        <w:br/>
        <w:t xml:space="preserve">    print(f"Vector length={N}")</w:t>
      </w:r>
      <w:r>
        <w:rPr>
          <w:rFonts w:ascii="Consolas" w:hAnsi="Consolas"/>
          <w:sz w:val="16"/>
        </w:rPr>
        <w:br/>
        <w:t xml:space="preserve">    print("Verification:", np.allclose(c, a * b))</w:t>
      </w:r>
      <w:r>
        <w:rPr>
          <w:rFonts w:ascii="Consolas" w:hAnsi="Consolas"/>
          <w:sz w:val="16"/>
        </w:rPr>
        <w:br/>
        <w:t xml:space="preserve">    print("First 5 output values:", c[:5])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gpu_run():</w:t>
      </w:r>
      <w:r>
        <w:rPr>
          <w:rFonts w:ascii="Consolas" w:hAnsi="Consolas"/>
          <w:sz w:val="16"/>
        </w:rPr>
        <w:br/>
        <w:t xml:space="preserve">    import pyopencl as cl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platforms = cl.get_platforms()</w:t>
      </w:r>
      <w:r>
        <w:rPr>
          <w:rFonts w:ascii="Consolas" w:hAnsi="Consolas"/>
          <w:sz w:val="16"/>
        </w:rPr>
        <w:br/>
        <w:t xml:space="preserve">    if not platforms:</w:t>
      </w:r>
      <w:r>
        <w:rPr>
          <w:rFonts w:ascii="Consolas" w:hAnsi="Consolas"/>
          <w:sz w:val="16"/>
        </w:rPr>
        <w:br/>
        <w:t xml:space="preserve">        raise RuntimeError("No OpenCL platforms found.")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plat in platforms:</w:t>
      </w:r>
      <w:r>
        <w:rPr>
          <w:rFonts w:ascii="Consolas" w:hAnsi="Consolas"/>
          <w:sz w:val="16"/>
        </w:rPr>
        <w:br/>
        <w:t xml:space="preserve">        print("Platform:", plat.name)</w:t>
      </w:r>
      <w:r>
        <w:rPr>
          <w:rFonts w:ascii="Consolas" w:hAnsi="Consolas"/>
          <w:sz w:val="16"/>
        </w:rPr>
        <w:br/>
        <w:t xml:space="preserve">        for dev in plat.get_devices():</w:t>
      </w:r>
      <w:r>
        <w:rPr>
          <w:rFonts w:ascii="Consolas" w:hAnsi="Consolas"/>
          <w:sz w:val="16"/>
        </w:rPr>
        <w:br/>
        <w:t xml:space="preserve">            dev_type = cl.device_type.to_string(dev.type)</w:t>
      </w:r>
      <w:r>
        <w:rPr>
          <w:rFonts w:ascii="Consolas" w:hAnsi="Consolas"/>
          <w:sz w:val="16"/>
        </w:rPr>
        <w:br/>
        <w:t xml:space="preserve">            print("  Device:", dev.name)</w:t>
      </w:r>
      <w:r>
        <w:rPr>
          <w:rFonts w:ascii="Consolas" w:hAnsi="Consolas"/>
          <w:sz w:val="16"/>
        </w:rPr>
        <w:br/>
        <w:t xml:space="preserve">            print("  Vendor:", dev.vendor)</w:t>
      </w:r>
      <w:r>
        <w:rPr>
          <w:rFonts w:ascii="Consolas" w:hAnsi="Consolas"/>
          <w:sz w:val="16"/>
        </w:rPr>
        <w:br/>
        <w:t xml:space="preserve">            print("  Type:", dev_type)</w:t>
      </w:r>
      <w:r>
        <w:rPr>
          <w:rFonts w:ascii="Consolas" w:hAnsi="Consolas"/>
          <w:sz w:val="16"/>
        </w:rPr>
        <w:br/>
        <w:t xml:space="preserve">            print("  Compute units:", dev.max_compute_units)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platform = platforms[0]</w:t>
      </w:r>
      <w:r>
        <w:rPr>
          <w:rFonts w:ascii="Consolas" w:hAnsi="Consolas"/>
          <w:sz w:val="16"/>
        </w:rPr>
        <w:br/>
        <w:t xml:space="preserve">    device = platform.get_devices()[0]</w:t>
      </w:r>
      <w:r>
        <w:rPr>
          <w:rFonts w:ascii="Consolas" w:hAnsi="Consolas"/>
          <w:sz w:val="16"/>
        </w:rPr>
        <w:br/>
        <w:t xml:space="preserve">    ctx = cl.Context([device])</w:t>
      </w:r>
      <w:r>
        <w:rPr>
          <w:rFonts w:ascii="Consolas" w:hAnsi="Consolas"/>
          <w:sz w:val="16"/>
        </w:rPr>
        <w:br/>
        <w:t xml:space="preserve">    queue = cl.CommandQueue(ctx)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kernel_code = r"""</w:t>
      </w:r>
      <w:r>
        <w:rPr>
          <w:rFonts w:ascii="Consolas" w:hAnsi="Consolas"/>
          <w:sz w:val="16"/>
        </w:rPr>
        <w:br/>
        <w:t xml:space="preserve">    __kernel void vector_mult(__global const float *a,</w:t>
      </w:r>
      <w:r>
        <w:rPr>
          <w:rFonts w:ascii="Consolas" w:hAnsi="Consolas"/>
          <w:sz w:val="16"/>
        </w:rPr>
        <w:br/>
        <w:t xml:space="preserve">                              __global const float *b,</w:t>
      </w:r>
      <w:r>
        <w:rPr>
          <w:rFonts w:ascii="Consolas" w:hAnsi="Consolas"/>
          <w:sz w:val="16"/>
        </w:rPr>
        <w:br/>
        <w:t xml:space="preserve">                              __global float *c) {</w:t>
      </w:r>
      <w:r>
        <w:rPr>
          <w:rFonts w:ascii="Consolas" w:hAnsi="Consolas"/>
          <w:sz w:val="16"/>
        </w:rPr>
        <w:br/>
        <w:t xml:space="preserve">        int gid = get_global_id(0);</w:t>
      </w:r>
      <w:r>
        <w:rPr>
          <w:rFonts w:ascii="Consolas" w:hAnsi="Consolas"/>
          <w:sz w:val="16"/>
        </w:rPr>
        <w:br/>
        <w:t xml:space="preserve">        c[gid] = a[gid] * b[gid];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program = cl.Program(ctx, kernel_code).build()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a = np.arange(N, dtype=np.float32)</w:t>
      </w:r>
      <w:r>
        <w:rPr>
          <w:rFonts w:ascii="Consolas" w:hAnsi="Consolas"/>
          <w:sz w:val="16"/>
        </w:rPr>
        <w:br/>
        <w:t xml:space="preserve">    b = np.full(N, 2.0, dtype=np.float32)</w:t>
      </w:r>
      <w:r>
        <w:rPr>
          <w:rFonts w:ascii="Consolas" w:hAnsi="Consolas"/>
          <w:sz w:val="16"/>
        </w:rPr>
        <w:br/>
        <w:t xml:space="preserve">    c = np.empty_like(a)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mf = cl.mem_flags</w:t>
      </w:r>
      <w:r>
        <w:rPr>
          <w:rFonts w:ascii="Consolas" w:hAnsi="Consolas"/>
          <w:sz w:val="16"/>
        </w:rPr>
        <w:br/>
        <w:t xml:space="preserve">    a_buf = cl.Buffer(ctx, mf.READ_ONLY | mf.COPY_HOST_PTR, hostbuf=a)</w:t>
      </w:r>
      <w:r>
        <w:rPr>
          <w:rFonts w:ascii="Consolas" w:hAnsi="Consolas"/>
          <w:sz w:val="16"/>
        </w:rPr>
        <w:br/>
        <w:t xml:space="preserve">    b_buf = cl.Buffer(ctx, mf.READ_ONLY | mf.COPY_HOST_PTR, hostbuf=b)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c_buf = cl.Buffer(ctx, mf.WRITE_ONLY, c.nbytes)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program.vector_mult(queue, (N,), None, a_buf, b_buf, c_buf)</w:t>
      </w:r>
      <w:r>
        <w:rPr>
          <w:rFonts w:ascii="Consolas" w:hAnsi="Consolas"/>
          <w:sz w:val="16"/>
        </w:rPr>
        <w:br/>
        <w:t xml:space="preserve">    cl.enqueue_copy(queue, c, c_buf).wait()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print("Exercise 5 - PyOpenCL")</w:t>
      </w:r>
      <w:r>
        <w:rPr>
          <w:rFonts w:ascii="Consolas" w:hAnsi="Consolas"/>
          <w:sz w:val="16"/>
        </w:rPr>
        <w:br/>
        <w:t xml:space="preserve">    print(f"Vector length={N}")</w:t>
      </w:r>
      <w:r>
        <w:rPr>
          <w:rFonts w:ascii="Consolas" w:hAnsi="Consolas"/>
          <w:sz w:val="16"/>
        </w:rPr>
        <w:br/>
        <w:t xml:space="preserve">    print("Verification:", np.allclose(c, a * b))</w:t>
      </w:r>
      <w:r>
        <w:rPr>
          <w:rFonts w:ascii="Consolas" w:hAnsi="Consolas"/>
          <w:sz w:val="16"/>
        </w:rPr>
        <w:br/>
        <w:t xml:space="preserve">    print("First 5 output values:", c[:5])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__name__ == "__main__":</w:t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gpu_run()</w:t>
      </w:r>
      <w:r>
        <w:rPr>
          <w:rFonts w:ascii="Consolas" w:hAnsi="Consolas"/>
          <w:sz w:val="16"/>
        </w:rPr>
        <w:br/>
        <w:t xml:space="preserve">    except Exception:</w:t>
      </w:r>
      <w:r>
        <w:rPr>
          <w:rFonts w:ascii="Consolas" w:hAnsi="Consolas"/>
          <w:sz w:val="16"/>
        </w:rPr>
        <w:br/>
        <w:t xml:space="preserve">        print("PyOpenCL/OpenCL unavailable; using architectural simulation fallback.")</w:t>
      </w:r>
      <w:r>
        <w:rPr>
          <w:rFonts w:ascii="Consolas" w:hAnsi="Consolas"/>
          <w:sz w:val="16"/>
        </w:rPr>
        <w:br/>
        <w:t xml:space="preserve">        cpu_fallback()</w:t>
      </w:r>
      <w:r>
        <w:rPr>
          <w:rFonts w:ascii="Consolas" w:hAnsi="Consolas"/>
          <w:sz w:val="16"/>
        </w:rPr>
        <w:br/>
      </w:r>
    </w:p>
    <w:p w14:paraId="6053E601" w14:textId="77777777" w:rsidR="00D900DC" w:rsidRDefault="00000000">
      <w:pPr>
        <w:pStyle w:val="Heading3"/>
      </w:pPr>
      <w:r>
        <w:t>Output</w:t>
      </w:r>
    </w:p>
    <w:p w14:paraId="0DABAD73" w14:textId="0FB80999" w:rsidR="00D900DC" w:rsidRDefault="004476A3" w:rsidP="004476A3">
      <w:r w:rsidRPr="004476A3">
        <w:rPr>
          <w:rFonts w:ascii="Consolas" w:hAnsi="Consolas"/>
          <w:sz w:val="16"/>
        </w:rPr>
        <w:drawing>
          <wp:inline distT="0" distB="0" distL="0" distR="0" wp14:anchorId="2254E35D" wp14:editId="709AD2B0">
            <wp:extent cx="5486400" cy="2914650"/>
            <wp:effectExtent l="0" t="0" r="0" b="0"/>
            <wp:docPr id="1901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0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27418">
    <w:abstractNumId w:val="8"/>
  </w:num>
  <w:num w:numId="2" w16cid:durableId="315106357">
    <w:abstractNumId w:val="6"/>
  </w:num>
  <w:num w:numId="3" w16cid:durableId="1675109398">
    <w:abstractNumId w:val="5"/>
  </w:num>
  <w:num w:numId="4" w16cid:durableId="1493332648">
    <w:abstractNumId w:val="4"/>
  </w:num>
  <w:num w:numId="5" w16cid:durableId="1958751009">
    <w:abstractNumId w:val="7"/>
  </w:num>
  <w:num w:numId="6" w16cid:durableId="1145586744">
    <w:abstractNumId w:val="3"/>
  </w:num>
  <w:num w:numId="7" w16cid:durableId="141122192">
    <w:abstractNumId w:val="2"/>
  </w:num>
  <w:num w:numId="8" w16cid:durableId="1908569788">
    <w:abstractNumId w:val="1"/>
  </w:num>
  <w:num w:numId="9" w16cid:durableId="124737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497"/>
    <w:rsid w:val="001E1D2A"/>
    <w:rsid w:val="0029639D"/>
    <w:rsid w:val="002D03DB"/>
    <w:rsid w:val="002E228F"/>
    <w:rsid w:val="003076C1"/>
    <w:rsid w:val="00326F90"/>
    <w:rsid w:val="004476A3"/>
    <w:rsid w:val="005B5A75"/>
    <w:rsid w:val="005C6164"/>
    <w:rsid w:val="007D5134"/>
    <w:rsid w:val="008152C4"/>
    <w:rsid w:val="00997013"/>
    <w:rsid w:val="009D7F90"/>
    <w:rsid w:val="00A44516"/>
    <w:rsid w:val="00AA1D8D"/>
    <w:rsid w:val="00B47730"/>
    <w:rsid w:val="00B868AE"/>
    <w:rsid w:val="00CB0664"/>
    <w:rsid w:val="00D900DC"/>
    <w:rsid w:val="00E02AAE"/>
    <w:rsid w:val="00FA5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595A0"/>
  <w14:defaultImageDpi w14:val="300"/>
  <w15:docId w15:val="{4BB1BAB2-B658-492A-9FCC-69219839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17</cp:revision>
  <dcterms:created xsi:type="dcterms:W3CDTF">2013-12-23T23:15:00Z</dcterms:created>
  <dcterms:modified xsi:type="dcterms:W3CDTF">2026-10-07T17:06:00Z</dcterms:modified>
  <cp:category/>
</cp:coreProperties>
</file>