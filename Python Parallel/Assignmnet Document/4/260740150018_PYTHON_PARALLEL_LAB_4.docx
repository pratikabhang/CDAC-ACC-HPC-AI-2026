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83"/>
        <w:gridCol w:w="5185"/>
      </w:tblGrid>
      <w:tr w:rsidR="00CA35EF" w:rsidRPr="004854E8" w14:paraId="25C45077" w14:textId="77777777" w:rsidTr="00024139">
        <w:tc>
          <w:tcPr>
            <w:tcW w:w="10584" w:type="dxa"/>
            <w:gridSpan w:val="2"/>
          </w:tcPr>
          <w:p w14:paraId="23CDB5CD" w14:textId="75EC0B7F" w:rsidR="00CA35EF" w:rsidRPr="004854E8" w:rsidRDefault="00CA35EF" w:rsidP="00CA35EF">
            <w:pPr>
              <w:pStyle w:val="Heading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54E8">
              <w:rPr>
                <w:rFonts w:ascii="Times New Roman" w:hAnsi="Times New Roman" w:cs="Times New Roman"/>
                <w:sz w:val="28"/>
                <w:szCs w:val="28"/>
              </w:rPr>
              <w:t>ASSIGNMENT 4</w:t>
            </w:r>
            <w:r w:rsidRPr="004854E8">
              <w:rPr>
                <w:rFonts w:ascii="Times New Roman" w:hAnsi="Times New Roman" w:cs="Times New Roman"/>
                <w:sz w:val="28"/>
                <w:szCs w:val="28"/>
              </w:rPr>
              <w:br/>
              <w:t>LAB: PYTHON PARALLEL PROGRAMMING</w:t>
            </w:r>
          </w:p>
        </w:tc>
      </w:tr>
      <w:tr w:rsidR="00CA35EF" w:rsidRPr="004854E8" w14:paraId="61B57488" w14:textId="77777777" w:rsidTr="00024139">
        <w:tc>
          <w:tcPr>
            <w:tcW w:w="5292" w:type="dxa"/>
          </w:tcPr>
          <w:p w14:paraId="774FBAA5" w14:textId="4A181364" w:rsidR="00CA35EF" w:rsidRPr="004854E8" w:rsidRDefault="00CA35EF" w:rsidP="00CA35EF">
            <w:pPr>
              <w:pStyle w:val="Heading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54E8">
              <w:rPr>
                <w:rFonts w:ascii="Times New Roman" w:hAnsi="Times New Roman" w:cs="Times New Roman"/>
                <w:sz w:val="28"/>
                <w:szCs w:val="28"/>
              </w:rPr>
              <w:t>PRATIK ABHANG</w:t>
            </w:r>
          </w:p>
        </w:tc>
        <w:tc>
          <w:tcPr>
            <w:tcW w:w="5292" w:type="dxa"/>
          </w:tcPr>
          <w:p w14:paraId="48B84ED7" w14:textId="05084DF1" w:rsidR="00CA35EF" w:rsidRPr="004854E8" w:rsidRDefault="00CA35EF" w:rsidP="00CA35EF">
            <w:pPr>
              <w:pStyle w:val="Heading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54E8">
              <w:rPr>
                <w:rFonts w:ascii="Times New Roman" w:hAnsi="Times New Roman" w:cs="Times New Roman"/>
                <w:sz w:val="28"/>
                <w:szCs w:val="28"/>
              </w:rPr>
              <w:t>260740150018</w:t>
            </w:r>
          </w:p>
        </w:tc>
      </w:tr>
      <w:tr w:rsidR="00CA35EF" w:rsidRPr="004854E8" w14:paraId="2677F565" w14:textId="77777777" w:rsidTr="00024139">
        <w:tc>
          <w:tcPr>
            <w:tcW w:w="5292" w:type="dxa"/>
          </w:tcPr>
          <w:p w14:paraId="09446ADD" w14:textId="5CB5D9C9" w:rsidR="00CA35EF" w:rsidRPr="004854E8" w:rsidRDefault="00CA35EF" w:rsidP="00CA35EF">
            <w:pPr>
              <w:pStyle w:val="Heading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54E8">
              <w:rPr>
                <w:rFonts w:ascii="Times New Roman" w:hAnsi="Times New Roman" w:cs="Times New Roman"/>
                <w:sz w:val="28"/>
                <w:szCs w:val="28"/>
              </w:rPr>
              <w:t>AKANKSHA JADHAO</w:t>
            </w:r>
          </w:p>
        </w:tc>
        <w:tc>
          <w:tcPr>
            <w:tcW w:w="5292" w:type="dxa"/>
          </w:tcPr>
          <w:p w14:paraId="20C45184" w14:textId="4A2EEB5E" w:rsidR="00CA35EF" w:rsidRPr="004854E8" w:rsidRDefault="00CA35EF" w:rsidP="00CA35EF">
            <w:pPr>
              <w:pStyle w:val="Heading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854E8">
              <w:rPr>
                <w:rFonts w:ascii="Times New Roman" w:hAnsi="Times New Roman" w:cs="Times New Roman"/>
                <w:sz w:val="28"/>
                <w:szCs w:val="28"/>
              </w:rPr>
              <w:t>260740150004</w:t>
            </w:r>
          </w:p>
        </w:tc>
      </w:tr>
    </w:tbl>
    <w:p w14:paraId="62AAB9E6" w14:textId="612ABFD9" w:rsidR="00255BCD" w:rsidRPr="004854E8" w:rsidRDefault="00CA35E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br/>
      </w:r>
      <w:r w:rsidR="00000000" w:rsidRPr="004854E8">
        <w:rPr>
          <w:rFonts w:ascii="Times New Roman" w:hAnsi="Times New Roman" w:cs="Times New Roman"/>
          <w:sz w:val="28"/>
          <w:szCs w:val="28"/>
        </w:rPr>
        <w:t>Exercise 1 – SCOOP</w:t>
      </w:r>
    </w:p>
    <w:p w14:paraId="4AAA8FFC" w14:textId="2C4E644D" w:rsidR="00255BCD" w:rsidRPr="004854E8" w:rsidRDefault="00000000">
      <w:pPr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"""</w:t>
      </w:r>
      <w:r w:rsidRPr="004854E8">
        <w:rPr>
          <w:rFonts w:ascii="Times New Roman" w:hAnsi="Times New Roman" w:cs="Times New Roman"/>
          <w:sz w:val="28"/>
          <w:szCs w:val="28"/>
        </w:rPr>
        <w:br/>
        <w:t>Exercise 1: Distributed Scientific Computing with SCOOP.</w:t>
      </w:r>
      <w:r w:rsidRPr="004854E8">
        <w:rPr>
          <w:rFonts w:ascii="Times New Roman" w:hAnsi="Times New Roman" w:cs="Times New Roman"/>
          <w:sz w:val="28"/>
          <w:szCs w:val="28"/>
        </w:rPr>
        <w:br/>
        <w:t>Computes a Monte Carlo estimate of the integral of sin(x)*exp(-x)</w:t>
      </w:r>
      <w:r w:rsidRPr="004854E8">
        <w:rPr>
          <w:rFonts w:ascii="Times New Roman" w:hAnsi="Times New Roman" w:cs="Times New Roman"/>
          <w:sz w:val="28"/>
          <w:szCs w:val="28"/>
        </w:rPr>
        <w:br/>
        <w:t>on [0, pi], using 10,000,000 evaluations split into 16 chunks.</w:t>
      </w:r>
      <w:r w:rsidRPr="004854E8">
        <w:rPr>
          <w:rFonts w:ascii="Times New Roman" w:hAnsi="Times New Roman" w:cs="Times New Roman"/>
          <w:sz w:val="28"/>
          <w:szCs w:val="28"/>
        </w:rPr>
        <w:br/>
        <w:t>"""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import math</w:t>
      </w:r>
      <w:r w:rsidRPr="004854E8">
        <w:rPr>
          <w:rFonts w:ascii="Times New Roman" w:hAnsi="Times New Roman" w:cs="Times New Roman"/>
          <w:sz w:val="28"/>
          <w:szCs w:val="28"/>
        </w:rPr>
        <w:br/>
        <w:t>import random</w:t>
      </w:r>
      <w:r w:rsidRPr="004854E8">
        <w:rPr>
          <w:rFonts w:ascii="Times New Roman" w:hAnsi="Times New Roman" w:cs="Times New Roman"/>
          <w:sz w:val="28"/>
          <w:szCs w:val="28"/>
        </w:rPr>
        <w:br/>
        <w:t>import time</w:t>
      </w:r>
      <w:r w:rsidRPr="004854E8">
        <w:rPr>
          <w:rFonts w:ascii="Times New Roman" w:hAnsi="Times New Roman" w:cs="Times New Roman"/>
          <w:sz w:val="28"/>
          <w:szCs w:val="28"/>
        </w:rPr>
        <w:br/>
        <w:t>from scoop import futures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TOTAL_SAMPLES = 10_000_000</w:t>
      </w:r>
      <w:r w:rsidRPr="004854E8">
        <w:rPr>
          <w:rFonts w:ascii="Times New Roman" w:hAnsi="Times New Roman" w:cs="Times New Roman"/>
          <w:sz w:val="28"/>
          <w:szCs w:val="28"/>
        </w:rPr>
        <w:br/>
        <w:t>TASK_COUNT = 16</w:t>
      </w:r>
      <w:r w:rsidRPr="004854E8">
        <w:rPr>
          <w:rFonts w:ascii="Times New Roman" w:hAnsi="Times New Roman" w:cs="Times New Roman"/>
          <w:sz w:val="28"/>
          <w:szCs w:val="28"/>
        </w:rPr>
        <w:br/>
        <w:t>LOWER = 0.0</w:t>
      </w:r>
      <w:r w:rsidRPr="004854E8">
        <w:rPr>
          <w:rFonts w:ascii="Times New Roman" w:hAnsi="Times New Roman" w:cs="Times New Roman"/>
          <w:sz w:val="28"/>
          <w:szCs w:val="28"/>
        </w:rPr>
        <w:br/>
        <w:t>UPPER = math.pi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def evaluate_subrange(params):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subrange_id, samples_count = params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rng = random.Random(1000 + subrange_id)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max_y = 1.0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hits = 0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for _ in range(samples_count):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x = LOWER + (UPPER - LOWER) * rng.random()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y = max_y * rng.random()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curve_y = math.sin(x) * math.exp(-x)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if y &lt;= curve_y: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        hits += 1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return {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"subrange_id": subrange_id,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"hits": hits,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"total": samples_count,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def main():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base = TOTAL_SAMPLES // TASK_COUNT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remainder = TOTAL_SAMPLES % TASK_COUNT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task_workloads = []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for task_id in range(TASK_COUNT):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samples = base + (1 if task_id &lt; remainder else 0)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task_workloads.append((task_id, samples))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start = time.perf_counter()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results = list(futures.map(evaluate_subrange, task_workloads))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distributed_time = time.perf_counter() - start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total_hits = sum(item["hits"] for item in results)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total_samples = sum(item["total"] for item in results)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# Area of rectangle = pi * 1.0.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estimate = 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total_hits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total_samples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) *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print("\n--- SCOOP Distributed Monte Carlo ---")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f"Total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evaluations : {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total_samples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:,}")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f"Task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chunks       : {TASK_COUNT}")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f"Estimated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integral: {estimate:.8f}")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f"Distributed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time  : {distributed_time:.4f} seconds")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start =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time.perf_counter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sequential_results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= [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evaluate_subrange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(item) for item in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task_workloads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br/>
        <w:t xml:space="preserve">    ]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sequential_time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time.perf_counter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() - start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seq_hits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= sum(item["hits"] for item in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sequential_results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seq_total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= sum(item["total"] for item in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sequential_results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seq_estimate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seq_hits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seq_total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) *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math.pi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f"Sequential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estimate: {seq_estimate:.8f}")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f"Sequential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time    : {sequential_time:.4f} seconds")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if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distributed_time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&gt; 0: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print(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f"Time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ratio (seq/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): {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sequential_time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/ distributed_time:.2f}x")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main()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="005266CE" w:rsidRPr="004854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6AADD8" wp14:editId="0DD92B70">
            <wp:extent cx="6583680" cy="3497580"/>
            <wp:effectExtent l="0" t="0" r="7620" b="7620"/>
            <wp:docPr id="122579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90530" name="Picture 12257905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DD87" w14:textId="77777777" w:rsidR="00255BCD" w:rsidRPr="004854E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Exercise 2 – Pyro4 Server</w:t>
      </w:r>
    </w:p>
    <w:p w14:paraId="792A5962" w14:textId="1EE5E6C2" w:rsidR="00255BCD" w:rsidRPr="004854E8" w:rsidRDefault="00000000">
      <w:pPr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"""Pyro4 server for the Remote Banking &amp; Wallet Service."""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import Pyro4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@Pyro4.expose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>class BankAccountService: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__init__(self):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self.balance = 1000.0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self.transactions = ["Account opened with balance $1000.00"]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get_balance(self):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return self.balance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deposit(self, amount):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if amount &lt;= 0: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"ERROR: Deposit amount must be greater than 0."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self.balance += amount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self.transactions.append(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f"Deposited ${amount:.2f}; Balance: ${self.balance:.2f}"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return f"Deposit successful. New balance: ${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self.balance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:.2f}"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withdraw(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self, amount):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if amount &lt;= 0: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"ERROR: Withdrawal amount must be greater than 0."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if amount &gt;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self.balance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"ERROR: Insufficient funds."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self.balance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 xml:space="preserve"> -= amount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self.transactions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append(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f"Withdrew ${amount:.2f}; Balance: ${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self.balance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:.2f}"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 xml:space="preserve">  )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return f"Withdrawal successful. New balance: ${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self.balance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:.2f}"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get_statement(self):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return list(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self.transactions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daemon = Pyro4.Daemon()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uri =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daemon.register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BankAccountService(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))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"\nPYRO4 BANKING SERVER")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f"Bank Service URI: {uri}")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"Keep this terminal running.")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"Start the client in another terminal and paste the URI above.\n")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4854E8">
        <w:rPr>
          <w:rFonts w:ascii="Times New Roman" w:hAnsi="Times New Roman" w:cs="Times New Roman"/>
          <w:sz w:val="28"/>
          <w:szCs w:val="28"/>
        </w:rPr>
        <w:t>daemon.requestLoop</w:t>
      </w:r>
      <w:proofErr w:type="spellEnd"/>
      <w:proofErr w:type="gramEnd"/>
      <w:r w:rsidRPr="004854E8">
        <w:rPr>
          <w:rFonts w:ascii="Times New Roman" w:hAnsi="Times New Roman" w:cs="Times New Roman"/>
          <w:sz w:val="28"/>
          <w:szCs w:val="28"/>
        </w:rPr>
        <w:t>()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="005266CE" w:rsidRPr="004854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D26E79" wp14:editId="22BBD587">
            <wp:extent cx="6583680" cy="3497580"/>
            <wp:effectExtent l="0" t="0" r="7620" b="7620"/>
            <wp:docPr id="2051076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76343" name="Picture 20510763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0088" w14:textId="77777777" w:rsidR="00255BCD" w:rsidRPr="004854E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Exercise 2 – Pyro4 Client</w:t>
      </w:r>
    </w:p>
    <w:p w14:paraId="5C854C07" w14:textId="390931C1" w:rsidR="00255BCD" w:rsidRPr="004854E8" w:rsidRDefault="00000000">
      <w:pPr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"""Interactive Pyro4 client for the Remote Banking &amp; Wallet Service."""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import Pyro4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def print_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menu(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"\n" + "=" * 50)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"PYRO4 REMOTE BANKING SERVICE (CLI)")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"=" * 50)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"1. Check Current Balance")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"2. Deposit Money")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"3. Withdraw Money")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"4. View Transaction Statement")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"5. Exit Application")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print("-" * 50)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def main():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uri = input("Enter Bank Service URI (or paste from server): ").strip()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bank = Pyro4.Proxy(uri)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try: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while True: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print_menu()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choice = input("Enter your choice [1-5]: ").strip()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try: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if choice == "1":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print(f"Current Balance: ${bank.get_balance():,.2f}")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elif choice == "2":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amount = float(input("Enter deposit amount: "))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print(bank.deposit(amount))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elif choice == "3":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amount = float(input("Enter withdrawal amount: "))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print(bank.withdraw(amount))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elif choice == "4":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statement = bank.get_statement()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print("\nTRANSACTION STATEMENT")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if not statement: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    print("No transactions found.")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else: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    for number, transaction in enumerate(statement, 1):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        print(f"{number}. {transaction}")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elif choice == "5":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"Thank you for using the Remote Banking Service.")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break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else: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"Invalid choice. Please select 1-5.")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except ValueError: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"Invalid number. Please enter a valid numeric amount.")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except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Pyro4.errors.CommunicationError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"ERROR: Could not communicate with the Pyro4 server.")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finally: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bank._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pyroRelease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="005266CE" w:rsidRPr="004854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C67B34" wp14:editId="5AE7C3EE">
            <wp:extent cx="6583680" cy="3497580"/>
            <wp:effectExtent l="0" t="0" r="7620" b="7620"/>
            <wp:docPr id="652735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35078" name="Picture 6527350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C940" w14:textId="77777777" w:rsidR="00255BCD" w:rsidRPr="004854E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Exercise 3 – RPyC Server</w:t>
      </w:r>
    </w:p>
    <w:p w14:paraId="000C8441" w14:textId="2D80FFDE" w:rsidR="00255BCD" w:rsidRPr="004854E8" w:rsidRDefault="00000000">
      <w:pPr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"""RPyC server for Remote System Inspector &amp; Math Utility."""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import ast</w:t>
      </w:r>
      <w:r w:rsidRPr="004854E8">
        <w:rPr>
          <w:rFonts w:ascii="Times New Roman" w:hAnsi="Times New Roman" w:cs="Times New Roman"/>
          <w:sz w:val="28"/>
          <w:szCs w:val="28"/>
        </w:rPr>
        <w:br/>
        <w:t>import math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>import operator</w:t>
      </w:r>
      <w:r w:rsidRPr="004854E8">
        <w:rPr>
          <w:rFonts w:ascii="Times New Roman" w:hAnsi="Times New Roman" w:cs="Times New Roman"/>
          <w:sz w:val="28"/>
          <w:szCs w:val="28"/>
        </w:rPr>
        <w:br/>
        <w:t>import os</w:t>
      </w:r>
      <w:r w:rsidRPr="004854E8">
        <w:rPr>
          <w:rFonts w:ascii="Times New Roman" w:hAnsi="Times New Roman" w:cs="Times New Roman"/>
          <w:sz w:val="28"/>
          <w:szCs w:val="28"/>
        </w:rPr>
        <w:br/>
        <w:t>import platform</w:t>
      </w:r>
      <w:r w:rsidRPr="004854E8">
        <w:rPr>
          <w:rFonts w:ascii="Times New Roman" w:hAnsi="Times New Roman" w:cs="Times New Roman"/>
          <w:sz w:val="28"/>
          <w:szCs w:val="28"/>
        </w:rPr>
        <w:br/>
        <w:t>import time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import rpyc</w:t>
      </w:r>
      <w:r w:rsidRPr="004854E8">
        <w:rPr>
          <w:rFonts w:ascii="Times New Roman" w:hAnsi="Times New Roman" w:cs="Times New Roman"/>
          <w:sz w:val="28"/>
          <w:szCs w:val="28"/>
        </w:rPr>
        <w:br/>
        <w:t>from rpyc.utils.server import ThreadedServer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class SystemInspectorService(rpyc.Service):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exposed_get_system_info(self):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return {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"system": platform.system(),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"release": platform.release(),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"hostname": platform.node(),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"cpu_count": os.cpu_count(),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"server_time": time.strftime("%Y-%m-%d %H:%M:%S"),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exposed_list_files(self, directory_path="."):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try: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sorted(os.listdir(directory_path))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except (FileNotFoundError, NotADirectoryError, PermissionError) as exc: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[f"ERROR: {exc}"]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exposed_compute_powers(self, base, max_exponent):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max_exponent = int(max_exponent)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if max_exponent &lt; 0 or max_exponent &gt; 100: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{"error": "Exponent must be between 0 and 100."}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return {exponent: base ** exponent for exponent in range(max_exponent + 1)}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exposed_execute_expression(self, expression_str):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"""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Safely evaluates basic arithmetic.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Supports numbers, +, -, *, /, //, %, **, parentheses,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and math.sqrt(...), math.sin(...), math.cos(...), math.tan(...).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"""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    allowed_functions = {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"sqrt": math.sqrt,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"sin": math.sin,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"cos": math.cos,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"tan": math.tan,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"log": math.log,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try: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tree = ast.parse(expression_str, mode="eval")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self._safe_eval(tree.body, allowed_functions)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except Exception as exc: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f"ERROR: {exc}"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def _safe_eval(self, node, functions):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binary_ops = {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ast.Add: operator.add,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ast.Sub: operator.sub,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ast.Mult: operator.mul,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ast.Div: operator.truediv,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ast.FloorDiv: operator.floordiv,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ast.Mod: operator.mod,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ast.Pow: operator.pow,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unary_ops = {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ast.UAdd: operator.pos,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ast.USub: operator.neg,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if isinstance(node, ast.Constant) and isinstance(node.value, (int, float)):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node.value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if isinstance(node, ast.BinOp) and type(node.op) in binary_ops: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left = self._safe_eval(node.left, functions)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right = self._safe_eval(node.right, functions)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binary_ops[type(node.op)](left, right)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if isinstance(node, ast.UnaryOp) and type(node.op) in unary_ops: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        value = self._safe_eval(node.operand, functions)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return unary_ops[type(node.op)](value)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if isinstance(node, ast.Call):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if (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isinstance(node.func, ast.Attribute)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and isinstance(node.func.value, ast.Name)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and node.func.value.id == "math"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and node.func.attr in functions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args = [self._safe_eval(arg, functions) for arg in node.args]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return functions[node.func.attr](*args)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raise ValueError("Only basic arithmetic and approved math functions are allowed.")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server = ThreadedServer(SystemInspectorService, port=18861)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print("RPyC System Inspector Server running on port 18861...")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server.start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()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="005266CE" w:rsidRPr="004854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E4B546" wp14:editId="1AA66F9B">
            <wp:extent cx="6583680" cy="3497580"/>
            <wp:effectExtent l="0" t="0" r="7620" b="7620"/>
            <wp:docPr id="990026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26178" name="Picture 990026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6995" w14:textId="77777777" w:rsidR="00255BCD" w:rsidRPr="004854E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lastRenderedPageBreak/>
        <w:t>Exercise 3 – RPyC Client</w:t>
      </w:r>
    </w:p>
    <w:p w14:paraId="0AF16D46" w14:textId="6B1A2446" w:rsidR="00255BCD" w:rsidRPr="004854E8" w:rsidRDefault="00000000">
      <w:pPr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"""Interactive RPyC client for the Remote System Inspector."""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import rpyc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def print_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menu(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"\n" + "=" * 50)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"RPYC REMOTE SYSTEM INSPECTOR (CLIENT CLI)")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"=" * 50)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"1. Inspect Remote Host System Info")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"2. List Files on Remote Directory")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"3. Compute Exponential Table on Remote Host")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"4. Evaluate Math Expression on Remote Host")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"5. Disconnect &amp; Exit")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print("-" * 50)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def main():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try: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conn = rpyc.connect("localhost", 18861)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service = conn.root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except Exception as exc: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print(f"Could not connect to RPyC server: {exc}")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return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try: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while True: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print_menu()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choice = input("Enter your choice [1-5]: ").strip()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if choice == "1":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info = service.get_system_info()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print("\nREMOTE SYSTEM INFORMATION")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print(f"OS          : {info['system']}")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print(f"Release     : {info['release']}")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print(f"Hostname    : {info['hostname']}")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print(f"CPU Count   : {info['cpu_count']}")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            print(f"Server Time : {info['server_time']}")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elif choice == "2":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path = input("Enter remote directory [default=.]: ").strip() or "."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files = service.list_files(path)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print(f"\nFILES IN: {path}")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for name in files: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print(f"- {name}")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elif choice == "3":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try: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base = float(input("Enter base (e.g. 2): "))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exponent = int(input("Enter maximum exponent (e.g. 10): "))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table = service.compute_powers(base, exponent)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print("\nPOWER TABLE")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for exp, value in table.items():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    print(f"{base:g}^{exp} = {value}")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except ValueError as exc: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print(f"Invalid input: {exc}")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elif choice == "4":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expression = input(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    'Enter expression (e.g. "2**32 - 1" or "math.sqrt(144)"): '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).strip()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print("Remote result:", service.execute_expression(expression))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elif choice == "5":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print("Disconnected from RPyC server.")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break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else: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        print("Invalid choice. Please select 1-5.")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finally: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4854E8">
        <w:rPr>
          <w:rFonts w:ascii="Times New Roman" w:hAnsi="Times New Roman" w:cs="Times New Roman"/>
          <w:sz w:val="28"/>
          <w:szCs w:val="28"/>
        </w:rPr>
        <w:t>conn.close</w:t>
      </w:r>
      <w:proofErr w:type="spellEnd"/>
      <w:proofErr w:type="gramEnd"/>
      <w:r w:rsidRPr="004854E8">
        <w:rPr>
          <w:rFonts w:ascii="Times New Roman" w:hAnsi="Times New Roman" w:cs="Times New Roman"/>
          <w:sz w:val="28"/>
          <w:szCs w:val="28"/>
        </w:rPr>
        <w:t>()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t>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="005266CE" w:rsidRPr="004854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E8558" wp14:editId="7D33B9A4">
            <wp:extent cx="6583680" cy="3497580"/>
            <wp:effectExtent l="0" t="0" r="7620" b="7620"/>
            <wp:docPr id="527858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58019" name="Picture 5278580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AD7F" w14:textId="77777777" w:rsidR="00255BCD" w:rsidRPr="004854E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Exercise 4 – Celery Configuration</w:t>
      </w:r>
    </w:p>
    <w:p w14:paraId="381BC2FE" w14:textId="046DC65F" w:rsidR="00255BCD" w:rsidRPr="004854E8" w:rsidRDefault="00000000">
      <w:pPr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"""Celery configuration using Redis as broker and result backend."""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from celery import Celery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app = </w:t>
      </w:r>
      <w:proofErr w:type="gramStart"/>
      <w:r w:rsidRPr="004854E8">
        <w:rPr>
          <w:rFonts w:ascii="Times New Roman" w:hAnsi="Times New Roman" w:cs="Times New Roman"/>
          <w:sz w:val="28"/>
          <w:szCs w:val="28"/>
        </w:rPr>
        <w:t>Celery(</w:t>
      </w:r>
      <w:proofErr w:type="gramEnd"/>
      <w:r w:rsidRPr="004854E8">
        <w:rPr>
          <w:rFonts w:ascii="Times New Roman" w:hAnsi="Times New Roman" w:cs="Times New Roman"/>
          <w:sz w:val="28"/>
          <w:szCs w:val="28"/>
        </w:rPr>
        <w:br/>
        <w:t xml:space="preserve">    "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order_system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",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broker="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://localhost:6379/0",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backend="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://localhost:6379/1",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>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="00FE76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FE436" wp14:editId="42A1A12C">
            <wp:extent cx="6583680" cy="3497580"/>
            <wp:effectExtent l="0" t="0" r="7620" b="7620"/>
            <wp:docPr id="1395296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650" name="Picture 1395296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6CA8" w14:textId="77777777" w:rsidR="00255BCD" w:rsidRPr="004854E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Exercise 4 – Celery Tasks</w:t>
      </w:r>
    </w:p>
    <w:p w14:paraId="56992F76" w14:textId="183CC106" w:rsidR="00255BCD" w:rsidRPr="004854E8" w:rsidRDefault="00000000">
      <w:pPr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"""Celery tasks for the Order &amp; Invoice Processing System."""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import time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from celery_config import app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@app.task</w:t>
      </w:r>
      <w:r w:rsidRPr="004854E8">
        <w:rPr>
          <w:rFonts w:ascii="Times New Roman" w:hAnsi="Times New Roman" w:cs="Times New Roman"/>
          <w:sz w:val="28"/>
          <w:szCs w:val="28"/>
        </w:rPr>
        <w:br/>
        <w:t>def validate_order(order_id, items, total_amount):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if not items: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raise ValueError("Order must contain at least one item.")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if total_amount &lt;= 0: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raise ValueError("Total amount must be greater than 0.")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time.sleep(1)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return {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"order_id": order_id,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"status": "VALIDATED",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    "items": items,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"total": float(total_amount),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@app.task</w:t>
      </w:r>
      <w:r w:rsidRPr="004854E8">
        <w:rPr>
          <w:rFonts w:ascii="Times New Roman" w:hAnsi="Times New Roman" w:cs="Times New Roman"/>
          <w:sz w:val="28"/>
          <w:szCs w:val="28"/>
        </w:rPr>
        <w:br/>
        <w:t>def calculate_tax_and_discount(order_data, tax_rate=0.18):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total = float(order_data["total"])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tax = total * float(tax_rate)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# No discount rule was specified in the assignment, so the final total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# is calculated as total + tax.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final_total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= total + tax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updated =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updated["tax"] = round(tax, 2)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updated["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final_total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"] = round(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final_total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, 2)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updated["status"] = "TAX_CALCULATED"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return updated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@app.task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generate_invoice_pdf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order_data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customer_email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(2)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return (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f"Invoice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 xml:space="preserve"> #INV-{order_data['order_id']} generated and sent to "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f"{</w:t>
      </w:r>
      <w:proofErr w:type="spellStart"/>
      <w:r w:rsidRPr="004854E8">
        <w:rPr>
          <w:rFonts w:ascii="Times New Roman" w:hAnsi="Times New Roman" w:cs="Times New Roman"/>
          <w:sz w:val="28"/>
          <w:szCs w:val="28"/>
        </w:rPr>
        <w:t>customer_email</w:t>
      </w:r>
      <w:proofErr w:type="spellEnd"/>
      <w:r w:rsidRPr="004854E8">
        <w:rPr>
          <w:rFonts w:ascii="Times New Roman" w:hAnsi="Times New Roman" w:cs="Times New Roman"/>
          <w:sz w:val="28"/>
          <w:szCs w:val="28"/>
        </w:rPr>
        <w:t>}"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="00FE76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C5CD0E" wp14:editId="605DFB13">
            <wp:extent cx="6583680" cy="3497580"/>
            <wp:effectExtent l="0" t="0" r="7620" b="7620"/>
            <wp:docPr id="2031477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77580" name="Picture 20314775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B82E" w14:textId="77777777" w:rsidR="00255BCD" w:rsidRPr="004854E8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Exercise 4 – Celery Client</w:t>
      </w:r>
    </w:p>
    <w:p w14:paraId="6AFAC234" w14:textId="4D8EEF49" w:rsidR="00255BCD" w:rsidRPr="004854E8" w:rsidRDefault="00000000" w:rsidP="00FE7671">
      <w:pPr>
        <w:rPr>
          <w:rFonts w:ascii="Times New Roman" w:hAnsi="Times New Roman" w:cs="Times New Roman"/>
          <w:sz w:val="28"/>
          <w:szCs w:val="28"/>
        </w:rPr>
      </w:pPr>
      <w:r w:rsidRPr="004854E8">
        <w:rPr>
          <w:rFonts w:ascii="Times New Roman" w:hAnsi="Times New Roman" w:cs="Times New Roman"/>
          <w:sz w:val="28"/>
          <w:szCs w:val="28"/>
        </w:rPr>
        <w:t>"""Celery client demonstrating independent tasks and a task chain."""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import time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from celery import chain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from tasks import validate_order, calculate_tax_and_discount, generate_invoice_pdf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def monitor_result(async_result):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print(f"Task Dispatched: {async_result.id}")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while not async_result.ready():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print(".", end="", flush=True)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time.sleep(0.5)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if async_result.successful():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result = async_result.get()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print("Task Result:", result)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    return result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print("Task failed:", async_result.failed())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return None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def main():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print("\n--- INDEPENDENT ASYNCHRONOUS TASKS ---")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orders = [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("ORD-101", ["Item A", "Item B"], 250.0),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("ORD-102", ["Keyboard", "Mouse"], 150.0),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("ORD-103", ["Monitor"], 300.0),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]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results = []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for order_id, items, amount in orders: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async_result = validate_order.delay(order_id, items, amount)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results.append(async_result)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for result in results: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monitor_result(result)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print("\n--- SEQUENTIAL CELERY CHAIN ---")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order_pipeline = chain(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validate_order.s("ORD-202", ["Laptop", "Mouse"], 1200.0)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| calculate_tax_and_discount.s(tax_rate=0.18)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    | generate_invoice_pdf.s(customer_email="customer@example.com")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chain_result = order_pipeline.apply_async()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print("Pipeline submitted! Waiting for final invoice...")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final_msg = chain_result.get()</w:t>
      </w:r>
      <w:r w:rsidRPr="004854E8">
        <w:rPr>
          <w:rFonts w:ascii="Times New Roman" w:hAnsi="Times New Roman" w:cs="Times New Roman"/>
          <w:sz w:val="28"/>
          <w:szCs w:val="28"/>
        </w:rPr>
        <w:br/>
        <w:t xml:space="preserve">    print("Pipeline Output:", final_msg)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Pr="004854E8">
        <w:rPr>
          <w:rFonts w:ascii="Times New Roman" w:hAnsi="Times New Roman" w:cs="Times New Roman"/>
          <w:sz w:val="28"/>
          <w:szCs w:val="28"/>
        </w:rPr>
        <w:lastRenderedPageBreak/>
        <w:t xml:space="preserve">    main()</w:t>
      </w:r>
      <w:r w:rsidRPr="004854E8">
        <w:rPr>
          <w:rFonts w:ascii="Times New Roman" w:hAnsi="Times New Roman" w:cs="Times New Roman"/>
          <w:sz w:val="28"/>
          <w:szCs w:val="28"/>
        </w:rPr>
        <w:br/>
      </w:r>
      <w:r w:rsidR="00FE7671">
        <w:rPr>
          <w:rFonts w:ascii="Times New Roman" w:hAnsi="Times New Roman" w:cs="Times New Roman"/>
          <w:noProof/>
        </w:rPr>
        <w:drawing>
          <wp:inline distT="0" distB="0" distL="0" distR="0" wp14:anchorId="117D89CA" wp14:editId="4D804975">
            <wp:extent cx="6583680" cy="3497580"/>
            <wp:effectExtent l="0" t="0" r="7620" b="7620"/>
            <wp:docPr id="1516757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57202" name="Picture 15167572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BCD" w:rsidRPr="004854E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1C67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062459">
    <w:abstractNumId w:val="8"/>
  </w:num>
  <w:num w:numId="2" w16cid:durableId="604659146">
    <w:abstractNumId w:val="6"/>
  </w:num>
  <w:num w:numId="3" w16cid:durableId="2014869639">
    <w:abstractNumId w:val="5"/>
  </w:num>
  <w:num w:numId="4" w16cid:durableId="1174297643">
    <w:abstractNumId w:val="4"/>
  </w:num>
  <w:num w:numId="5" w16cid:durableId="971710740">
    <w:abstractNumId w:val="7"/>
  </w:num>
  <w:num w:numId="6" w16cid:durableId="131486149">
    <w:abstractNumId w:val="3"/>
  </w:num>
  <w:num w:numId="7" w16cid:durableId="1793278960">
    <w:abstractNumId w:val="2"/>
  </w:num>
  <w:num w:numId="8" w16cid:durableId="166941252">
    <w:abstractNumId w:val="1"/>
  </w:num>
  <w:num w:numId="9" w16cid:durableId="184203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139"/>
    <w:rsid w:val="00034616"/>
    <w:rsid w:val="00043B53"/>
    <w:rsid w:val="0006063C"/>
    <w:rsid w:val="000B2E17"/>
    <w:rsid w:val="0015074B"/>
    <w:rsid w:val="00255BCD"/>
    <w:rsid w:val="0029639D"/>
    <w:rsid w:val="00326F90"/>
    <w:rsid w:val="00441E8A"/>
    <w:rsid w:val="004854E8"/>
    <w:rsid w:val="005266CE"/>
    <w:rsid w:val="00563350"/>
    <w:rsid w:val="005A5731"/>
    <w:rsid w:val="006317AC"/>
    <w:rsid w:val="0065415A"/>
    <w:rsid w:val="00AA1D8D"/>
    <w:rsid w:val="00B47730"/>
    <w:rsid w:val="00CA35EF"/>
    <w:rsid w:val="00CB0664"/>
    <w:rsid w:val="00D93153"/>
    <w:rsid w:val="00FC693F"/>
    <w:rsid w:val="00FE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8788D"/>
  <w14:defaultImageDpi w14:val="300"/>
  <w15:docId w15:val="{4C50E353-FD98-4EE4-98A4-E2939BC8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2239</Words>
  <Characters>12766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2026-10-04T10:39:00Z</dcterms:created>
  <dcterms:modified xsi:type="dcterms:W3CDTF">2026-10-04T10:39:00Z</dcterms:modified>
  <cp:category/>
</cp:coreProperties>
</file>