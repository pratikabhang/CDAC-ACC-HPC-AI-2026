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05"/>
        <w:gridCol w:w="4325"/>
      </w:tblGrid>
      <w:tr w:rsidR="00D11E0B" w:rsidRPr="00D11E0B" w14:paraId="49F4CF5E" w14:textId="77777777" w:rsidTr="00D11E0B">
        <w:trPr>
          <w:jc w:val="center"/>
        </w:trPr>
        <w:tc>
          <w:tcPr>
            <w:tcW w:w="8856" w:type="dxa"/>
            <w:gridSpan w:val="2"/>
          </w:tcPr>
          <w:p w14:paraId="258066CF" w14:textId="525E5864" w:rsidR="00D11E0B" w:rsidRPr="00D11E0B" w:rsidRDefault="00D11E0B" w:rsidP="00D11E0B">
            <w:pPr>
              <w:pStyle w:val="Heading1"/>
              <w:spacing w:before="0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D11E0B">
              <w:rPr>
                <w:rFonts w:ascii="Times New Roman" w:hAnsi="Times New Roman" w:cs="Times New Roman"/>
                <w:color w:val="auto"/>
              </w:rPr>
              <w:t>Assignment 3</w:t>
            </w:r>
            <w:r w:rsidRPr="00D11E0B">
              <w:rPr>
                <w:rFonts w:ascii="Times New Roman" w:hAnsi="Times New Roman" w:cs="Times New Roman"/>
                <w:color w:val="auto"/>
              </w:rPr>
              <w:br/>
              <w:t>Lab: Python Parallel Programming</w:t>
            </w:r>
          </w:p>
        </w:tc>
      </w:tr>
      <w:tr w:rsidR="00D11E0B" w:rsidRPr="00D11E0B" w14:paraId="5E579C80" w14:textId="77777777" w:rsidTr="00D11E0B">
        <w:trPr>
          <w:jc w:val="center"/>
        </w:trPr>
        <w:tc>
          <w:tcPr>
            <w:tcW w:w="4428" w:type="dxa"/>
          </w:tcPr>
          <w:p w14:paraId="4FC41D84" w14:textId="0D16E2E0" w:rsidR="00D11E0B" w:rsidRPr="00D11E0B" w:rsidRDefault="00D11E0B" w:rsidP="00D11E0B">
            <w:pPr>
              <w:pStyle w:val="Heading1"/>
              <w:spacing w:before="0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D11E0B">
              <w:rPr>
                <w:rFonts w:ascii="Times New Roman" w:hAnsi="Times New Roman" w:cs="Times New Roman"/>
                <w:color w:val="auto"/>
              </w:rPr>
              <w:t xml:space="preserve">Akanksha </w:t>
            </w:r>
            <w:proofErr w:type="spellStart"/>
            <w:r w:rsidRPr="00D11E0B">
              <w:rPr>
                <w:rFonts w:ascii="Times New Roman" w:hAnsi="Times New Roman" w:cs="Times New Roman"/>
                <w:color w:val="auto"/>
              </w:rPr>
              <w:t>Jadhao</w:t>
            </w:r>
            <w:proofErr w:type="spellEnd"/>
          </w:p>
        </w:tc>
        <w:tc>
          <w:tcPr>
            <w:tcW w:w="4428" w:type="dxa"/>
          </w:tcPr>
          <w:p w14:paraId="31AD3F06" w14:textId="02F4DA93" w:rsidR="00D11E0B" w:rsidRPr="00D11E0B" w:rsidRDefault="00D11E0B" w:rsidP="00D11E0B">
            <w:pPr>
              <w:pStyle w:val="Heading1"/>
              <w:spacing w:before="0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D11E0B">
              <w:rPr>
                <w:rFonts w:ascii="Times New Roman" w:hAnsi="Times New Roman" w:cs="Times New Roman"/>
                <w:color w:val="auto"/>
              </w:rPr>
              <w:t>260740150004</w:t>
            </w:r>
          </w:p>
        </w:tc>
      </w:tr>
      <w:tr w:rsidR="00D11E0B" w:rsidRPr="00D11E0B" w14:paraId="1F6F110F" w14:textId="77777777" w:rsidTr="00D11E0B">
        <w:trPr>
          <w:jc w:val="center"/>
        </w:trPr>
        <w:tc>
          <w:tcPr>
            <w:tcW w:w="4428" w:type="dxa"/>
          </w:tcPr>
          <w:p w14:paraId="621BB3BD" w14:textId="6EDE3E3A" w:rsidR="00D11E0B" w:rsidRPr="00D11E0B" w:rsidRDefault="00D11E0B" w:rsidP="00D11E0B">
            <w:pPr>
              <w:pStyle w:val="Heading1"/>
              <w:spacing w:before="0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D11E0B">
              <w:rPr>
                <w:rFonts w:ascii="Times New Roman" w:hAnsi="Times New Roman" w:cs="Times New Roman"/>
                <w:color w:val="auto"/>
              </w:rPr>
              <w:t xml:space="preserve">Pratik </w:t>
            </w:r>
            <w:proofErr w:type="spellStart"/>
            <w:r w:rsidRPr="00D11E0B">
              <w:rPr>
                <w:rFonts w:ascii="Times New Roman" w:hAnsi="Times New Roman" w:cs="Times New Roman"/>
                <w:color w:val="auto"/>
              </w:rPr>
              <w:t>Abhang</w:t>
            </w:r>
            <w:proofErr w:type="spellEnd"/>
          </w:p>
        </w:tc>
        <w:tc>
          <w:tcPr>
            <w:tcW w:w="4428" w:type="dxa"/>
          </w:tcPr>
          <w:p w14:paraId="5BCB404F" w14:textId="73AD7390" w:rsidR="00D11E0B" w:rsidRPr="00D11E0B" w:rsidRDefault="00D11E0B" w:rsidP="00D11E0B">
            <w:pPr>
              <w:pStyle w:val="Heading1"/>
              <w:spacing w:before="0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D11E0B">
              <w:rPr>
                <w:rFonts w:ascii="Times New Roman" w:hAnsi="Times New Roman" w:cs="Times New Roman"/>
                <w:color w:val="auto"/>
              </w:rPr>
              <w:t>260740150018</w:t>
            </w:r>
          </w:p>
        </w:tc>
      </w:tr>
    </w:tbl>
    <w:p w14:paraId="4CB6E3CD" w14:textId="0A5DCC6A" w:rsidR="00A7502C" w:rsidRPr="00D11E0B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D11E0B">
        <w:rPr>
          <w:rFonts w:ascii="Times New Roman" w:hAnsi="Times New Roman" w:cs="Times New Roman"/>
          <w:color w:val="auto"/>
        </w:rPr>
        <w:t>Exercise 1 — MPI Token Ring Communication</w:t>
      </w:r>
    </w:p>
    <w:p w14:paraId="2EE4DFDD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>from mpi4py import MPI</w:t>
      </w:r>
    </w:p>
    <w:p w14:paraId="76FC628A" w14:textId="5228414A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comm = MPI.COMM_WORLD</w:t>
      </w:r>
    </w:p>
    <w:p w14:paraId="4B5D33CE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rank = </w:t>
      </w:r>
      <w:proofErr w:type="gramStart"/>
      <w:r w:rsidRPr="00D11E0B">
        <w:rPr>
          <w:rFonts w:ascii="Times New Roman" w:hAnsi="Times New Roman" w:cs="Times New Roman"/>
          <w:sz w:val="28"/>
          <w:szCs w:val="28"/>
        </w:rPr>
        <w:t>comm.Get</w:t>
      </w:r>
      <w:proofErr w:type="gramEnd"/>
      <w:r w:rsidRPr="00D11E0B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D11E0B">
        <w:rPr>
          <w:rFonts w:ascii="Times New Roman" w:hAnsi="Times New Roman" w:cs="Times New Roman"/>
          <w:sz w:val="28"/>
          <w:szCs w:val="28"/>
        </w:rPr>
        <w:t>rank(</w:t>
      </w:r>
      <w:proofErr w:type="gramEnd"/>
      <w:r w:rsidRPr="00D11E0B">
        <w:rPr>
          <w:rFonts w:ascii="Times New Roman" w:hAnsi="Times New Roman" w:cs="Times New Roman"/>
          <w:sz w:val="28"/>
          <w:szCs w:val="28"/>
        </w:rPr>
        <w:t>)</w:t>
      </w:r>
    </w:p>
    <w:p w14:paraId="5199406C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size = </w:t>
      </w:r>
      <w:proofErr w:type="gramStart"/>
      <w:r w:rsidRPr="00D11E0B">
        <w:rPr>
          <w:rFonts w:ascii="Times New Roman" w:hAnsi="Times New Roman" w:cs="Times New Roman"/>
          <w:sz w:val="28"/>
          <w:szCs w:val="28"/>
        </w:rPr>
        <w:t>comm.Get</w:t>
      </w:r>
      <w:proofErr w:type="gramEnd"/>
      <w:r w:rsidRPr="00D11E0B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D11E0B">
        <w:rPr>
          <w:rFonts w:ascii="Times New Roman" w:hAnsi="Times New Roman" w:cs="Times New Roman"/>
          <w:sz w:val="28"/>
          <w:szCs w:val="28"/>
        </w:rPr>
        <w:t>size(</w:t>
      </w:r>
      <w:proofErr w:type="gramEnd"/>
      <w:r w:rsidRPr="00D11E0B">
        <w:rPr>
          <w:rFonts w:ascii="Times New Roman" w:hAnsi="Times New Roman" w:cs="Times New Roman"/>
          <w:sz w:val="28"/>
          <w:szCs w:val="28"/>
        </w:rPr>
        <w:t>)</w:t>
      </w:r>
    </w:p>
    <w:p w14:paraId="7F496039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FD679D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>if size &lt; 3:</w:t>
      </w:r>
    </w:p>
    <w:p w14:paraId="607CC414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if rank == 0:</w:t>
      </w:r>
    </w:p>
    <w:p w14:paraId="2D7B2F80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11E0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11E0B">
        <w:rPr>
          <w:rFonts w:ascii="Times New Roman" w:hAnsi="Times New Roman" w:cs="Times New Roman"/>
          <w:sz w:val="28"/>
          <w:szCs w:val="28"/>
        </w:rPr>
        <w:t>"Please run with at least 3 MPI processes.")</w:t>
      </w:r>
    </w:p>
    <w:p w14:paraId="69D9FB1E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raise SystemExit</w:t>
      </w:r>
    </w:p>
    <w:p w14:paraId="6A83A1E3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E66232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>next_rank = (rank + 1) % size</w:t>
      </w:r>
    </w:p>
    <w:p w14:paraId="5F52051C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>prev_rank = (rank - 1 + size) % size</w:t>
      </w:r>
    </w:p>
    <w:p w14:paraId="689AE10E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8B8C6C8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>if rank == 0:</w:t>
      </w:r>
    </w:p>
    <w:p w14:paraId="03AEA154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token = {"hops": 0, "history": [0]}</w:t>
      </w:r>
    </w:p>
    <w:p w14:paraId="5D6FCF9B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token = </w:t>
      </w:r>
      <w:proofErr w:type="gramStart"/>
      <w:r w:rsidRPr="00D11E0B">
        <w:rPr>
          <w:rFonts w:ascii="Times New Roman" w:hAnsi="Times New Roman" w:cs="Times New Roman"/>
          <w:sz w:val="28"/>
          <w:szCs w:val="28"/>
        </w:rPr>
        <w:t>comm.sendrecv</w:t>
      </w:r>
      <w:proofErr w:type="gramEnd"/>
      <w:r w:rsidRPr="00D11E0B">
        <w:rPr>
          <w:rFonts w:ascii="Times New Roman" w:hAnsi="Times New Roman" w:cs="Times New Roman"/>
          <w:sz w:val="28"/>
          <w:szCs w:val="28"/>
        </w:rPr>
        <w:t>(token, dest=next_rank, source=prev_rank)</w:t>
      </w:r>
    </w:p>
    <w:p w14:paraId="257C6113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11E0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11E0B">
        <w:rPr>
          <w:rFonts w:ascii="Times New Roman" w:hAnsi="Times New Roman" w:cs="Times New Roman"/>
          <w:sz w:val="28"/>
          <w:szCs w:val="28"/>
        </w:rPr>
        <w:t>"Total hops:", token["hops"])</w:t>
      </w:r>
    </w:p>
    <w:p w14:paraId="2FA4E1BB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11E0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11E0B">
        <w:rPr>
          <w:rFonts w:ascii="Times New Roman" w:hAnsi="Times New Roman" w:cs="Times New Roman"/>
          <w:sz w:val="28"/>
          <w:szCs w:val="28"/>
        </w:rPr>
        <w:t>"Traversal history:", token["history"])</w:t>
      </w:r>
    </w:p>
    <w:p w14:paraId="637495E1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>else:</w:t>
      </w:r>
    </w:p>
    <w:p w14:paraId="0AA6B581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lastRenderedPageBreak/>
        <w:t xml:space="preserve">    token = </w:t>
      </w:r>
      <w:proofErr w:type="gramStart"/>
      <w:r w:rsidRPr="00D11E0B">
        <w:rPr>
          <w:rFonts w:ascii="Times New Roman" w:hAnsi="Times New Roman" w:cs="Times New Roman"/>
          <w:sz w:val="28"/>
          <w:szCs w:val="28"/>
        </w:rPr>
        <w:t>comm.recv</w:t>
      </w:r>
      <w:proofErr w:type="gramEnd"/>
      <w:r w:rsidRPr="00D11E0B">
        <w:rPr>
          <w:rFonts w:ascii="Times New Roman" w:hAnsi="Times New Roman" w:cs="Times New Roman"/>
          <w:sz w:val="28"/>
          <w:szCs w:val="28"/>
        </w:rPr>
        <w:t>(source=prev_rank)</w:t>
      </w:r>
    </w:p>
    <w:p w14:paraId="388DC465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token["hops"] += 1</w:t>
      </w:r>
    </w:p>
    <w:p w14:paraId="31B428D0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token["history"</w:t>
      </w:r>
      <w:proofErr w:type="gramStart"/>
      <w:r w:rsidRPr="00D11E0B">
        <w:rPr>
          <w:rFonts w:ascii="Times New Roman" w:hAnsi="Times New Roman" w:cs="Times New Roman"/>
          <w:sz w:val="28"/>
          <w:szCs w:val="28"/>
        </w:rPr>
        <w:t>].append</w:t>
      </w:r>
      <w:proofErr w:type="gramEnd"/>
      <w:r w:rsidRPr="00D11E0B">
        <w:rPr>
          <w:rFonts w:ascii="Times New Roman" w:hAnsi="Times New Roman" w:cs="Times New Roman"/>
          <w:sz w:val="28"/>
          <w:szCs w:val="28"/>
        </w:rPr>
        <w:t>(rank)</w:t>
      </w:r>
    </w:p>
    <w:p w14:paraId="678E9066" w14:textId="33A5748F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11E0B">
        <w:rPr>
          <w:rFonts w:ascii="Times New Roman" w:hAnsi="Times New Roman" w:cs="Times New Roman"/>
          <w:sz w:val="28"/>
          <w:szCs w:val="28"/>
        </w:rPr>
        <w:t>comm.send</w:t>
      </w:r>
      <w:proofErr w:type="spellEnd"/>
      <w:proofErr w:type="gramEnd"/>
      <w:r w:rsidRPr="00D11E0B">
        <w:rPr>
          <w:rFonts w:ascii="Times New Roman" w:hAnsi="Times New Roman" w:cs="Times New Roman"/>
          <w:sz w:val="28"/>
          <w:szCs w:val="28"/>
        </w:rPr>
        <w:t xml:space="preserve">(token, </w:t>
      </w:r>
      <w:proofErr w:type="spellStart"/>
      <w:r w:rsidRPr="00D11E0B">
        <w:rPr>
          <w:rFonts w:ascii="Times New Roman" w:hAnsi="Times New Roman" w:cs="Times New Roman"/>
          <w:sz w:val="28"/>
          <w:szCs w:val="28"/>
        </w:rPr>
        <w:t>dest</w:t>
      </w:r>
      <w:proofErr w:type="spellEnd"/>
      <w:r w:rsidRPr="00D11E0B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D11E0B">
        <w:rPr>
          <w:rFonts w:ascii="Times New Roman" w:hAnsi="Times New Roman" w:cs="Times New Roman"/>
          <w:sz w:val="28"/>
          <w:szCs w:val="28"/>
        </w:rPr>
        <w:t>next_rank</w:t>
      </w:r>
      <w:proofErr w:type="spellEnd"/>
      <w:r w:rsidRPr="00D11E0B">
        <w:rPr>
          <w:rFonts w:ascii="Times New Roman" w:hAnsi="Times New Roman" w:cs="Times New Roman"/>
          <w:sz w:val="28"/>
          <w:szCs w:val="28"/>
        </w:rPr>
        <w:t>)</w:t>
      </w:r>
      <w:r w:rsidR="00542C5F" w:rsidRPr="00D11E0B">
        <w:rPr>
          <w:rFonts w:ascii="Times New Roman" w:hAnsi="Times New Roman" w:cs="Times New Roman"/>
          <w:sz w:val="28"/>
          <w:szCs w:val="28"/>
        </w:rPr>
        <w:br/>
      </w:r>
      <w:r w:rsidR="00542C5F" w:rsidRPr="00D11E0B">
        <w:rPr>
          <w:rFonts w:ascii="Times New Roman" w:hAnsi="Times New Roman" w:cs="Times New Roman"/>
          <w:sz w:val="28"/>
          <w:szCs w:val="28"/>
        </w:rPr>
        <w:br/>
      </w:r>
      <w:r w:rsidR="00D11E0B" w:rsidRPr="00D11E0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D755E00" wp14:editId="789DA0A1">
            <wp:extent cx="5486400" cy="2914650"/>
            <wp:effectExtent l="0" t="0" r="0" b="0"/>
            <wp:docPr id="370914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144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674EA" w14:textId="77777777" w:rsidR="00A7502C" w:rsidRPr="00D11E0B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D11E0B">
        <w:rPr>
          <w:rFonts w:ascii="Times New Roman" w:hAnsi="Times New Roman" w:cs="Times New Roman"/>
          <w:color w:val="auto"/>
        </w:rPr>
        <w:t>Exercise 2 — Distributed Monte Carlo Pi</w:t>
      </w:r>
    </w:p>
    <w:p w14:paraId="181BD78D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>from mpi4py import MPI</w:t>
      </w:r>
    </w:p>
    <w:p w14:paraId="7F28F59D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>import random</w:t>
      </w:r>
    </w:p>
    <w:p w14:paraId="61638D7B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>import math</w:t>
      </w:r>
    </w:p>
    <w:p w14:paraId="433794DB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65661FC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>comm = MPI.COMM_WORLD</w:t>
      </w:r>
    </w:p>
    <w:p w14:paraId="7AF9E4DF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rank = </w:t>
      </w:r>
      <w:proofErr w:type="gramStart"/>
      <w:r w:rsidRPr="00D11E0B">
        <w:rPr>
          <w:rFonts w:ascii="Times New Roman" w:hAnsi="Times New Roman" w:cs="Times New Roman"/>
          <w:sz w:val="28"/>
          <w:szCs w:val="28"/>
        </w:rPr>
        <w:t>comm.Get</w:t>
      </w:r>
      <w:proofErr w:type="gramEnd"/>
      <w:r w:rsidRPr="00D11E0B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D11E0B">
        <w:rPr>
          <w:rFonts w:ascii="Times New Roman" w:hAnsi="Times New Roman" w:cs="Times New Roman"/>
          <w:sz w:val="28"/>
          <w:szCs w:val="28"/>
        </w:rPr>
        <w:t>rank(</w:t>
      </w:r>
      <w:proofErr w:type="gramEnd"/>
      <w:r w:rsidRPr="00D11E0B">
        <w:rPr>
          <w:rFonts w:ascii="Times New Roman" w:hAnsi="Times New Roman" w:cs="Times New Roman"/>
          <w:sz w:val="28"/>
          <w:szCs w:val="28"/>
        </w:rPr>
        <w:t>)</w:t>
      </w:r>
    </w:p>
    <w:p w14:paraId="5FCE4788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size = </w:t>
      </w:r>
      <w:proofErr w:type="gramStart"/>
      <w:r w:rsidRPr="00D11E0B">
        <w:rPr>
          <w:rFonts w:ascii="Times New Roman" w:hAnsi="Times New Roman" w:cs="Times New Roman"/>
          <w:sz w:val="28"/>
          <w:szCs w:val="28"/>
        </w:rPr>
        <w:t>comm.Get</w:t>
      </w:r>
      <w:proofErr w:type="gramEnd"/>
      <w:r w:rsidRPr="00D11E0B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D11E0B">
        <w:rPr>
          <w:rFonts w:ascii="Times New Roman" w:hAnsi="Times New Roman" w:cs="Times New Roman"/>
          <w:sz w:val="28"/>
          <w:szCs w:val="28"/>
        </w:rPr>
        <w:t>size(</w:t>
      </w:r>
      <w:proofErr w:type="gramEnd"/>
      <w:r w:rsidRPr="00D11E0B">
        <w:rPr>
          <w:rFonts w:ascii="Times New Roman" w:hAnsi="Times New Roman" w:cs="Times New Roman"/>
          <w:sz w:val="28"/>
          <w:szCs w:val="28"/>
        </w:rPr>
        <w:t>)</w:t>
      </w:r>
    </w:p>
    <w:p w14:paraId="079B0473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10673A9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>start = MPI.Wtime()</w:t>
      </w:r>
    </w:p>
    <w:p w14:paraId="4F9009F6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</w:p>
    <w:p w14:paraId="63DB0DF6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>if rank == 0:</w:t>
      </w:r>
    </w:p>
    <w:p w14:paraId="65B39046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total_samples = 12_000_000</w:t>
      </w:r>
    </w:p>
    <w:p w14:paraId="34B2BB93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>else:</w:t>
      </w:r>
    </w:p>
    <w:p w14:paraId="47D2D0B1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total_samples = None</w:t>
      </w:r>
    </w:p>
    <w:p w14:paraId="7D9CEB6A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8004EE7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total_samples = </w:t>
      </w:r>
      <w:proofErr w:type="gramStart"/>
      <w:r w:rsidRPr="00D11E0B">
        <w:rPr>
          <w:rFonts w:ascii="Times New Roman" w:hAnsi="Times New Roman" w:cs="Times New Roman"/>
          <w:sz w:val="28"/>
          <w:szCs w:val="28"/>
        </w:rPr>
        <w:t>comm.bcast</w:t>
      </w:r>
      <w:proofErr w:type="gramEnd"/>
      <w:r w:rsidRPr="00D11E0B">
        <w:rPr>
          <w:rFonts w:ascii="Times New Roman" w:hAnsi="Times New Roman" w:cs="Times New Roman"/>
          <w:sz w:val="28"/>
          <w:szCs w:val="28"/>
        </w:rPr>
        <w:t>(total_samples, root=0)</w:t>
      </w:r>
    </w:p>
    <w:p w14:paraId="0EDF9E1B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>local_samples = total_samples // size</w:t>
      </w:r>
    </w:p>
    <w:p w14:paraId="33C12F67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54441BC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11E0B">
        <w:rPr>
          <w:rFonts w:ascii="Times New Roman" w:hAnsi="Times New Roman" w:cs="Times New Roman"/>
          <w:sz w:val="28"/>
          <w:szCs w:val="28"/>
        </w:rPr>
        <w:t>random.seed</w:t>
      </w:r>
      <w:proofErr w:type="gramEnd"/>
      <w:r w:rsidRPr="00D11E0B">
        <w:rPr>
          <w:rFonts w:ascii="Times New Roman" w:hAnsi="Times New Roman" w:cs="Times New Roman"/>
          <w:sz w:val="28"/>
          <w:szCs w:val="28"/>
        </w:rPr>
        <w:t>(rank * 100 + 42)</w:t>
      </w:r>
    </w:p>
    <w:p w14:paraId="769A8F6D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27D4967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>local_inside = 0</w:t>
      </w:r>
    </w:p>
    <w:p w14:paraId="3B75B12F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>for _ in range(local_samples):</w:t>
      </w:r>
    </w:p>
    <w:p w14:paraId="2D1B3DD4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x = </w:t>
      </w:r>
      <w:proofErr w:type="gramStart"/>
      <w:r w:rsidRPr="00D11E0B">
        <w:rPr>
          <w:rFonts w:ascii="Times New Roman" w:hAnsi="Times New Roman" w:cs="Times New Roman"/>
          <w:sz w:val="28"/>
          <w:szCs w:val="28"/>
        </w:rPr>
        <w:t>random.random</w:t>
      </w:r>
      <w:proofErr w:type="gramEnd"/>
      <w:r w:rsidRPr="00D11E0B">
        <w:rPr>
          <w:rFonts w:ascii="Times New Roman" w:hAnsi="Times New Roman" w:cs="Times New Roman"/>
          <w:sz w:val="28"/>
          <w:szCs w:val="28"/>
        </w:rPr>
        <w:t>()</w:t>
      </w:r>
    </w:p>
    <w:p w14:paraId="091FBB1F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y = </w:t>
      </w:r>
      <w:proofErr w:type="gramStart"/>
      <w:r w:rsidRPr="00D11E0B">
        <w:rPr>
          <w:rFonts w:ascii="Times New Roman" w:hAnsi="Times New Roman" w:cs="Times New Roman"/>
          <w:sz w:val="28"/>
          <w:szCs w:val="28"/>
        </w:rPr>
        <w:t>random.random</w:t>
      </w:r>
      <w:proofErr w:type="gramEnd"/>
      <w:r w:rsidRPr="00D11E0B">
        <w:rPr>
          <w:rFonts w:ascii="Times New Roman" w:hAnsi="Times New Roman" w:cs="Times New Roman"/>
          <w:sz w:val="28"/>
          <w:szCs w:val="28"/>
        </w:rPr>
        <w:t>()</w:t>
      </w:r>
    </w:p>
    <w:p w14:paraId="215A4438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if x * x + y * y &lt;= 1:</w:t>
      </w:r>
    </w:p>
    <w:p w14:paraId="1EF7D56A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    local_inside += 1</w:t>
      </w:r>
    </w:p>
    <w:p w14:paraId="24C2F869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6C090C2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total_inside = </w:t>
      </w:r>
      <w:proofErr w:type="gramStart"/>
      <w:r w:rsidRPr="00D11E0B">
        <w:rPr>
          <w:rFonts w:ascii="Times New Roman" w:hAnsi="Times New Roman" w:cs="Times New Roman"/>
          <w:sz w:val="28"/>
          <w:szCs w:val="28"/>
        </w:rPr>
        <w:t>comm.reduce</w:t>
      </w:r>
      <w:proofErr w:type="gramEnd"/>
      <w:r w:rsidRPr="00D11E0B">
        <w:rPr>
          <w:rFonts w:ascii="Times New Roman" w:hAnsi="Times New Roman" w:cs="Times New Roman"/>
          <w:sz w:val="28"/>
          <w:szCs w:val="28"/>
        </w:rPr>
        <w:t>(local_inside, op=MPI.SUM, root=0)</w:t>
      </w:r>
    </w:p>
    <w:p w14:paraId="047E60A9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F4EE25F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>if rank == 0:</w:t>
      </w:r>
    </w:p>
    <w:p w14:paraId="104F5272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pi_approx = 4 * total_inside / (local_samples * size)</w:t>
      </w:r>
    </w:p>
    <w:p w14:paraId="4E1AA3AC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error = </w:t>
      </w:r>
      <w:proofErr w:type="gramStart"/>
      <w:r w:rsidRPr="00D11E0B">
        <w:rPr>
          <w:rFonts w:ascii="Times New Roman" w:hAnsi="Times New Roman" w:cs="Times New Roman"/>
          <w:sz w:val="28"/>
          <w:szCs w:val="28"/>
        </w:rPr>
        <w:t>abs(</w:t>
      </w:r>
      <w:proofErr w:type="gramEnd"/>
      <w:r w:rsidRPr="00D11E0B">
        <w:rPr>
          <w:rFonts w:ascii="Times New Roman" w:hAnsi="Times New Roman" w:cs="Times New Roman"/>
          <w:sz w:val="28"/>
          <w:szCs w:val="28"/>
        </w:rPr>
        <w:t>pi_approx - math.pi)</w:t>
      </w:r>
    </w:p>
    <w:p w14:paraId="6F05E987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lastRenderedPageBreak/>
        <w:t xml:space="preserve">    runtime = MPI.Wtime() - start</w:t>
      </w:r>
    </w:p>
    <w:p w14:paraId="50DCDD66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426678C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11E0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11E0B">
        <w:rPr>
          <w:rFonts w:ascii="Times New Roman" w:hAnsi="Times New Roman" w:cs="Times New Roman"/>
          <w:sz w:val="28"/>
          <w:szCs w:val="28"/>
        </w:rPr>
        <w:t>f"Pi approximation: {pi_approx}")</w:t>
      </w:r>
    </w:p>
    <w:p w14:paraId="105F495E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11E0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11E0B">
        <w:rPr>
          <w:rFonts w:ascii="Times New Roman" w:hAnsi="Times New Roman" w:cs="Times New Roman"/>
          <w:sz w:val="28"/>
          <w:szCs w:val="28"/>
        </w:rPr>
        <w:t>f"Error: {error}")</w:t>
      </w:r>
    </w:p>
    <w:p w14:paraId="328E5704" w14:textId="283BC4CF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11E0B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D11E0B">
        <w:rPr>
          <w:rFonts w:ascii="Times New Roman" w:hAnsi="Times New Roman" w:cs="Times New Roman"/>
          <w:sz w:val="28"/>
          <w:szCs w:val="28"/>
        </w:rPr>
        <w:t>f"Execution</w:t>
      </w:r>
      <w:proofErr w:type="spellEnd"/>
      <w:r w:rsidRPr="00D11E0B">
        <w:rPr>
          <w:rFonts w:ascii="Times New Roman" w:hAnsi="Times New Roman" w:cs="Times New Roman"/>
          <w:sz w:val="28"/>
          <w:szCs w:val="28"/>
        </w:rPr>
        <w:t xml:space="preserve"> time: {runtime:.6f} seconds")</w:t>
      </w:r>
      <w:r w:rsidR="00D11E0B" w:rsidRPr="00D11E0B">
        <w:rPr>
          <w:rFonts w:ascii="Times New Roman" w:hAnsi="Times New Roman" w:cs="Times New Roman"/>
          <w:sz w:val="28"/>
          <w:szCs w:val="28"/>
        </w:rPr>
        <w:br/>
      </w:r>
      <w:r w:rsidR="00D11E0B" w:rsidRPr="00D11E0B">
        <w:rPr>
          <w:rFonts w:ascii="Times New Roman" w:hAnsi="Times New Roman" w:cs="Times New Roman"/>
          <w:sz w:val="28"/>
          <w:szCs w:val="28"/>
        </w:rPr>
        <w:br/>
      </w:r>
      <w:r w:rsidR="00D11E0B" w:rsidRPr="00D11E0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F9EF13" wp14:editId="70E97A2B">
            <wp:extent cx="5486400" cy="2914650"/>
            <wp:effectExtent l="0" t="0" r="0" b="0"/>
            <wp:docPr id="1194725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259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D1351" w14:textId="77777777" w:rsidR="00A7502C" w:rsidRPr="00D11E0B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D11E0B">
        <w:rPr>
          <w:rFonts w:ascii="Times New Roman" w:hAnsi="Times New Roman" w:cs="Times New Roman"/>
          <w:color w:val="auto"/>
        </w:rPr>
        <w:t>Exercise 3 — ThreadPoolExecutor Downloader</w:t>
      </w:r>
    </w:p>
    <w:p w14:paraId="328318A7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D11E0B">
        <w:rPr>
          <w:rFonts w:ascii="Times New Roman" w:hAnsi="Times New Roman" w:cs="Times New Roman"/>
          <w:sz w:val="28"/>
          <w:szCs w:val="28"/>
        </w:rPr>
        <w:t>concurrent.futures</w:t>
      </w:r>
      <w:proofErr w:type="spellEnd"/>
      <w:proofErr w:type="gramEnd"/>
      <w:r w:rsidRPr="00D11E0B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D11E0B">
        <w:rPr>
          <w:rFonts w:ascii="Times New Roman" w:hAnsi="Times New Roman" w:cs="Times New Roman"/>
          <w:sz w:val="28"/>
          <w:szCs w:val="28"/>
        </w:rPr>
        <w:t>ThreadPoolExecutor</w:t>
      </w:r>
      <w:proofErr w:type="spellEnd"/>
      <w:r w:rsidRPr="00D11E0B">
        <w:rPr>
          <w:rFonts w:ascii="Times New Roman" w:hAnsi="Times New Roman" w:cs="Times New Roman"/>
          <w:sz w:val="28"/>
          <w:szCs w:val="28"/>
        </w:rPr>
        <w:t>, as_completed, TimeoutError</w:t>
      </w:r>
    </w:p>
    <w:p w14:paraId="6A5584A6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>import time</w:t>
      </w:r>
    </w:p>
    <w:p w14:paraId="6DCEC72B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0BBA7EB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>endpoints = [</w:t>
      </w:r>
    </w:p>
    <w:p w14:paraId="2A25C068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("https://example.com/a", 0.2),</w:t>
      </w:r>
    </w:p>
    <w:p w14:paraId="05532E0D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("https://example.com/b", 0.4),</w:t>
      </w:r>
    </w:p>
    <w:p w14:paraId="631A5B26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("https://example.com/c", 0.6),</w:t>
      </w:r>
    </w:p>
    <w:p w14:paraId="0527A403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lastRenderedPageBreak/>
        <w:t xml:space="preserve">    ("https://example.com/d.error", 0.3),</w:t>
      </w:r>
    </w:p>
    <w:p w14:paraId="5CCBCD72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("https://example.com/e", 0.8),</w:t>
      </w:r>
    </w:p>
    <w:p w14:paraId="11957DC3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("https://example.com/f", 1.2),</w:t>
      </w:r>
    </w:p>
    <w:p w14:paraId="2F06522C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("https://example.com/g", 1.5),</w:t>
      </w:r>
    </w:p>
    <w:p w14:paraId="208B1B88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("https://example.com/h", 0.5),</w:t>
      </w:r>
    </w:p>
    <w:p w14:paraId="13ABF711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("https://example.com/i.error", 0.7),</w:t>
      </w:r>
    </w:p>
    <w:p w14:paraId="473205AA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("https://example.com/j", 0.9),</w:t>
      </w:r>
    </w:p>
    <w:p w14:paraId="65103754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>]</w:t>
      </w:r>
    </w:p>
    <w:p w14:paraId="3A2772EC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70A6AC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>def download_</w:t>
      </w:r>
      <w:proofErr w:type="gramStart"/>
      <w:r w:rsidRPr="00D11E0B">
        <w:rPr>
          <w:rFonts w:ascii="Times New Roman" w:hAnsi="Times New Roman" w:cs="Times New Roman"/>
          <w:sz w:val="28"/>
          <w:szCs w:val="28"/>
        </w:rPr>
        <w:t>endpoint(</w:t>
      </w:r>
      <w:proofErr w:type="gramEnd"/>
      <w:r w:rsidRPr="00D11E0B">
        <w:rPr>
          <w:rFonts w:ascii="Times New Roman" w:hAnsi="Times New Roman" w:cs="Times New Roman"/>
          <w:sz w:val="28"/>
          <w:szCs w:val="28"/>
        </w:rPr>
        <w:t>url, delay):</w:t>
      </w:r>
    </w:p>
    <w:p w14:paraId="7AB6CD47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11E0B">
        <w:rPr>
          <w:rFonts w:ascii="Times New Roman" w:hAnsi="Times New Roman" w:cs="Times New Roman"/>
          <w:sz w:val="28"/>
          <w:szCs w:val="28"/>
        </w:rPr>
        <w:t>time.sleep</w:t>
      </w:r>
      <w:proofErr w:type="gramEnd"/>
      <w:r w:rsidRPr="00D11E0B">
        <w:rPr>
          <w:rFonts w:ascii="Times New Roman" w:hAnsi="Times New Roman" w:cs="Times New Roman"/>
          <w:sz w:val="28"/>
          <w:szCs w:val="28"/>
        </w:rPr>
        <w:t>(delay)</w:t>
      </w:r>
    </w:p>
    <w:p w14:paraId="51EE10DB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5098956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gramStart"/>
      <w:r w:rsidRPr="00D11E0B">
        <w:rPr>
          <w:rFonts w:ascii="Times New Roman" w:hAnsi="Times New Roman" w:cs="Times New Roman"/>
          <w:sz w:val="28"/>
          <w:szCs w:val="28"/>
        </w:rPr>
        <w:t>url.endswith</w:t>
      </w:r>
      <w:proofErr w:type="gramEnd"/>
      <w:r w:rsidRPr="00D11E0B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D11E0B">
        <w:rPr>
          <w:rFonts w:ascii="Times New Roman" w:hAnsi="Times New Roman" w:cs="Times New Roman"/>
          <w:sz w:val="28"/>
          <w:szCs w:val="28"/>
        </w:rPr>
        <w:t>".error</w:t>
      </w:r>
      <w:proofErr w:type="gramEnd"/>
      <w:r w:rsidRPr="00D11E0B">
        <w:rPr>
          <w:rFonts w:ascii="Times New Roman" w:hAnsi="Times New Roman" w:cs="Times New Roman"/>
          <w:sz w:val="28"/>
          <w:szCs w:val="28"/>
        </w:rPr>
        <w:t>"):</w:t>
      </w:r>
    </w:p>
    <w:p w14:paraId="49E671AC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    raise </w:t>
      </w:r>
      <w:proofErr w:type="gramStart"/>
      <w:r w:rsidRPr="00D11E0B">
        <w:rPr>
          <w:rFonts w:ascii="Times New Roman" w:hAnsi="Times New Roman" w:cs="Times New Roman"/>
          <w:sz w:val="28"/>
          <w:szCs w:val="28"/>
        </w:rPr>
        <w:t>ConnectionError(</w:t>
      </w:r>
      <w:proofErr w:type="gramEnd"/>
      <w:r w:rsidRPr="00D11E0B">
        <w:rPr>
          <w:rFonts w:ascii="Times New Roman" w:hAnsi="Times New Roman" w:cs="Times New Roman"/>
          <w:sz w:val="28"/>
          <w:szCs w:val="28"/>
        </w:rPr>
        <w:t>f"Connection failed: {url}")</w:t>
      </w:r>
    </w:p>
    <w:p w14:paraId="28A3ADA0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489A4F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payload = f"Downloaded payload from {url}"</w:t>
      </w:r>
    </w:p>
    <w:p w14:paraId="3E54919B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return payload</w:t>
      </w:r>
    </w:p>
    <w:p w14:paraId="4D62B708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F1491EF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>with ThreadPoolExecutor(max_workers=5) as executor:</w:t>
      </w:r>
    </w:p>
    <w:p w14:paraId="332F6A79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future_to_url = {</w:t>
      </w:r>
    </w:p>
    <w:p w14:paraId="3D1465F8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11E0B">
        <w:rPr>
          <w:rFonts w:ascii="Times New Roman" w:hAnsi="Times New Roman" w:cs="Times New Roman"/>
          <w:sz w:val="28"/>
          <w:szCs w:val="28"/>
        </w:rPr>
        <w:t>executor.submit</w:t>
      </w:r>
      <w:proofErr w:type="gramEnd"/>
      <w:r w:rsidRPr="00D11E0B">
        <w:rPr>
          <w:rFonts w:ascii="Times New Roman" w:hAnsi="Times New Roman" w:cs="Times New Roman"/>
          <w:sz w:val="28"/>
          <w:szCs w:val="28"/>
        </w:rPr>
        <w:t>(download_endpoint, url, delay): url</w:t>
      </w:r>
    </w:p>
    <w:p w14:paraId="5298B5E8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    for url, delay in endpoints</w:t>
      </w:r>
    </w:p>
    <w:p w14:paraId="478764D1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033701B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</w:p>
    <w:p w14:paraId="40608EE8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for future in as_completed(future_to_url):</w:t>
      </w:r>
    </w:p>
    <w:p w14:paraId="53571E9D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    url = future_to_url[future]</w:t>
      </w:r>
    </w:p>
    <w:p w14:paraId="503E600D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F7A599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    try:</w:t>
      </w:r>
    </w:p>
    <w:p w14:paraId="4E988E03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        payload = </w:t>
      </w:r>
      <w:proofErr w:type="gramStart"/>
      <w:r w:rsidRPr="00D11E0B">
        <w:rPr>
          <w:rFonts w:ascii="Times New Roman" w:hAnsi="Times New Roman" w:cs="Times New Roman"/>
          <w:sz w:val="28"/>
          <w:szCs w:val="28"/>
        </w:rPr>
        <w:t>future.result</w:t>
      </w:r>
      <w:proofErr w:type="gramEnd"/>
      <w:r w:rsidRPr="00D11E0B">
        <w:rPr>
          <w:rFonts w:ascii="Times New Roman" w:hAnsi="Times New Roman" w:cs="Times New Roman"/>
          <w:sz w:val="28"/>
          <w:szCs w:val="28"/>
        </w:rPr>
        <w:t>(timeout=1.0)</w:t>
      </w:r>
    </w:p>
    <w:p w14:paraId="4D8CE21B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11E0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11E0B">
        <w:rPr>
          <w:rFonts w:ascii="Times New Roman" w:hAnsi="Times New Roman" w:cs="Times New Roman"/>
          <w:sz w:val="28"/>
          <w:szCs w:val="28"/>
        </w:rPr>
        <w:t>f"SUCCESS: {url} -&gt; {len(</w:t>
      </w:r>
      <w:proofErr w:type="gramStart"/>
      <w:r w:rsidRPr="00D11E0B">
        <w:rPr>
          <w:rFonts w:ascii="Times New Roman" w:hAnsi="Times New Roman" w:cs="Times New Roman"/>
          <w:sz w:val="28"/>
          <w:szCs w:val="28"/>
        </w:rPr>
        <w:t>payload.encode</w:t>
      </w:r>
      <w:proofErr w:type="gramEnd"/>
      <w:r w:rsidRPr="00D11E0B">
        <w:rPr>
          <w:rFonts w:ascii="Times New Roman" w:hAnsi="Times New Roman" w:cs="Times New Roman"/>
          <w:sz w:val="28"/>
          <w:szCs w:val="28"/>
        </w:rPr>
        <w:t>())} bytes")</w:t>
      </w:r>
    </w:p>
    <w:p w14:paraId="30CAF78E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    except ConnectionError as exc:</w:t>
      </w:r>
    </w:p>
    <w:p w14:paraId="7587E2F1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11E0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11E0B">
        <w:rPr>
          <w:rFonts w:ascii="Times New Roman" w:hAnsi="Times New Roman" w:cs="Times New Roman"/>
          <w:sz w:val="28"/>
          <w:szCs w:val="28"/>
        </w:rPr>
        <w:t>f"ERROR: {url} -&gt; {exc}")</w:t>
      </w:r>
    </w:p>
    <w:p w14:paraId="791A2804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    except TimeoutError:</w:t>
      </w:r>
    </w:p>
    <w:p w14:paraId="7B7E1404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11E0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11E0B">
        <w:rPr>
          <w:rFonts w:ascii="Times New Roman" w:hAnsi="Times New Roman" w:cs="Times New Roman"/>
          <w:sz w:val="28"/>
          <w:szCs w:val="28"/>
        </w:rPr>
        <w:t>f"TIMEOUT: {url} took longer than 1 second")</w:t>
      </w:r>
    </w:p>
    <w:p w14:paraId="2ED2D351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    except Exception as exc:</w:t>
      </w:r>
    </w:p>
    <w:p w14:paraId="6901999F" w14:textId="632BE8F2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11E0B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D11E0B">
        <w:rPr>
          <w:rFonts w:ascii="Times New Roman" w:hAnsi="Times New Roman" w:cs="Times New Roman"/>
          <w:sz w:val="28"/>
          <w:szCs w:val="28"/>
        </w:rPr>
        <w:t>f"ERROR</w:t>
      </w:r>
      <w:proofErr w:type="spellEnd"/>
      <w:r w:rsidRPr="00D11E0B">
        <w:rPr>
          <w:rFonts w:ascii="Times New Roman" w:hAnsi="Times New Roman" w:cs="Times New Roman"/>
          <w:sz w:val="28"/>
          <w:szCs w:val="28"/>
        </w:rPr>
        <w:t>: {</w:t>
      </w:r>
      <w:proofErr w:type="spellStart"/>
      <w:r w:rsidRPr="00D11E0B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D11E0B">
        <w:rPr>
          <w:rFonts w:ascii="Times New Roman" w:hAnsi="Times New Roman" w:cs="Times New Roman"/>
          <w:sz w:val="28"/>
          <w:szCs w:val="28"/>
        </w:rPr>
        <w:t>} -&gt; {</w:t>
      </w:r>
      <w:proofErr w:type="spellStart"/>
      <w:r w:rsidRPr="00D11E0B">
        <w:rPr>
          <w:rFonts w:ascii="Times New Roman" w:hAnsi="Times New Roman" w:cs="Times New Roman"/>
          <w:sz w:val="28"/>
          <w:szCs w:val="28"/>
        </w:rPr>
        <w:t>exc</w:t>
      </w:r>
      <w:proofErr w:type="spellEnd"/>
      <w:r w:rsidRPr="00D11E0B">
        <w:rPr>
          <w:rFonts w:ascii="Times New Roman" w:hAnsi="Times New Roman" w:cs="Times New Roman"/>
          <w:sz w:val="28"/>
          <w:szCs w:val="28"/>
        </w:rPr>
        <w:t>}")</w:t>
      </w:r>
      <w:r w:rsidR="00D11E0B" w:rsidRPr="00D11E0B">
        <w:rPr>
          <w:rFonts w:ascii="Times New Roman" w:hAnsi="Times New Roman" w:cs="Times New Roman"/>
          <w:sz w:val="28"/>
          <w:szCs w:val="28"/>
        </w:rPr>
        <w:br/>
      </w:r>
      <w:r w:rsidR="00D11E0B" w:rsidRPr="00D11E0B">
        <w:rPr>
          <w:rFonts w:ascii="Times New Roman" w:hAnsi="Times New Roman" w:cs="Times New Roman"/>
          <w:sz w:val="28"/>
          <w:szCs w:val="28"/>
        </w:rPr>
        <w:br/>
      </w:r>
      <w:r w:rsidR="00D11E0B" w:rsidRPr="00D11E0B">
        <w:rPr>
          <w:rFonts w:ascii="Times New Roman" w:hAnsi="Times New Roman" w:cs="Times New Roman"/>
          <w:sz w:val="28"/>
          <w:szCs w:val="28"/>
        </w:rPr>
        <w:br/>
      </w:r>
      <w:r w:rsidR="00D11E0B" w:rsidRPr="00D11E0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9477E3" wp14:editId="2A51240A">
            <wp:extent cx="5486400" cy="2914650"/>
            <wp:effectExtent l="0" t="0" r="0" b="0"/>
            <wp:docPr id="213741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4159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F68BC" w14:textId="77777777" w:rsidR="00A7502C" w:rsidRPr="00D11E0B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D11E0B">
        <w:rPr>
          <w:rFonts w:ascii="Times New Roman" w:hAnsi="Times New Roman" w:cs="Times New Roman"/>
          <w:color w:val="auto"/>
        </w:rPr>
        <w:lastRenderedPageBreak/>
        <w:t>Exercise 4 — Asyncio Health Monitor</w:t>
      </w:r>
    </w:p>
    <w:p w14:paraId="610E2FAF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D11E0B">
        <w:rPr>
          <w:rFonts w:ascii="Times New Roman" w:hAnsi="Times New Roman" w:cs="Times New Roman"/>
          <w:sz w:val="28"/>
          <w:szCs w:val="28"/>
        </w:rPr>
        <w:t>asyncio</w:t>
      </w:r>
      <w:proofErr w:type="spellEnd"/>
    </w:p>
    <w:p w14:paraId="78484548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>import time</w:t>
      </w:r>
    </w:p>
    <w:p w14:paraId="0796CCE7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F3F6334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>async def check_</w:t>
      </w:r>
      <w:proofErr w:type="gramStart"/>
      <w:r w:rsidRPr="00D11E0B">
        <w:rPr>
          <w:rFonts w:ascii="Times New Roman" w:hAnsi="Times New Roman" w:cs="Times New Roman"/>
          <w:sz w:val="28"/>
          <w:szCs w:val="28"/>
        </w:rPr>
        <w:t>database(</w:t>
      </w:r>
      <w:proofErr w:type="gramEnd"/>
      <w:r w:rsidRPr="00D11E0B">
        <w:rPr>
          <w:rFonts w:ascii="Times New Roman" w:hAnsi="Times New Roman" w:cs="Times New Roman"/>
          <w:sz w:val="28"/>
          <w:szCs w:val="28"/>
        </w:rPr>
        <w:t>):</w:t>
      </w:r>
    </w:p>
    <w:p w14:paraId="7DCD9EF3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await </w:t>
      </w:r>
      <w:proofErr w:type="gramStart"/>
      <w:r w:rsidRPr="00D11E0B">
        <w:rPr>
          <w:rFonts w:ascii="Times New Roman" w:hAnsi="Times New Roman" w:cs="Times New Roman"/>
          <w:sz w:val="28"/>
          <w:szCs w:val="28"/>
        </w:rPr>
        <w:t>asyncio.sleep</w:t>
      </w:r>
      <w:proofErr w:type="gramEnd"/>
      <w:r w:rsidRPr="00D11E0B">
        <w:rPr>
          <w:rFonts w:ascii="Times New Roman" w:hAnsi="Times New Roman" w:cs="Times New Roman"/>
          <w:sz w:val="28"/>
          <w:szCs w:val="28"/>
        </w:rPr>
        <w:t>(0.4)</w:t>
      </w:r>
    </w:p>
    <w:p w14:paraId="5457C10B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return {"db": "HEALTHY", "latency_ms": 12}</w:t>
      </w:r>
    </w:p>
    <w:p w14:paraId="4595AB12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D0B6D8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>async def check_redis_</w:t>
      </w:r>
      <w:proofErr w:type="gramStart"/>
      <w:r w:rsidRPr="00D11E0B">
        <w:rPr>
          <w:rFonts w:ascii="Times New Roman" w:hAnsi="Times New Roman" w:cs="Times New Roman"/>
          <w:sz w:val="28"/>
          <w:szCs w:val="28"/>
        </w:rPr>
        <w:t>cache(</w:t>
      </w:r>
      <w:proofErr w:type="gramEnd"/>
      <w:r w:rsidRPr="00D11E0B">
        <w:rPr>
          <w:rFonts w:ascii="Times New Roman" w:hAnsi="Times New Roman" w:cs="Times New Roman"/>
          <w:sz w:val="28"/>
          <w:szCs w:val="28"/>
        </w:rPr>
        <w:t>):</w:t>
      </w:r>
    </w:p>
    <w:p w14:paraId="7703461F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await </w:t>
      </w:r>
      <w:proofErr w:type="gramStart"/>
      <w:r w:rsidRPr="00D11E0B">
        <w:rPr>
          <w:rFonts w:ascii="Times New Roman" w:hAnsi="Times New Roman" w:cs="Times New Roman"/>
          <w:sz w:val="28"/>
          <w:szCs w:val="28"/>
        </w:rPr>
        <w:t>asyncio.sleep</w:t>
      </w:r>
      <w:proofErr w:type="gramEnd"/>
      <w:r w:rsidRPr="00D11E0B">
        <w:rPr>
          <w:rFonts w:ascii="Times New Roman" w:hAnsi="Times New Roman" w:cs="Times New Roman"/>
          <w:sz w:val="28"/>
          <w:szCs w:val="28"/>
        </w:rPr>
        <w:t>(0.2)</w:t>
      </w:r>
    </w:p>
    <w:p w14:paraId="53A6024E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return {"cache": "HEALTHY", "latency_ms": 4}</w:t>
      </w:r>
    </w:p>
    <w:p w14:paraId="22B34BAB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6AB716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>async def check_storage_</w:t>
      </w:r>
      <w:proofErr w:type="gramStart"/>
      <w:r w:rsidRPr="00D11E0B">
        <w:rPr>
          <w:rFonts w:ascii="Times New Roman" w:hAnsi="Times New Roman" w:cs="Times New Roman"/>
          <w:sz w:val="28"/>
          <w:szCs w:val="28"/>
        </w:rPr>
        <w:t>service(</w:t>
      </w:r>
      <w:proofErr w:type="gramEnd"/>
      <w:r w:rsidRPr="00D11E0B">
        <w:rPr>
          <w:rFonts w:ascii="Times New Roman" w:hAnsi="Times New Roman" w:cs="Times New Roman"/>
          <w:sz w:val="28"/>
          <w:szCs w:val="28"/>
        </w:rPr>
        <w:t>):</w:t>
      </w:r>
    </w:p>
    <w:p w14:paraId="3FFEAA46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await </w:t>
      </w:r>
      <w:proofErr w:type="gramStart"/>
      <w:r w:rsidRPr="00D11E0B">
        <w:rPr>
          <w:rFonts w:ascii="Times New Roman" w:hAnsi="Times New Roman" w:cs="Times New Roman"/>
          <w:sz w:val="28"/>
          <w:szCs w:val="28"/>
        </w:rPr>
        <w:t>asyncio.sleep</w:t>
      </w:r>
      <w:proofErr w:type="gramEnd"/>
      <w:r w:rsidRPr="00D11E0B">
        <w:rPr>
          <w:rFonts w:ascii="Times New Roman" w:hAnsi="Times New Roman" w:cs="Times New Roman"/>
          <w:sz w:val="28"/>
          <w:szCs w:val="28"/>
        </w:rPr>
        <w:t>(0.6)</w:t>
      </w:r>
    </w:p>
    <w:p w14:paraId="27D70CC2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return {"storage": "HEALTHY", "latency_ms": 28}</w:t>
      </w:r>
    </w:p>
    <w:p w14:paraId="00113357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EEB414F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>async def run_health_</w:t>
      </w:r>
      <w:proofErr w:type="gramStart"/>
      <w:r w:rsidRPr="00D11E0B">
        <w:rPr>
          <w:rFonts w:ascii="Times New Roman" w:hAnsi="Times New Roman" w:cs="Times New Roman"/>
          <w:sz w:val="28"/>
          <w:szCs w:val="28"/>
        </w:rPr>
        <w:t>checks(</w:t>
      </w:r>
      <w:proofErr w:type="gramEnd"/>
      <w:r w:rsidRPr="00D11E0B">
        <w:rPr>
          <w:rFonts w:ascii="Times New Roman" w:hAnsi="Times New Roman" w:cs="Times New Roman"/>
          <w:sz w:val="28"/>
          <w:szCs w:val="28"/>
        </w:rPr>
        <w:t>):</w:t>
      </w:r>
    </w:p>
    <w:p w14:paraId="12355017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start = </w:t>
      </w:r>
      <w:proofErr w:type="gramStart"/>
      <w:r w:rsidRPr="00D11E0B">
        <w:rPr>
          <w:rFonts w:ascii="Times New Roman" w:hAnsi="Times New Roman" w:cs="Times New Roman"/>
          <w:sz w:val="28"/>
          <w:szCs w:val="28"/>
        </w:rPr>
        <w:t>time.perf</w:t>
      </w:r>
      <w:proofErr w:type="gramEnd"/>
      <w:r w:rsidRPr="00D11E0B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D11E0B">
        <w:rPr>
          <w:rFonts w:ascii="Times New Roman" w:hAnsi="Times New Roman" w:cs="Times New Roman"/>
          <w:sz w:val="28"/>
          <w:szCs w:val="28"/>
        </w:rPr>
        <w:t>counter(</w:t>
      </w:r>
      <w:proofErr w:type="gramEnd"/>
      <w:r w:rsidRPr="00D11E0B">
        <w:rPr>
          <w:rFonts w:ascii="Times New Roman" w:hAnsi="Times New Roman" w:cs="Times New Roman"/>
          <w:sz w:val="28"/>
          <w:szCs w:val="28"/>
        </w:rPr>
        <w:t>)</w:t>
      </w:r>
    </w:p>
    <w:p w14:paraId="224E420C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F4888F9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results = await </w:t>
      </w:r>
      <w:proofErr w:type="gramStart"/>
      <w:r w:rsidRPr="00D11E0B">
        <w:rPr>
          <w:rFonts w:ascii="Times New Roman" w:hAnsi="Times New Roman" w:cs="Times New Roman"/>
          <w:sz w:val="28"/>
          <w:szCs w:val="28"/>
        </w:rPr>
        <w:t>asyncio.gather</w:t>
      </w:r>
      <w:proofErr w:type="gramEnd"/>
      <w:r w:rsidRPr="00D11E0B">
        <w:rPr>
          <w:rFonts w:ascii="Times New Roman" w:hAnsi="Times New Roman" w:cs="Times New Roman"/>
          <w:sz w:val="28"/>
          <w:szCs w:val="28"/>
        </w:rPr>
        <w:t>(</w:t>
      </w:r>
    </w:p>
    <w:p w14:paraId="0CBB7E4B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    check_</w:t>
      </w:r>
      <w:proofErr w:type="gramStart"/>
      <w:r w:rsidRPr="00D11E0B">
        <w:rPr>
          <w:rFonts w:ascii="Times New Roman" w:hAnsi="Times New Roman" w:cs="Times New Roman"/>
          <w:sz w:val="28"/>
          <w:szCs w:val="28"/>
        </w:rPr>
        <w:t>database(</w:t>
      </w:r>
      <w:proofErr w:type="gramEnd"/>
      <w:r w:rsidRPr="00D11E0B">
        <w:rPr>
          <w:rFonts w:ascii="Times New Roman" w:hAnsi="Times New Roman" w:cs="Times New Roman"/>
          <w:sz w:val="28"/>
          <w:szCs w:val="28"/>
        </w:rPr>
        <w:t>),</w:t>
      </w:r>
    </w:p>
    <w:p w14:paraId="0FE8C1D1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    check_redis_</w:t>
      </w:r>
      <w:proofErr w:type="gramStart"/>
      <w:r w:rsidRPr="00D11E0B">
        <w:rPr>
          <w:rFonts w:ascii="Times New Roman" w:hAnsi="Times New Roman" w:cs="Times New Roman"/>
          <w:sz w:val="28"/>
          <w:szCs w:val="28"/>
        </w:rPr>
        <w:t>cache(</w:t>
      </w:r>
      <w:proofErr w:type="gramEnd"/>
      <w:r w:rsidRPr="00D11E0B">
        <w:rPr>
          <w:rFonts w:ascii="Times New Roman" w:hAnsi="Times New Roman" w:cs="Times New Roman"/>
          <w:sz w:val="28"/>
          <w:szCs w:val="28"/>
        </w:rPr>
        <w:t>),</w:t>
      </w:r>
    </w:p>
    <w:p w14:paraId="6F6015BC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    check_storage_</w:t>
      </w:r>
      <w:proofErr w:type="gramStart"/>
      <w:r w:rsidRPr="00D11E0B">
        <w:rPr>
          <w:rFonts w:ascii="Times New Roman" w:hAnsi="Times New Roman" w:cs="Times New Roman"/>
          <w:sz w:val="28"/>
          <w:szCs w:val="28"/>
        </w:rPr>
        <w:t>service(</w:t>
      </w:r>
      <w:proofErr w:type="gramEnd"/>
      <w:r w:rsidRPr="00D11E0B">
        <w:rPr>
          <w:rFonts w:ascii="Times New Roman" w:hAnsi="Times New Roman" w:cs="Times New Roman"/>
          <w:sz w:val="28"/>
          <w:szCs w:val="28"/>
        </w:rPr>
        <w:t>),</w:t>
      </w:r>
    </w:p>
    <w:p w14:paraId="542ED0F2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lastRenderedPageBreak/>
        <w:t xml:space="preserve">    )</w:t>
      </w:r>
    </w:p>
    <w:p w14:paraId="2312B34D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754D38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elapsed = </w:t>
      </w:r>
      <w:proofErr w:type="gramStart"/>
      <w:r w:rsidRPr="00D11E0B">
        <w:rPr>
          <w:rFonts w:ascii="Times New Roman" w:hAnsi="Times New Roman" w:cs="Times New Roman"/>
          <w:sz w:val="28"/>
          <w:szCs w:val="28"/>
        </w:rPr>
        <w:t>time.perf</w:t>
      </w:r>
      <w:proofErr w:type="gramEnd"/>
      <w:r w:rsidRPr="00D11E0B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D11E0B">
        <w:rPr>
          <w:rFonts w:ascii="Times New Roman" w:hAnsi="Times New Roman" w:cs="Times New Roman"/>
          <w:sz w:val="28"/>
          <w:szCs w:val="28"/>
        </w:rPr>
        <w:t>counter(</w:t>
      </w:r>
      <w:proofErr w:type="gramEnd"/>
      <w:r w:rsidRPr="00D11E0B">
        <w:rPr>
          <w:rFonts w:ascii="Times New Roman" w:hAnsi="Times New Roman" w:cs="Times New Roman"/>
          <w:sz w:val="28"/>
          <w:szCs w:val="28"/>
        </w:rPr>
        <w:t>) - start</w:t>
      </w:r>
    </w:p>
    <w:p w14:paraId="72201251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6B9760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11E0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11E0B">
        <w:rPr>
          <w:rFonts w:ascii="Times New Roman" w:hAnsi="Times New Roman" w:cs="Times New Roman"/>
          <w:sz w:val="28"/>
          <w:szCs w:val="28"/>
        </w:rPr>
        <w:t>"Health check results:")</w:t>
      </w:r>
    </w:p>
    <w:p w14:paraId="619B11B8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for result in results:</w:t>
      </w:r>
    </w:p>
    <w:p w14:paraId="1503A380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    print(result)</w:t>
      </w:r>
    </w:p>
    <w:p w14:paraId="47A42F4E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B799F5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11E0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11E0B">
        <w:rPr>
          <w:rFonts w:ascii="Times New Roman" w:hAnsi="Times New Roman" w:cs="Times New Roman"/>
          <w:sz w:val="28"/>
          <w:szCs w:val="28"/>
        </w:rPr>
        <w:t>f"Total execution time: {elapsed:.3f} seconds")</w:t>
      </w:r>
    </w:p>
    <w:p w14:paraId="1E99FE95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11E0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11E0B">
        <w:rPr>
          <w:rFonts w:ascii="Times New Roman" w:hAnsi="Times New Roman" w:cs="Times New Roman"/>
          <w:sz w:val="28"/>
          <w:szCs w:val="28"/>
        </w:rPr>
        <w:t>"Expected: approximately 0.6 seconds, not 1.2 seconds.")</w:t>
      </w:r>
    </w:p>
    <w:p w14:paraId="14C864E9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6D40842" w14:textId="143F412B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11E0B">
        <w:rPr>
          <w:rFonts w:ascii="Times New Roman" w:hAnsi="Times New Roman" w:cs="Times New Roman"/>
          <w:sz w:val="28"/>
          <w:szCs w:val="28"/>
        </w:rPr>
        <w:t>asyncio.run</w:t>
      </w:r>
      <w:proofErr w:type="spellEnd"/>
      <w:r w:rsidRPr="00D11E0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11E0B">
        <w:rPr>
          <w:rFonts w:ascii="Times New Roman" w:hAnsi="Times New Roman" w:cs="Times New Roman"/>
          <w:sz w:val="28"/>
          <w:szCs w:val="28"/>
        </w:rPr>
        <w:t>run_health_</w:t>
      </w:r>
      <w:proofErr w:type="gramStart"/>
      <w:r w:rsidRPr="00D11E0B">
        <w:rPr>
          <w:rFonts w:ascii="Times New Roman" w:hAnsi="Times New Roman" w:cs="Times New Roman"/>
          <w:sz w:val="28"/>
          <w:szCs w:val="28"/>
        </w:rPr>
        <w:t>checks</w:t>
      </w:r>
      <w:proofErr w:type="spellEnd"/>
      <w:r w:rsidRPr="00D11E0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11E0B">
        <w:rPr>
          <w:rFonts w:ascii="Times New Roman" w:hAnsi="Times New Roman" w:cs="Times New Roman"/>
          <w:sz w:val="28"/>
          <w:szCs w:val="28"/>
        </w:rPr>
        <w:t>))</w:t>
      </w:r>
      <w:r w:rsidR="00D11E0B" w:rsidRPr="00D11E0B">
        <w:rPr>
          <w:rFonts w:ascii="Times New Roman" w:hAnsi="Times New Roman" w:cs="Times New Roman"/>
          <w:sz w:val="28"/>
          <w:szCs w:val="28"/>
        </w:rPr>
        <w:br/>
      </w:r>
      <w:r w:rsidR="00D11E0B" w:rsidRPr="00D11E0B">
        <w:rPr>
          <w:rFonts w:ascii="Times New Roman" w:hAnsi="Times New Roman" w:cs="Times New Roman"/>
          <w:sz w:val="28"/>
          <w:szCs w:val="28"/>
        </w:rPr>
        <w:br/>
      </w:r>
      <w:r w:rsidR="00D11E0B" w:rsidRPr="00D11E0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B3BB34" wp14:editId="2C8EF6D5">
            <wp:extent cx="5486400" cy="2914650"/>
            <wp:effectExtent l="0" t="0" r="0" b="0"/>
            <wp:docPr id="6849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7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DCAB7" w14:textId="77777777" w:rsidR="00A7502C" w:rsidRPr="00D11E0B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D11E0B">
        <w:rPr>
          <w:rFonts w:ascii="Times New Roman" w:hAnsi="Times New Roman" w:cs="Times New Roman"/>
          <w:color w:val="auto"/>
        </w:rPr>
        <w:t>Exercise 5 — Asyncio with CPU Work</w:t>
      </w:r>
    </w:p>
    <w:p w14:paraId="04ACD79A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D11E0B">
        <w:rPr>
          <w:rFonts w:ascii="Times New Roman" w:hAnsi="Times New Roman" w:cs="Times New Roman"/>
          <w:sz w:val="28"/>
          <w:szCs w:val="28"/>
        </w:rPr>
        <w:t>asyncio</w:t>
      </w:r>
      <w:proofErr w:type="spellEnd"/>
    </w:p>
    <w:p w14:paraId="75D7F29A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</w:p>
    <w:p w14:paraId="7882FEF8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>async def heartbeat_</w:t>
      </w:r>
      <w:proofErr w:type="gramStart"/>
      <w:r w:rsidRPr="00D11E0B">
        <w:rPr>
          <w:rFonts w:ascii="Times New Roman" w:hAnsi="Times New Roman" w:cs="Times New Roman"/>
          <w:sz w:val="28"/>
          <w:szCs w:val="28"/>
        </w:rPr>
        <w:t>ticker(</w:t>
      </w:r>
      <w:proofErr w:type="gramEnd"/>
      <w:r w:rsidRPr="00D11E0B">
        <w:rPr>
          <w:rFonts w:ascii="Times New Roman" w:hAnsi="Times New Roman" w:cs="Times New Roman"/>
          <w:sz w:val="28"/>
          <w:szCs w:val="28"/>
        </w:rPr>
        <w:t>):</w:t>
      </w:r>
    </w:p>
    <w:p w14:paraId="547C6834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try:</w:t>
      </w:r>
    </w:p>
    <w:p w14:paraId="43B67353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    while True:</w:t>
      </w:r>
    </w:p>
    <w:p w14:paraId="49730839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        print("[Heartbeat] Active and responsive...")</w:t>
      </w:r>
    </w:p>
    <w:p w14:paraId="5D0F6113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        await </w:t>
      </w:r>
      <w:proofErr w:type="gramStart"/>
      <w:r w:rsidRPr="00D11E0B">
        <w:rPr>
          <w:rFonts w:ascii="Times New Roman" w:hAnsi="Times New Roman" w:cs="Times New Roman"/>
          <w:sz w:val="28"/>
          <w:szCs w:val="28"/>
        </w:rPr>
        <w:t>asyncio.sleep</w:t>
      </w:r>
      <w:proofErr w:type="gramEnd"/>
      <w:r w:rsidRPr="00D11E0B">
        <w:rPr>
          <w:rFonts w:ascii="Times New Roman" w:hAnsi="Times New Roman" w:cs="Times New Roman"/>
          <w:sz w:val="28"/>
          <w:szCs w:val="28"/>
        </w:rPr>
        <w:t>(0.25)</w:t>
      </w:r>
    </w:p>
    <w:p w14:paraId="320C0519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except </w:t>
      </w:r>
      <w:proofErr w:type="gramStart"/>
      <w:r w:rsidRPr="00D11E0B">
        <w:rPr>
          <w:rFonts w:ascii="Times New Roman" w:hAnsi="Times New Roman" w:cs="Times New Roman"/>
          <w:sz w:val="28"/>
          <w:szCs w:val="28"/>
        </w:rPr>
        <w:t>asyncio.CancelledError</w:t>
      </w:r>
      <w:proofErr w:type="gramEnd"/>
      <w:r w:rsidRPr="00D11E0B">
        <w:rPr>
          <w:rFonts w:ascii="Times New Roman" w:hAnsi="Times New Roman" w:cs="Times New Roman"/>
          <w:sz w:val="28"/>
          <w:szCs w:val="28"/>
        </w:rPr>
        <w:t>:</w:t>
      </w:r>
    </w:p>
    <w:p w14:paraId="122C58D7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    print("[Heartbeat] Stopped cleanly.")</w:t>
      </w:r>
    </w:p>
    <w:p w14:paraId="4A58F1E4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    raise</w:t>
      </w:r>
    </w:p>
    <w:p w14:paraId="5144A419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583EFA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>def fibonacci_cpu(n):</w:t>
      </w:r>
    </w:p>
    <w:p w14:paraId="4174EC3D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a, b = 0, 1</w:t>
      </w:r>
    </w:p>
    <w:p w14:paraId="3D97BDD2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for _ in range(n):</w:t>
      </w:r>
    </w:p>
    <w:p w14:paraId="0159FD15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    a, b = b, a + b</w:t>
      </w:r>
    </w:p>
    <w:p w14:paraId="744EAF4B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return a</w:t>
      </w:r>
    </w:p>
    <w:p w14:paraId="09A7D7F2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141C22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async def </w:t>
      </w:r>
      <w:proofErr w:type="gramStart"/>
      <w:r w:rsidRPr="00D11E0B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D11E0B">
        <w:rPr>
          <w:rFonts w:ascii="Times New Roman" w:hAnsi="Times New Roman" w:cs="Times New Roman"/>
          <w:sz w:val="28"/>
          <w:szCs w:val="28"/>
        </w:rPr>
        <w:t>):</w:t>
      </w:r>
    </w:p>
    <w:p w14:paraId="29880730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heartbeat_task = </w:t>
      </w:r>
      <w:proofErr w:type="gramStart"/>
      <w:r w:rsidRPr="00D11E0B">
        <w:rPr>
          <w:rFonts w:ascii="Times New Roman" w:hAnsi="Times New Roman" w:cs="Times New Roman"/>
          <w:sz w:val="28"/>
          <w:szCs w:val="28"/>
        </w:rPr>
        <w:t>asyncio.create</w:t>
      </w:r>
      <w:proofErr w:type="gramEnd"/>
      <w:r w:rsidRPr="00D11E0B">
        <w:rPr>
          <w:rFonts w:ascii="Times New Roman" w:hAnsi="Times New Roman" w:cs="Times New Roman"/>
          <w:sz w:val="28"/>
          <w:szCs w:val="28"/>
        </w:rPr>
        <w:t>_task(heartbeat_</w:t>
      </w:r>
      <w:proofErr w:type="gramStart"/>
      <w:r w:rsidRPr="00D11E0B">
        <w:rPr>
          <w:rFonts w:ascii="Times New Roman" w:hAnsi="Times New Roman" w:cs="Times New Roman"/>
          <w:sz w:val="28"/>
          <w:szCs w:val="28"/>
        </w:rPr>
        <w:t>ticker(</w:t>
      </w:r>
      <w:proofErr w:type="gramEnd"/>
      <w:r w:rsidRPr="00D11E0B">
        <w:rPr>
          <w:rFonts w:ascii="Times New Roman" w:hAnsi="Times New Roman" w:cs="Times New Roman"/>
          <w:sz w:val="28"/>
          <w:szCs w:val="28"/>
        </w:rPr>
        <w:t>))</w:t>
      </w:r>
    </w:p>
    <w:p w14:paraId="6288972D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D1C71EA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try:</w:t>
      </w:r>
    </w:p>
    <w:p w14:paraId="374AEC4F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    loop = asyncio.get_running_</w:t>
      </w:r>
      <w:proofErr w:type="gramStart"/>
      <w:r w:rsidRPr="00D11E0B">
        <w:rPr>
          <w:rFonts w:ascii="Times New Roman" w:hAnsi="Times New Roman" w:cs="Times New Roman"/>
          <w:sz w:val="28"/>
          <w:szCs w:val="28"/>
        </w:rPr>
        <w:t>loop(</w:t>
      </w:r>
      <w:proofErr w:type="gramEnd"/>
      <w:r w:rsidRPr="00D11E0B">
        <w:rPr>
          <w:rFonts w:ascii="Times New Roman" w:hAnsi="Times New Roman" w:cs="Times New Roman"/>
          <w:sz w:val="28"/>
          <w:szCs w:val="28"/>
        </w:rPr>
        <w:t>)</w:t>
      </w:r>
    </w:p>
    <w:p w14:paraId="5058656B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    result = await loop.run_in_</w:t>
      </w:r>
      <w:proofErr w:type="gramStart"/>
      <w:r w:rsidRPr="00D11E0B">
        <w:rPr>
          <w:rFonts w:ascii="Times New Roman" w:hAnsi="Times New Roman" w:cs="Times New Roman"/>
          <w:sz w:val="28"/>
          <w:szCs w:val="28"/>
        </w:rPr>
        <w:t>executor(</w:t>
      </w:r>
      <w:proofErr w:type="gramEnd"/>
      <w:r w:rsidRPr="00D11E0B">
        <w:rPr>
          <w:rFonts w:ascii="Times New Roman" w:hAnsi="Times New Roman" w:cs="Times New Roman"/>
          <w:sz w:val="28"/>
          <w:szCs w:val="28"/>
        </w:rPr>
        <w:t>None, fibonacci_cpu, 35)</w:t>
      </w:r>
    </w:p>
    <w:p w14:paraId="6A37A817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    print("</w:t>
      </w:r>
      <w:proofErr w:type="gramStart"/>
      <w:r w:rsidRPr="00D11E0B">
        <w:rPr>
          <w:rFonts w:ascii="Times New Roman" w:hAnsi="Times New Roman" w:cs="Times New Roman"/>
          <w:sz w:val="28"/>
          <w:szCs w:val="28"/>
        </w:rPr>
        <w:t>Fibonacci(</w:t>
      </w:r>
      <w:proofErr w:type="gramEnd"/>
      <w:r w:rsidRPr="00D11E0B">
        <w:rPr>
          <w:rFonts w:ascii="Times New Roman" w:hAnsi="Times New Roman" w:cs="Times New Roman"/>
          <w:sz w:val="28"/>
          <w:szCs w:val="28"/>
        </w:rPr>
        <w:t>35):", result)</w:t>
      </w:r>
    </w:p>
    <w:p w14:paraId="74385B9C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lastRenderedPageBreak/>
        <w:t xml:space="preserve">    finally:</w:t>
      </w:r>
    </w:p>
    <w:p w14:paraId="311F6709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    heartbeat_</w:t>
      </w:r>
      <w:proofErr w:type="gramStart"/>
      <w:r w:rsidRPr="00D11E0B">
        <w:rPr>
          <w:rFonts w:ascii="Times New Roman" w:hAnsi="Times New Roman" w:cs="Times New Roman"/>
          <w:sz w:val="28"/>
          <w:szCs w:val="28"/>
        </w:rPr>
        <w:t>task.cancel</w:t>
      </w:r>
      <w:proofErr w:type="gramEnd"/>
      <w:r w:rsidRPr="00D11E0B">
        <w:rPr>
          <w:rFonts w:ascii="Times New Roman" w:hAnsi="Times New Roman" w:cs="Times New Roman"/>
          <w:sz w:val="28"/>
          <w:szCs w:val="28"/>
        </w:rPr>
        <w:t>()</w:t>
      </w:r>
    </w:p>
    <w:p w14:paraId="1CC08562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    try:</w:t>
      </w:r>
    </w:p>
    <w:p w14:paraId="20C9D486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        await heartbeat_task</w:t>
      </w:r>
    </w:p>
    <w:p w14:paraId="79EADCF0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    except </w:t>
      </w:r>
      <w:proofErr w:type="gramStart"/>
      <w:r w:rsidRPr="00D11E0B">
        <w:rPr>
          <w:rFonts w:ascii="Times New Roman" w:hAnsi="Times New Roman" w:cs="Times New Roman"/>
          <w:sz w:val="28"/>
          <w:szCs w:val="28"/>
        </w:rPr>
        <w:t>asyncio.CancelledError</w:t>
      </w:r>
      <w:proofErr w:type="gramEnd"/>
      <w:r w:rsidRPr="00D11E0B">
        <w:rPr>
          <w:rFonts w:ascii="Times New Roman" w:hAnsi="Times New Roman" w:cs="Times New Roman"/>
          <w:sz w:val="28"/>
          <w:szCs w:val="28"/>
        </w:rPr>
        <w:t>:</w:t>
      </w:r>
    </w:p>
    <w:p w14:paraId="422ACF3C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           pass</w:t>
      </w:r>
    </w:p>
    <w:p w14:paraId="7F5D07EF" w14:textId="7777777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r w:rsidRPr="00D11E0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F06658B" w14:textId="76ADA897" w:rsidR="00A7502C" w:rsidRPr="00D11E0B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11E0B">
        <w:rPr>
          <w:rFonts w:ascii="Times New Roman" w:hAnsi="Times New Roman" w:cs="Times New Roman"/>
          <w:sz w:val="28"/>
          <w:szCs w:val="28"/>
        </w:rPr>
        <w:t>asyncio.run</w:t>
      </w:r>
      <w:proofErr w:type="spellEnd"/>
      <w:r w:rsidRPr="00D11E0B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D11E0B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D11E0B">
        <w:rPr>
          <w:rFonts w:ascii="Times New Roman" w:hAnsi="Times New Roman" w:cs="Times New Roman"/>
          <w:sz w:val="28"/>
          <w:szCs w:val="28"/>
        </w:rPr>
        <w:t>))</w:t>
      </w:r>
      <w:r w:rsidR="00D11E0B" w:rsidRPr="00D11E0B">
        <w:rPr>
          <w:rFonts w:ascii="Times New Roman" w:hAnsi="Times New Roman" w:cs="Times New Roman"/>
          <w:sz w:val="28"/>
          <w:szCs w:val="28"/>
        </w:rPr>
        <w:br/>
      </w:r>
      <w:r w:rsidR="00D11E0B" w:rsidRPr="00D11E0B">
        <w:rPr>
          <w:rFonts w:ascii="Times New Roman" w:hAnsi="Times New Roman" w:cs="Times New Roman"/>
          <w:sz w:val="28"/>
          <w:szCs w:val="28"/>
        </w:rPr>
        <w:br/>
      </w:r>
      <w:r w:rsidR="00D11E0B" w:rsidRPr="00D11E0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29A469" wp14:editId="55B5D927">
            <wp:extent cx="5486400" cy="2914650"/>
            <wp:effectExtent l="0" t="0" r="0" b="0"/>
            <wp:docPr id="1702800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8009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502C" w:rsidRPr="00D11E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2656706">
    <w:abstractNumId w:val="8"/>
  </w:num>
  <w:num w:numId="2" w16cid:durableId="2018802816">
    <w:abstractNumId w:val="6"/>
  </w:num>
  <w:num w:numId="3" w16cid:durableId="268049817">
    <w:abstractNumId w:val="5"/>
  </w:num>
  <w:num w:numId="4" w16cid:durableId="1675841693">
    <w:abstractNumId w:val="4"/>
  </w:num>
  <w:num w:numId="5" w16cid:durableId="22287632">
    <w:abstractNumId w:val="7"/>
  </w:num>
  <w:num w:numId="6" w16cid:durableId="1630673073">
    <w:abstractNumId w:val="3"/>
  </w:num>
  <w:num w:numId="7" w16cid:durableId="28650281">
    <w:abstractNumId w:val="2"/>
  </w:num>
  <w:num w:numId="8" w16cid:durableId="1528829144">
    <w:abstractNumId w:val="1"/>
  </w:num>
  <w:num w:numId="9" w16cid:durableId="1344741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93342"/>
    <w:rsid w:val="00542C5F"/>
    <w:rsid w:val="00690008"/>
    <w:rsid w:val="00A7502C"/>
    <w:rsid w:val="00AA1D8D"/>
    <w:rsid w:val="00B47730"/>
    <w:rsid w:val="00CB0664"/>
    <w:rsid w:val="00D11E0B"/>
    <w:rsid w:val="00E827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C3473F"/>
  <w14:defaultImageDpi w14:val="300"/>
  <w15:docId w15:val="{41386EDF-2B45-4216-9FB9-51338A75B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708</Words>
  <Characters>4040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PRATIK ABHANG</cp:lastModifiedBy>
  <cp:revision>2</cp:revision>
  <dcterms:created xsi:type="dcterms:W3CDTF">2026-09-30T15:29:00Z</dcterms:created>
  <dcterms:modified xsi:type="dcterms:W3CDTF">2026-09-30T15:29:00Z</dcterms:modified>
  <cp:category/>
</cp:coreProperties>
</file>