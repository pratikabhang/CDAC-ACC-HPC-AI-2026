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3"/>
        <w:gridCol w:w="4317"/>
      </w:tblGrid>
      <w:tr w:rsidR="00D429C7" w:rsidRPr="00D429C7" w14:paraId="2C27F980" w14:textId="77777777" w:rsidTr="00D429C7">
        <w:trPr>
          <w:jc w:val="center"/>
        </w:trPr>
        <w:tc>
          <w:tcPr>
            <w:tcW w:w="8856" w:type="dxa"/>
            <w:gridSpan w:val="2"/>
          </w:tcPr>
          <w:p w14:paraId="449B782A" w14:textId="77777777" w:rsidR="00D429C7" w:rsidRPr="00D429C7" w:rsidRDefault="00D429C7" w:rsidP="00D429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29C7">
              <w:rPr>
                <w:rFonts w:ascii="Times New Roman" w:hAnsi="Times New Roman" w:cs="Times New Roman"/>
                <w:sz w:val="28"/>
                <w:szCs w:val="28"/>
              </w:rPr>
              <w:t>Assignment 2</w:t>
            </w:r>
          </w:p>
          <w:p w14:paraId="6209C719" w14:textId="114473C6" w:rsidR="00D429C7" w:rsidRPr="00D429C7" w:rsidRDefault="00D429C7" w:rsidP="00D429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29C7">
              <w:rPr>
                <w:rFonts w:ascii="Times New Roman" w:hAnsi="Times New Roman" w:cs="Times New Roman"/>
                <w:sz w:val="28"/>
                <w:szCs w:val="28"/>
              </w:rPr>
              <w:t>Lab: Python Parallel Programming</w:t>
            </w:r>
          </w:p>
        </w:tc>
      </w:tr>
      <w:tr w:rsidR="00D429C7" w:rsidRPr="00D429C7" w14:paraId="7E63499A" w14:textId="77777777" w:rsidTr="00D429C7">
        <w:trPr>
          <w:jc w:val="center"/>
        </w:trPr>
        <w:tc>
          <w:tcPr>
            <w:tcW w:w="4428" w:type="dxa"/>
          </w:tcPr>
          <w:p w14:paraId="149B812A" w14:textId="3230A569" w:rsidR="00D429C7" w:rsidRPr="00D429C7" w:rsidRDefault="00D429C7" w:rsidP="00D429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29C7">
              <w:rPr>
                <w:rFonts w:ascii="Times New Roman" w:hAnsi="Times New Roman" w:cs="Times New Roman"/>
                <w:sz w:val="28"/>
                <w:szCs w:val="28"/>
              </w:rPr>
              <w:t>PRATIK ABHANG</w:t>
            </w:r>
          </w:p>
        </w:tc>
        <w:tc>
          <w:tcPr>
            <w:tcW w:w="4428" w:type="dxa"/>
          </w:tcPr>
          <w:p w14:paraId="2CB6DDAF" w14:textId="65864231" w:rsidR="00D429C7" w:rsidRPr="00D429C7" w:rsidRDefault="00D429C7" w:rsidP="00D429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29C7">
              <w:rPr>
                <w:rFonts w:ascii="Times New Roman" w:hAnsi="Times New Roman" w:cs="Times New Roman"/>
                <w:sz w:val="28"/>
                <w:szCs w:val="28"/>
              </w:rPr>
              <w:t>260740150018</w:t>
            </w:r>
          </w:p>
        </w:tc>
      </w:tr>
      <w:tr w:rsidR="00D429C7" w:rsidRPr="00D429C7" w14:paraId="55DF16A5" w14:textId="77777777" w:rsidTr="00D429C7">
        <w:trPr>
          <w:jc w:val="center"/>
        </w:trPr>
        <w:tc>
          <w:tcPr>
            <w:tcW w:w="4428" w:type="dxa"/>
          </w:tcPr>
          <w:p w14:paraId="420BA0A4" w14:textId="4591DD04" w:rsidR="00D429C7" w:rsidRPr="00D429C7" w:rsidRDefault="00D429C7" w:rsidP="00D429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29C7">
              <w:rPr>
                <w:rFonts w:ascii="Times New Roman" w:hAnsi="Times New Roman" w:cs="Times New Roman"/>
                <w:sz w:val="28"/>
                <w:szCs w:val="28"/>
              </w:rPr>
              <w:t>AKANKSHA JADHAO</w:t>
            </w:r>
          </w:p>
        </w:tc>
        <w:tc>
          <w:tcPr>
            <w:tcW w:w="4428" w:type="dxa"/>
          </w:tcPr>
          <w:p w14:paraId="531E8B9E" w14:textId="5133CBA1" w:rsidR="00D429C7" w:rsidRPr="00D429C7" w:rsidRDefault="00D429C7" w:rsidP="00D429C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429C7">
              <w:rPr>
                <w:rFonts w:ascii="Times New Roman" w:hAnsi="Times New Roman" w:cs="Times New Roman"/>
                <w:sz w:val="28"/>
                <w:szCs w:val="28"/>
              </w:rPr>
              <w:t>2607401500</w:t>
            </w:r>
            <w:r w:rsidRPr="00D429C7">
              <w:rPr>
                <w:rFonts w:ascii="Times New Roman" w:hAnsi="Times New Roman" w:cs="Times New Roman"/>
                <w:sz w:val="28"/>
                <w:szCs w:val="28"/>
              </w:rPr>
              <w:t>04</w:t>
            </w:r>
          </w:p>
        </w:tc>
      </w:tr>
    </w:tbl>
    <w:p w14:paraId="1952D65F" w14:textId="60C5F34A" w:rsidR="00EF4034" w:rsidRPr="00D429C7" w:rsidRDefault="00D429C7">
      <w:pPr>
        <w:pStyle w:val="Heading1"/>
        <w:rPr>
          <w:rFonts w:ascii="Times New Roman" w:hAnsi="Times New Roman" w:cs="Times New Roman"/>
        </w:rPr>
      </w:pPr>
      <w:r w:rsidRPr="00D429C7">
        <w:rPr>
          <w:rFonts w:ascii="Times New Roman" w:hAnsi="Times New Roman" w:cs="Times New Roman"/>
        </w:rPr>
        <w:br/>
      </w:r>
      <w:r w:rsidR="00000000" w:rsidRPr="00D429C7">
        <w:rPr>
          <w:rFonts w:ascii="Times New Roman" w:hAnsi="Times New Roman" w:cs="Times New Roman"/>
        </w:rPr>
        <w:t xml:space="preserve">Exercise 1 — </w:t>
      </w:r>
      <w:proofErr w:type="spellStart"/>
      <w:r w:rsidR="00000000" w:rsidRPr="00D429C7">
        <w:rPr>
          <w:rFonts w:ascii="Times New Roman" w:hAnsi="Times New Roman" w:cs="Times New Roman"/>
        </w:rPr>
        <w:t>RLock</w:t>
      </w:r>
      <w:proofErr w:type="spellEnd"/>
      <w:r w:rsidR="00000000" w:rsidRPr="00D429C7">
        <w:rPr>
          <w:rFonts w:ascii="Times New Roman" w:hAnsi="Times New Roman" w:cs="Times New Roman"/>
        </w:rPr>
        <w:t xml:space="preserve"> &amp; Recursive Folder Scan</w:t>
      </w:r>
    </w:p>
    <w:p w14:paraId="19F6B422" w14:textId="77777777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 xml:space="preserve">Uses </w:t>
      </w:r>
      <w:proofErr w:type="gramStart"/>
      <w:r w:rsidRPr="00D429C7">
        <w:rPr>
          <w:rFonts w:ascii="Times New Roman" w:hAnsi="Times New Roman" w:cs="Times New Roman"/>
          <w:sz w:val="28"/>
          <w:szCs w:val="28"/>
        </w:rPr>
        <w:t>threading.RLock</w:t>
      </w:r>
      <w:proofErr w:type="gramEnd"/>
      <w:r w:rsidRPr="00D429C7">
        <w:rPr>
          <w:rFonts w:ascii="Times New Roman" w:hAnsi="Times New Roman" w:cs="Times New Roman"/>
          <w:sz w:val="28"/>
          <w:szCs w:val="28"/>
        </w:rPr>
        <w:t xml:space="preserve"> so the same thread can acquire the lock again during recursive calls.</w:t>
      </w:r>
    </w:p>
    <w:p w14:paraId="286949FB" w14:textId="77777777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>Code:</w:t>
      </w:r>
    </w:p>
    <w:p w14:paraId="6A47DC8D" w14:textId="2880949F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>import threading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class FolderScanner: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def __init__(self):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self.files_scanned = 0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self.lock = threading.RLock()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self.folder = {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"files": ["a.txt", "b.txt"],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"subfolders": {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  "sub1": {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      "files": ["c.txt", "d.txt"],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      "subfolders": {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          "sub2": {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              "files": ["e.txt"],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              "subfolders": {}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          }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      }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def scan_directory(self, folder):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with self.lock: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lastRenderedPageBreak/>
        <w:t xml:space="preserve">            for file_name in folder["files"]: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  self.files_scanned += 1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  print("Scanned:", file_name)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for subfolder in folder["subfolders"].values():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  self.scan_directory(subfolder)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scanner = FolderScanner()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thread = threading.Thread(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target=scanner.scan_directory,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args=(scanner.folder,)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thread.start()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thread.join()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print("Total files scanned:", scanner.files_scanned)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assert scanner.files_scanned == 5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print("Test passed!")</w:t>
      </w:r>
      <w:r w:rsidR="00324E6C">
        <w:rPr>
          <w:rFonts w:ascii="Times New Roman" w:hAnsi="Times New Roman" w:cs="Times New Roman"/>
          <w:sz w:val="28"/>
          <w:szCs w:val="28"/>
        </w:rPr>
        <w:br/>
      </w:r>
      <w:r w:rsidR="00324E6C" w:rsidRPr="00324E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D265E9" wp14:editId="38F7732C">
            <wp:extent cx="5486400" cy="2914650"/>
            <wp:effectExtent l="0" t="0" r="0" b="0"/>
            <wp:docPr id="90332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22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9C7">
        <w:rPr>
          <w:rFonts w:ascii="Times New Roman" w:hAnsi="Times New Roman" w:cs="Times New Roman"/>
          <w:sz w:val="28"/>
          <w:szCs w:val="28"/>
        </w:rPr>
        <w:br/>
      </w:r>
    </w:p>
    <w:p w14:paraId="61E4FA2B" w14:textId="77777777" w:rsidR="00EF4034" w:rsidRPr="00D429C7" w:rsidRDefault="00000000">
      <w:pPr>
        <w:pStyle w:val="Heading1"/>
        <w:rPr>
          <w:rFonts w:ascii="Times New Roman" w:hAnsi="Times New Roman" w:cs="Times New Roman"/>
        </w:rPr>
      </w:pPr>
      <w:r w:rsidRPr="00D429C7">
        <w:rPr>
          <w:rFonts w:ascii="Times New Roman" w:hAnsi="Times New Roman" w:cs="Times New Roman"/>
        </w:rPr>
        <w:t>Exercise 2 — Semaphore Connection Pool</w:t>
      </w:r>
    </w:p>
    <w:p w14:paraId="285E2182" w14:textId="77777777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 xml:space="preserve">Uses </w:t>
      </w:r>
      <w:proofErr w:type="gramStart"/>
      <w:r w:rsidRPr="00D429C7">
        <w:rPr>
          <w:rFonts w:ascii="Times New Roman" w:hAnsi="Times New Roman" w:cs="Times New Roman"/>
          <w:sz w:val="28"/>
          <w:szCs w:val="28"/>
        </w:rPr>
        <w:t>Semaphore(</w:t>
      </w:r>
      <w:proofErr w:type="gramEnd"/>
      <w:r w:rsidRPr="00D429C7">
        <w:rPr>
          <w:rFonts w:ascii="Times New Roman" w:hAnsi="Times New Roman" w:cs="Times New Roman"/>
          <w:sz w:val="28"/>
          <w:szCs w:val="28"/>
        </w:rPr>
        <w:t>3) so at most three workers can use the simulated database at the same time.</w:t>
      </w:r>
    </w:p>
    <w:p w14:paraId="3E38428E" w14:textId="77777777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>Code:</w:t>
      </w:r>
    </w:p>
    <w:p w14:paraId="647D601E" w14:textId="77777777" w:rsidR="00324E6C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>import threading</w:t>
      </w:r>
      <w:r w:rsidRPr="00D429C7">
        <w:rPr>
          <w:rFonts w:ascii="Times New Roman" w:hAnsi="Times New Roman" w:cs="Times New Roman"/>
          <w:sz w:val="28"/>
          <w:szCs w:val="28"/>
        </w:rPr>
        <w:br/>
        <w:t>import time</w:t>
      </w:r>
      <w:r w:rsidRPr="00D429C7">
        <w:rPr>
          <w:rFonts w:ascii="Times New Roman" w:hAnsi="Times New Roman" w:cs="Times New Roman"/>
          <w:sz w:val="28"/>
          <w:szCs w:val="28"/>
        </w:rPr>
        <w:br/>
        <w:t>import random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semaphore = threading.Semaphore(3)</w:t>
      </w:r>
      <w:r w:rsidRPr="00D429C7">
        <w:rPr>
          <w:rFonts w:ascii="Times New Roman" w:hAnsi="Times New Roman" w:cs="Times New Roman"/>
          <w:sz w:val="28"/>
          <w:szCs w:val="28"/>
        </w:rPr>
        <w:br/>
        <w:t>active_connections = 0</w:t>
      </w:r>
      <w:r w:rsidRPr="00D429C7">
        <w:rPr>
          <w:rFonts w:ascii="Times New Roman" w:hAnsi="Times New Roman" w:cs="Times New Roman"/>
          <w:sz w:val="28"/>
          <w:szCs w:val="28"/>
        </w:rPr>
        <w:br/>
        <w:t>lock = threading.Lock()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def worker(worker_id):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global active_connections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with semaphore: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with lock: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active_connections += 1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lastRenderedPageBreak/>
        <w:t xml:space="preserve">            active = active_connections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print(f"[Worker {worker_id}] Connected to Database "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  f"(active slots: {active})")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time.sleep(random.uniform(0.3, 0.8))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print(f"[Worker {worker_id}] Finished query, releasing connection")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with lock: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active_connections -= 1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threads = []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for i in range(1, 11):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thread = threading.Thread(target=worker, args=(i,))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threads.append(thread)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thread.start()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for thread in threads: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thread.join()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print("All workers finished.")</w:t>
      </w:r>
    </w:p>
    <w:p w14:paraId="0F5E229F" w14:textId="068CD96A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lastRenderedPageBreak/>
        <w:br/>
      </w:r>
      <w:r w:rsidR="00324E6C" w:rsidRPr="00324E6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F00D99" wp14:editId="648CBF1E">
            <wp:extent cx="5486400" cy="2914650"/>
            <wp:effectExtent l="0" t="0" r="0" b="0"/>
            <wp:docPr id="200696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68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E9DB" w14:textId="77777777" w:rsidR="00EF4034" w:rsidRPr="00D429C7" w:rsidRDefault="00000000">
      <w:pPr>
        <w:pStyle w:val="Heading1"/>
        <w:rPr>
          <w:rFonts w:ascii="Times New Roman" w:hAnsi="Times New Roman" w:cs="Times New Roman"/>
        </w:rPr>
      </w:pPr>
      <w:r w:rsidRPr="00D429C7">
        <w:rPr>
          <w:rFonts w:ascii="Times New Roman" w:hAnsi="Times New Roman" w:cs="Times New Roman"/>
        </w:rPr>
        <w:t>Exercise 3 — Barrier Phased Computation</w:t>
      </w:r>
    </w:p>
    <w:p w14:paraId="52B243F5" w14:textId="77777777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>Four threads complete Phase 1, wait at the barrier, and then calculate their percentage in Phase 2.</w:t>
      </w:r>
    </w:p>
    <w:p w14:paraId="1BE60032" w14:textId="77777777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>Code:</w:t>
      </w:r>
    </w:p>
    <w:p w14:paraId="61A2511C" w14:textId="77777777" w:rsidR="00EF4034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>import threading</w:t>
      </w:r>
      <w:r w:rsidRPr="00D429C7">
        <w:rPr>
          <w:rFonts w:ascii="Times New Roman" w:hAnsi="Times New Roman" w:cs="Times New Roman"/>
          <w:sz w:val="28"/>
          <w:szCs w:val="28"/>
        </w:rPr>
        <w:br/>
        <w:t>import random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data = [0, 0, 0, 0]</w:t>
      </w:r>
      <w:r w:rsidRPr="00D429C7">
        <w:rPr>
          <w:rFonts w:ascii="Times New Roman" w:hAnsi="Times New Roman" w:cs="Times New Roman"/>
          <w:sz w:val="28"/>
          <w:szCs w:val="28"/>
        </w:rPr>
        <w:br/>
        <w:t>barrier = threading.Barrier(4)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def worker(i):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try: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# Phase 1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data[i] = random.randint(10, 100)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print(f"[Thread {i}] Phase 1 complete, waiting at barrier...")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barrier.wait()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lastRenderedPageBreak/>
        <w:t xml:space="preserve">        # Phase 2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total = sum(data)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share = (data[i] / total) * 100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print(f"[Thread {i}] Share of total: {share:.2f}%")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except threading.BrokenBarrierError: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print(f"[Thread {i}] Barrier was broken.")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threads = []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for i in range(4):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thread = threading.Thread(target=worker, args=(i,))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threads.append(thread)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thread.start()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for thread in threads: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thread.join()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print("Data:", data)</w:t>
      </w:r>
      <w:r w:rsidRPr="00D429C7">
        <w:rPr>
          <w:rFonts w:ascii="Times New Roman" w:hAnsi="Times New Roman" w:cs="Times New Roman"/>
          <w:sz w:val="28"/>
          <w:szCs w:val="28"/>
        </w:rPr>
        <w:br/>
      </w:r>
    </w:p>
    <w:p w14:paraId="1C6B9E97" w14:textId="162BF64F" w:rsidR="00324E6C" w:rsidRPr="00D429C7" w:rsidRDefault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94EEC5" wp14:editId="51BB5C52">
            <wp:extent cx="5486400" cy="2914650"/>
            <wp:effectExtent l="0" t="0" r="0" b="0"/>
            <wp:docPr id="197548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83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7BEF" w14:textId="77777777" w:rsidR="00EF4034" w:rsidRPr="00D429C7" w:rsidRDefault="00000000">
      <w:pPr>
        <w:pStyle w:val="Heading1"/>
        <w:rPr>
          <w:rFonts w:ascii="Times New Roman" w:hAnsi="Times New Roman" w:cs="Times New Roman"/>
        </w:rPr>
      </w:pPr>
      <w:r w:rsidRPr="00D429C7">
        <w:rPr>
          <w:rFonts w:ascii="Times New Roman" w:hAnsi="Times New Roman" w:cs="Times New Roman"/>
        </w:rPr>
        <w:t>Exercise 4 — Queue &amp; Pipe Process Pipeline</w:t>
      </w:r>
    </w:p>
    <w:p w14:paraId="65B554B7" w14:textId="77777777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>The producer sends 15 numbers to a Queue, the filter keeps even numbers, and the writer receives them through a Pipe.</w:t>
      </w:r>
    </w:p>
    <w:p w14:paraId="787FE8F6" w14:textId="77777777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>Code:</w:t>
      </w:r>
    </w:p>
    <w:p w14:paraId="17ECEA74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>import multiprocessing</w:t>
      </w:r>
    </w:p>
    <w:p w14:paraId="76EB27CC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>import random</w:t>
      </w:r>
    </w:p>
    <w:p w14:paraId="3662BE23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05251677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7ADB8D39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># Producer process</w:t>
      </w:r>
    </w:p>
    <w:p w14:paraId="53C5B42C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>def producer(queue):</w:t>
      </w:r>
    </w:p>
    <w:p w14:paraId="629DEE8C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for _ in 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324E6C">
        <w:rPr>
          <w:rFonts w:ascii="Times New Roman" w:hAnsi="Times New Roman" w:cs="Times New Roman"/>
          <w:sz w:val="28"/>
          <w:szCs w:val="28"/>
        </w:rPr>
        <w:t>15):</w:t>
      </w:r>
    </w:p>
    <w:p w14:paraId="5FD566A5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number = </w:t>
      </w:r>
      <w:proofErr w:type="spellStart"/>
      <w:proofErr w:type="gramStart"/>
      <w:r w:rsidRPr="00324E6C">
        <w:rPr>
          <w:rFonts w:ascii="Times New Roman" w:hAnsi="Times New Roman" w:cs="Times New Roman"/>
          <w:sz w:val="28"/>
          <w:szCs w:val="28"/>
        </w:rPr>
        <w:t>random.randint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(1, 100)</w:t>
      </w:r>
    </w:p>
    <w:p w14:paraId="18CFB677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7397A3A2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queue.put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>(number)</w:t>
      </w:r>
    </w:p>
    <w:p w14:paraId="1B6D64BB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4EBE1C8B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print("[Producer] Sent:", number)</w:t>
      </w:r>
    </w:p>
    <w:p w14:paraId="6E59ECB1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0ADA273C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# Sentinel value</w:t>
      </w:r>
    </w:p>
    <w:p w14:paraId="6E1FCFAF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324E6C">
        <w:rPr>
          <w:rFonts w:ascii="Times New Roman" w:hAnsi="Times New Roman" w:cs="Times New Roman"/>
          <w:sz w:val="28"/>
          <w:szCs w:val="28"/>
        </w:rPr>
        <w:t>queue.put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24E6C">
        <w:rPr>
          <w:rFonts w:ascii="Times New Roman" w:hAnsi="Times New Roman" w:cs="Times New Roman"/>
          <w:sz w:val="28"/>
          <w:szCs w:val="28"/>
        </w:rPr>
        <w:t>None)</w:t>
      </w:r>
    </w:p>
    <w:p w14:paraId="556F50D4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2A7CB05B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0C8656A6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># Filter process</w:t>
      </w:r>
    </w:p>
    <w:p w14:paraId="18B6CBA4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filter_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24E6C">
        <w:rPr>
          <w:rFonts w:ascii="Times New Roman" w:hAnsi="Times New Roman" w:cs="Times New Roman"/>
          <w:sz w:val="28"/>
          <w:szCs w:val="28"/>
        </w:rPr>
        <w:t xml:space="preserve">queue,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pipe_connection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>):</w:t>
      </w:r>
    </w:p>
    <w:p w14:paraId="37AF01EF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4FE9FFDF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number = </w:t>
      </w:r>
      <w:proofErr w:type="spellStart"/>
      <w:proofErr w:type="gramStart"/>
      <w:r w:rsidRPr="00324E6C">
        <w:rPr>
          <w:rFonts w:ascii="Times New Roman" w:hAnsi="Times New Roman" w:cs="Times New Roman"/>
          <w:sz w:val="28"/>
          <w:szCs w:val="28"/>
        </w:rPr>
        <w:t>queue.get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24E6C">
        <w:rPr>
          <w:rFonts w:ascii="Times New Roman" w:hAnsi="Times New Roman" w:cs="Times New Roman"/>
          <w:sz w:val="28"/>
          <w:szCs w:val="28"/>
        </w:rPr>
        <w:t>)</w:t>
      </w:r>
    </w:p>
    <w:p w14:paraId="5F09E3E1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19780EB9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# Stop when producer is finished</w:t>
      </w:r>
    </w:p>
    <w:p w14:paraId="2DD99CD6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if number is None:</w:t>
      </w:r>
    </w:p>
    <w:p w14:paraId="1062781D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pipe_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connection.send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(None)</w:t>
      </w:r>
    </w:p>
    <w:p w14:paraId="2CA6B71E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12CBD7C9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3122045A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# Keep only even numbers</w:t>
      </w:r>
    </w:p>
    <w:p w14:paraId="010DAB5E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if number % 2 == 0:</w:t>
      </w:r>
    </w:p>
    <w:p w14:paraId="0473F13F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pipe_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connection.send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(number)</w:t>
      </w:r>
    </w:p>
    <w:p w14:paraId="6EFAA4EC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    print("[Filter] Sent even number:", number)</w:t>
      </w:r>
    </w:p>
    <w:p w14:paraId="2095EF6D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330EDC39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pipe_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connection.close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()</w:t>
      </w:r>
    </w:p>
    <w:p w14:paraId="5C235650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52B33293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3FA80061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># Writer process</w:t>
      </w:r>
    </w:p>
    <w:p w14:paraId="2B234DF3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>def writer(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pipe_connection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>):</w:t>
      </w:r>
    </w:p>
    <w:p w14:paraId="04722C69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values = []</w:t>
      </w:r>
    </w:p>
    <w:p w14:paraId="2B1E7669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4AB171CF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while True:</w:t>
      </w:r>
    </w:p>
    <w:p w14:paraId="1467FFF9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number =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pipe_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connection.recv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()</w:t>
      </w:r>
    </w:p>
    <w:p w14:paraId="74D3AAE7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775049A4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# Stop when filter is finished</w:t>
      </w:r>
    </w:p>
    <w:p w14:paraId="5E25FDCE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if number is None:</w:t>
      </w:r>
    </w:p>
    <w:p w14:paraId="7286B0F5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    break</w:t>
      </w:r>
    </w:p>
    <w:p w14:paraId="343FA123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0815988E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324E6C">
        <w:rPr>
          <w:rFonts w:ascii="Times New Roman" w:hAnsi="Times New Roman" w:cs="Times New Roman"/>
          <w:sz w:val="28"/>
          <w:szCs w:val="28"/>
        </w:rPr>
        <w:t>values.append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(number)</w:t>
      </w:r>
    </w:p>
    <w:p w14:paraId="3F8A3516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34235AFE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print("[Writer] Accepted:", number)</w:t>
      </w:r>
    </w:p>
    <w:p w14:paraId="4B669F7C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3B013063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print("[Writer] Final values:", values)</w:t>
      </w:r>
    </w:p>
    <w:p w14:paraId="37AA25B9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1576094B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pipe_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connection.close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()</w:t>
      </w:r>
    </w:p>
    <w:p w14:paraId="6C4F48FA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38AF8AA5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41669E1A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>if __name__ == "__main__":</w:t>
      </w:r>
    </w:p>
    <w:p w14:paraId="18CC3433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6CFB3974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# Create Queue</w:t>
      </w:r>
    </w:p>
    <w:p w14:paraId="7CD8086E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spellStart"/>
      <w:proofErr w:type="gramStart"/>
      <w:r w:rsidRPr="00324E6C">
        <w:rPr>
          <w:rFonts w:ascii="Times New Roman" w:hAnsi="Times New Roman" w:cs="Times New Roman"/>
          <w:sz w:val="28"/>
          <w:szCs w:val="28"/>
        </w:rPr>
        <w:t>multiprocessing.Queue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()</w:t>
      </w:r>
    </w:p>
    <w:p w14:paraId="06C85661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4EA688CD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# Create Pipe</w:t>
      </w:r>
    </w:p>
    <w:p w14:paraId="65DAF7D6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filter_connection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writer_connection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24E6C">
        <w:rPr>
          <w:rFonts w:ascii="Times New Roman" w:hAnsi="Times New Roman" w:cs="Times New Roman"/>
          <w:sz w:val="28"/>
          <w:szCs w:val="28"/>
        </w:rPr>
        <w:t>multiprocessing.Pipe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()</w:t>
      </w:r>
    </w:p>
    <w:p w14:paraId="1C62C501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142C7F4C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# Create Producer process</w:t>
      </w:r>
    </w:p>
    <w:p w14:paraId="0A1C487A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producer_process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24E6C">
        <w:rPr>
          <w:rFonts w:ascii="Times New Roman" w:hAnsi="Times New Roman" w:cs="Times New Roman"/>
          <w:sz w:val="28"/>
          <w:szCs w:val="28"/>
        </w:rPr>
        <w:t>multiprocessing.Process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</w:t>
      </w:r>
    </w:p>
    <w:p w14:paraId="7A1516D5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target=producer,</w:t>
      </w:r>
    </w:p>
    <w:p w14:paraId="1619D128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>=(queue,)</w:t>
      </w:r>
    </w:p>
    <w:p w14:paraId="7779B508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1322FB61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40127B4D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# Create Filter process</w:t>
      </w:r>
    </w:p>
    <w:p w14:paraId="20110241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filter_process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24E6C">
        <w:rPr>
          <w:rFonts w:ascii="Times New Roman" w:hAnsi="Times New Roman" w:cs="Times New Roman"/>
          <w:sz w:val="28"/>
          <w:szCs w:val="28"/>
        </w:rPr>
        <w:t>multiprocessing.Process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</w:t>
      </w:r>
    </w:p>
    <w:p w14:paraId="479043D1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target=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filter_numbers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>,</w:t>
      </w:r>
    </w:p>
    <w:p w14:paraId="0486785B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args</w:t>
      </w:r>
      <w:proofErr w:type="spellEnd"/>
      <w:proofErr w:type="gramStart"/>
      <w:r w:rsidRPr="00324E6C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324E6C">
        <w:rPr>
          <w:rFonts w:ascii="Times New Roman" w:hAnsi="Times New Roman" w:cs="Times New Roman"/>
          <w:sz w:val="28"/>
          <w:szCs w:val="28"/>
        </w:rPr>
        <w:t xml:space="preserve">queue,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filter_connection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>)</w:t>
      </w:r>
    </w:p>
    <w:p w14:paraId="35C3DCDA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35FC6DF7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30135D3F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# Create Writer process</w:t>
      </w:r>
    </w:p>
    <w:p w14:paraId="71ECFC6C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writer_process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24E6C">
        <w:rPr>
          <w:rFonts w:ascii="Times New Roman" w:hAnsi="Times New Roman" w:cs="Times New Roman"/>
          <w:sz w:val="28"/>
          <w:szCs w:val="28"/>
        </w:rPr>
        <w:t>multiprocessing.Process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</w:t>
      </w:r>
    </w:p>
    <w:p w14:paraId="2B9CA077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target=writer,</w:t>
      </w:r>
    </w:p>
    <w:p w14:paraId="32C4B7FE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>=(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writer_connection</w:t>
      </w:r>
      <w:proofErr w:type="spellEnd"/>
      <w:r w:rsidRPr="00324E6C">
        <w:rPr>
          <w:rFonts w:ascii="Times New Roman" w:hAnsi="Times New Roman" w:cs="Times New Roman"/>
          <w:sz w:val="28"/>
          <w:szCs w:val="28"/>
        </w:rPr>
        <w:t>,)</w:t>
      </w:r>
    </w:p>
    <w:p w14:paraId="3FD35F0B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lastRenderedPageBreak/>
        <w:t xml:space="preserve">    )</w:t>
      </w:r>
    </w:p>
    <w:p w14:paraId="2AF205AF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21D0D880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# Start all processes</w:t>
      </w:r>
    </w:p>
    <w:p w14:paraId="640E7CBE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producer_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process.start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()</w:t>
      </w:r>
    </w:p>
    <w:p w14:paraId="1AD4617D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filter_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process.start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()</w:t>
      </w:r>
    </w:p>
    <w:p w14:paraId="60ACB16E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writer_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process.start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()</w:t>
      </w:r>
    </w:p>
    <w:p w14:paraId="5C1FAB91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4605B503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# Wait for all processes</w:t>
      </w:r>
    </w:p>
    <w:p w14:paraId="63FE1E09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producer_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process.join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()</w:t>
      </w:r>
    </w:p>
    <w:p w14:paraId="26D33954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filter_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process.join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()</w:t>
      </w:r>
    </w:p>
    <w:p w14:paraId="104B213D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24E6C">
        <w:rPr>
          <w:rFonts w:ascii="Times New Roman" w:hAnsi="Times New Roman" w:cs="Times New Roman"/>
          <w:sz w:val="28"/>
          <w:szCs w:val="28"/>
        </w:rPr>
        <w:t>writer_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process.join</w:t>
      </w:r>
      <w:proofErr w:type="spellEnd"/>
      <w:proofErr w:type="gramEnd"/>
      <w:r w:rsidRPr="00324E6C">
        <w:rPr>
          <w:rFonts w:ascii="Times New Roman" w:hAnsi="Times New Roman" w:cs="Times New Roman"/>
          <w:sz w:val="28"/>
          <w:szCs w:val="28"/>
        </w:rPr>
        <w:t>()</w:t>
      </w:r>
    </w:p>
    <w:p w14:paraId="2D46CCD8" w14:textId="77777777" w:rsidR="00324E6C" w:rsidRPr="00324E6C" w:rsidRDefault="00324E6C" w:rsidP="00324E6C">
      <w:pPr>
        <w:rPr>
          <w:rFonts w:ascii="Times New Roman" w:hAnsi="Times New Roman" w:cs="Times New Roman"/>
          <w:sz w:val="28"/>
          <w:szCs w:val="28"/>
        </w:rPr>
      </w:pPr>
    </w:p>
    <w:p w14:paraId="5E192891" w14:textId="102D5057" w:rsidR="00EF4034" w:rsidRDefault="00324E6C" w:rsidP="00324E6C">
      <w:pPr>
        <w:rPr>
          <w:rFonts w:ascii="Times New Roman" w:hAnsi="Times New Roman" w:cs="Times New Roman"/>
          <w:sz w:val="28"/>
          <w:szCs w:val="28"/>
        </w:rPr>
      </w:pPr>
      <w:r w:rsidRPr="00324E6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324E6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24E6C">
        <w:rPr>
          <w:rFonts w:ascii="Times New Roman" w:hAnsi="Times New Roman" w:cs="Times New Roman"/>
          <w:sz w:val="28"/>
          <w:szCs w:val="28"/>
        </w:rPr>
        <w:t>"Pipeline finished.")</w:t>
      </w:r>
    </w:p>
    <w:p w14:paraId="08B81233" w14:textId="77777777" w:rsidR="00BD580B" w:rsidRDefault="00BD580B" w:rsidP="00324E6C">
      <w:pPr>
        <w:rPr>
          <w:rFonts w:ascii="Times New Roman" w:hAnsi="Times New Roman" w:cs="Times New Roman"/>
          <w:sz w:val="28"/>
          <w:szCs w:val="28"/>
        </w:rPr>
      </w:pPr>
    </w:p>
    <w:p w14:paraId="20ECA213" w14:textId="1B373C37" w:rsidR="00BD580B" w:rsidRPr="00D429C7" w:rsidRDefault="00BD580B" w:rsidP="00324E6C">
      <w:pPr>
        <w:rPr>
          <w:rFonts w:ascii="Times New Roman" w:hAnsi="Times New Roman" w:cs="Times New Roman"/>
          <w:sz w:val="28"/>
          <w:szCs w:val="28"/>
        </w:rPr>
      </w:pPr>
      <w:r w:rsidRPr="00BD58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0DD37D" wp14:editId="6C7386DA">
            <wp:extent cx="5486400" cy="2914650"/>
            <wp:effectExtent l="0" t="0" r="0" b="0"/>
            <wp:docPr id="84238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84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1E9E" w14:textId="77777777" w:rsidR="00EF4034" w:rsidRPr="00D429C7" w:rsidRDefault="00000000">
      <w:pPr>
        <w:pStyle w:val="Heading1"/>
        <w:rPr>
          <w:rFonts w:ascii="Times New Roman" w:hAnsi="Times New Roman" w:cs="Times New Roman"/>
        </w:rPr>
      </w:pPr>
      <w:r w:rsidRPr="00D429C7">
        <w:rPr>
          <w:rFonts w:ascii="Times New Roman" w:hAnsi="Times New Roman" w:cs="Times New Roman"/>
        </w:rPr>
        <w:lastRenderedPageBreak/>
        <w:t>Exercise 5 — Async Pool with Callbacks</w:t>
      </w:r>
    </w:p>
    <w:p w14:paraId="65414200" w14:textId="77777777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>Eight tasks are submitted with apply_</w:t>
      </w:r>
      <w:proofErr w:type="gramStart"/>
      <w:r w:rsidRPr="00D429C7">
        <w:rPr>
          <w:rFonts w:ascii="Times New Roman" w:hAnsi="Times New Roman" w:cs="Times New Roman"/>
          <w:sz w:val="28"/>
          <w:szCs w:val="28"/>
        </w:rPr>
        <w:t>async(</w:t>
      </w:r>
      <w:proofErr w:type="gramEnd"/>
      <w:r w:rsidRPr="00D429C7">
        <w:rPr>
          <w:rFonts w:ascii="Times New Roman" w:hAnsi="Times New Roman" w:cs="Times New Roman"/>
          <w:sz w:val="28"/>
          <w:szCs w:val="28"/>
        </w:rPr>
        <w:t>). The callback collects results while the main process prints a ticker.</w:t>
      </w:r>
    </w:p>
    <w:p w14:paraId="138DF975" w14:textId="77777777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>Code:</w:t>
      </w:r>
    </w:p>
    <w:p w14:paraId="48A7AFDB" w14:textId="77777777" w:rsidR="00EF4034" w:rsidRPr="00D429C7" w:rsidRDefault="00000000">
      <w:pPr>
        <w:rPr>
          <w:rFonts w:ascii="Times New Roman" w:hAnsi="Times New Roman" w:cs="Times New Roman"/>
          <w:sz w:val="28"/>
          <w:szCs w:val="28"/>
        </w:rPr>
      </w:pPr>
      <w:r w:rsidRPr="00D429C7">
        <w:rPr>
          <w:rFonts w:ascii="Times New Roman" w:hAnsi="Times New Roman" w:cs="Times New Roman"/>
          <w:sz w:val="28"/>
          <w:szCs w:val="28"/>
        </w:rPr>
        <w:t>import multiprocessing</w:t>
      </w:r>
      <w:r w:rsidRPr="00D429C7">
        <w:rPr>
          <w:rFonts w:ascii="Times New Roman" w:hAnsi="Times New Roman" w:cs="Times New Roman"/>
          <w:sz w:val="28"/>
          <w:szCs w:val="28"/>
        </w:rPr>
        <w:br/>
        <w:t>import time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completed_records = []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def process_record(record_id, data_chunk):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time.sleep(0.5)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return {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"record_id": record_id,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"processed_elements": len(data_chunk),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"checksum": sum(data_chunk)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def collect_result(result):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completed_records.append(result)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print("Completed:", result)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def log_error(error):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print("Error:", error)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>if __name__ == "__main__":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pool = multiprocessing.Pool()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for i in range(8):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lastRenderedPageBreak/>
        <w:t xml:space="preserve">        chunk = list(range(i + 1, i + 6))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pool.apply_async(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process_record,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args=(i, chunk),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callback=collect_result,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    error_callback=log_error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# Visual ticker: main process is still running.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while len(completed_records) &lt; 8: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print(".", end="", flush=True)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time.sleep(0.1)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print()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pool.close()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pool.join()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print("\nAll records processed.")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print("Summary:")</w:t>
      </w:r>
      <w:r w:rsidRPr="00D429C7">
        <w:rPr>
          <w:rFonts w:ascii="Times New Roman" w:hAnsi="Times New Roman" w:cs="Times New Roman"/>
          <w:sz w:val="28"/>
          <w:szCs w:val="28"/>
        </w:rPr>
        <w:br/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for result in completed_records:</w:t>
      </w:r>
      <w:r w:rsidRPr="00D429C7">
        <w:rPr>
          <w:rFonts w:ascii="Times New Roman" w:hAnsi="Times New Roman" w:cs="Times New Roman"/>
          <w:sz w:val="28"/>
          <w:szCs w:val="28"/>
        </w:rPr>
        <w:br/>
        <w:t xml:space="preserve">        print(result)</w:t>
      </w:r>
      <w:r w:rsidRPr="00D429C7">
        <w:rPr>
          <w:rFonts w:ascii="Times New Roman" w:hAnsi="Times New Roman" w:cs="Times New Roman"/>
          <w:sz w:val="28"/>
          <w:szCs w:val="28"/>
        </w:rPr>
        <w:br/>
      </w:r>
    </w:p>
    <w:p w14:paraId="2AE42A15" w14:textId="1A9B0285" w:rsidR="00EF4034" w:rsidRPr="00D429C7" w:rsidRDefault="00BD580B" w:rsidP="00BD580B">
      <w:pPr>
        <w:pStyle w:val="Heading1"/>
        <w:rPr>
          <w:rFonts w:ascii="Times New Roman" w:hAnsi="Times New Roman" w:cs="Times New Roman"/>
        </w:rPr>
      </w:pPr>
      <w:r w:rsidRPr="00BD580B">
        <w:rPr>
          <w:rFonts w:ascii="Times New Roman" w:hAnsi="Times New Roman" w:cs="Times New Roman"/>
        </w:rPr>
        <w:lastRenderedPageBreak/>
        <w:drawing>
          <wp:inline distT="0" distB="0" distL="0" distR="0" wp14:anchorId="47BC65AF" wp14:editId="5DDA8396">
            <wp:extent cx="5486400" cy="2914650"/>
            <wp:effectExtent l="0" t="0" r="0" b="0"/>
            <wp:docPr id="178853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30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034" w:rsidRPr="00D429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7503900">
    <w:abstractNumId w:val="8"/>
  </w:num>
  <w:num w:numId="2" w16cid:durableId="1776637145">
    <w:abstractNumId w:val="6"/>
  </w:num>
  <w:num w:numId="3" w16cid:durableId="1919704191">
    <w:abstractNumId w:val="5"/>
  </w:num>
  <w:num w:numId="4" w16cid:durableId="569384352">
    <w:abstractNumId w:val="4"/>
  </w:num>
  <w:num w:numId="5" w16cid:durableId="1649557631">
    <w:abstractNumId w:val="7"/>
  </w:num>
  <w:num w:numId="6" w16cid:durableId="1488328657">
    <w:abstractNumId w:val="3"/>
  </w:num>
  <w:num w:numId="7" w16cid:durableId="626006165">
    <w:abstractNumId w:val="2"/>
  </w:num>
  <w:num w:numId="8" w16cid:durableId="1048460213">
    <w:abstractNumId w:val="1"/>
  </w:num>
  <w:num w:numId="9" w16cid:durableId="19866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07DE"/>
    <w:rsid w:val="00324E6C"/>
    <w:rsid w:val="00326F90"/>
    <w:rsid w:val="004E3DF3"/>
    <w:rsid w:val="005538F1"/>
    <w:rsid w:val="00AA1D8D"/>
    <w:rsid w:val="00B3715F"/>
    <w:rsid w:val="00B47730"/>
    <w:rsid w:val="00BD580B"/>
    <w:rsid w:val="00CB0664"/>
    <w:rsid w:val="00D429C7"/>
    <w:rsid w:val="00EE570D"/>
    <w:rsid w:val="00EF40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EEBB2"/>
  <w14:defaultImageDpi w14:val="300"/>
  <w15:docId w15:val="{D850DA4E-EEF1-4EE4-AA56-D85A8867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2026-09-29T17:03:00Z</dcterms:created>
  <dcterms:modified xsi:type="dcterms:W3CDTF">2026-09-29T17:03:00Z</dcterms:modified>
  <cp:category/>
</cp:coreProperties>
</file>