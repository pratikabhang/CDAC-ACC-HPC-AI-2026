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CB571" w14:textId="77777777" w:rsidR="00827AEB" w:rsidRPr="00B25C19" w:rsidRDefault="00000000" w:rsidP="00056606">
      <w:pPr>
        <w:keepNext/>
        <w:spacing w:after="0" w:line="240" w:lineRule="auto"/>
        <w:rPr>
          <w:rFonts w:asciiTheme="majorHAnsi" w:hAnsiTheme="majorHAnsi" w:cstheme="majorHAnsi"/>
          <w:color w:val="C00000"/>
          <w:sz w:val="24"/>
          <w:szCs w:val="24"/>
        </w:rPr>
      </w:pPr>
      <w:r w:rsidRPr="00B25C19">
        <w:rPr>
          <w:rFonts w:asciiTheme="majorHAnsi" w:hAnsiTheme="majorHAnsi" w:cstheme="majorHAnsi"/>
          <w:b/>
          <w:color w:val="C00000"/>
          <w:sz w:val="24"/>
          <w:szCs w:val="24"/>
        </w:rPr>
        <w:t>Assignment 1</w:t>
      </w:r>
    </w:p>
    <w:p w14:paraId="42E97A28" w14:textId="77777777" w:rsidR="00827AEB" w:rsidRPr="00B25C19" w:rsidRDefault="00000000" w:rsidP="00056606">
      <w:pPr>
        <w:keepNext/>
        <w:spacing w:after="0" w:line="240" w:lineRule="auto"/>
        <w:rPr>
          <w:rFonts w:asciiTheme="majorHAnsi" w:hAnsiTheme="majorHAnsi" w:cstheme="majorHAnsi"/>
          <w:color w:val="C00000"/>
          <w:sz w:val="24"/>
          <w:szCs w:val="24"/>
        </w:rPr>
      </w:pPr>
      <w:r w:rsidRPr="00B25C19">
        <w:rPr>
          <w:rFonts w:asciiTheme="majorHAnsi" w:hAnsiTheme="majorHAnsi" w:cstheme="majorHAnsi"/>
          <w:color w:val="C00000"/>
          <w:sz w:val="24"/>
          <w:szCs w:val="24"/>
        </w:rPr>
        <w:t>Registration ID: 260640160209</w:t>
      </w:r>
    </w:p>
    <w:p w14:paraId="12001CA9" w14:textId="77777777" w:rsidR="00827AEB" w:rsidRPr="00B25C19" w:rsidRDefault="00000000" w:rsidP="00056606">
      <w:pPr>
        <w:keepNext/>
        <w:spacing w:after="0" w:line="240" w:lineRule="auto"/>
        <w:rPr>
          <w:rFonts w:asciiTheme="majorHAnsi" w:hAnsiTheme="majorHAnsi" w:cstheme="majorHAnsi"/>
          <w:color w:val="C00000"/>
          <w:sz w:val="24"/>
          <w:szCs w:val="24"/>
        </w:rPr>
      </w:pPr>
      <w:r w:rsidRPr="00B25C19">
        <w:rPr>
          <w:rFonts w:asciiTheme="majorHAnsi" w:hAnsiTheme="majorHAnsi" w:cstheme="majorHAnsi"/>
          <w:color w:val="C00000"/>
          <w:sz w:val="24"/>
          <w:szCs w:val="24"/>
        </w:rPr>
        <w:t>PNR: 260740150018</w:t>
      </w:r>
    </w:p>
    <w:p w14:paraId="295847DA" w14:textId="77777777" w:rsidR="00827AEB" w:rsidRPr="00B25C19" w:rsidRDefault="00000000" w:rsidP="00056606">
      <w:pPr>
        <w:keepNext/>
        <w:spacing w:after="0" w:line="240" w:lineRule="auto"/>
        <w:rPr>
          <w:rFonts w:asciiTheme="majorHAnsi" w:hAnsiTheme="majorHAnsi" w:cstheme="majorHAnsi"/>
          <w:color w:val="C00000"/>
          <w:sz w:val="24"/>
          <w:szCs w:val="24"/>
        </w:rPr>
      </w:pPr>
      <w:r w:rsidRPr="00B25C19">
        <w:rPr>
          <w:rFonts w:asciiTheme="majorHAnsi" w:hAnsiTheme="majorHAnsi" w:cstheme="majorHAnsi"/>
          <w:color w:val="C00000"/>
          <w:sz w:val="24"/>
          <w:szCs w:val="24"/>
        </w:rPr>
        <w:t>Name: PRATIK SUNIL ABHANG</w:t>
      </w:r>
    </w:p>
    <w:p w14:paraId="563FF8BE" w14:textId="77777777" w:rsidR="002A7743" w:rsidRPr="002A7743" w:rsidRDefault="002A7743" w:rsidP="00056606">
      <w:pPr>
        <w:keepNext/>
        <w:spacing w:after="0" w:line="240" w:lineRule="auto"/>
        <w:rPr>
          <w:rFonts w:asciiTheme="majorHAnsi" w:hAnsiTheme="majorHAnsi" w:cstheme="majorHAnsi"/>
          <w:sz w:val="24"/>
          <w:szCs w:val="24"/>
        </w:rPr>
      </w:pPr>
    </w:p>
    <w:p w14:paraId="3AC94279" w14:textId="77777777" w:rsidR="00827AEB" w:rsidRPr="002A7743" w:rsidRDefault="00000000" w:rsidP="00056606">
      <w:pPr>
        <w:pStyle w:val="PRQues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Question No. 1</w:t>
      </w:r>
    </w:p>
    <w:p w14:paraId="5607F259" w14:textId="77777777"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Question</w:t>
      </w:r>
    </w:p>
    <w:p w14:paraId="09E92ABC" w14:textId="77777777" w:rsidR="00827AEB" w:rsidRPr="002A7743" w:rsidRDefault="00000000" w:rsidP="00056606">
      <w:pPr>
        <w:keepNext/>
        <w:spacing w:after="0" w:line="240" w:lineRule="auto"/>
        <w:rPr>
          <w:rFonts w:asciiTheme="majorHAnsi" w:hAnsiTheme="majorHAnsi" w:cstheme="majorHAnsi"/>
          <w:sz w:val="24"/>
          <w:szCs w:val="24"/>
        </w:rPr>
      </w:pPr>
      <w:r w:rsidRPr="002A7743">
        <w:rPr>
          <w:rFonts w:asciiTheme="majorHAnsi" w:hAnsiTheme="majorHAnsi" w:cstheme="majorHAnsi"/>
          <w:sz w:val="24"/>
          <w:szCs w:val="24"/>
        </w:rPr>
        <w:t>Write a C++ program to create a namespace named Math that contains a function void square(int) to calculate the square of a number. Access the function using the scope resolution operator.</w:t>
      </w:r>
    </w:p>
    <w:p w14:paraId="51191F13" w14:textId="77777777"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Program</w:t>
      </w:r>
    </w:p>
    <w:tbl>
      <w:tblPr>
        <w:tblW w:w="0" w:type="auto"/>
        <w:jc w:val="center"/>
        <w:tblLayout w:type="fixed"/>
        <w:tblLook w:val="04A0" w:firstRow="1" w:lastRow="0" w:firstColumn="1" w:lastColumn="0" w:noHBand="0" w:noVBand="1"/>
      </w:tblPr>
      <w:tblGrid>
        <w:gridCol w:w="9576"/>
      </w:tblGrid>
      <w:tr w:rsidR="00827AEB" w:rsidRPr="002A7743" w14:paraId="09CB8E04" w14:textId="77777777">
        <w:trPr>
          <w:jc w:val="center"/>
        </w:trPr>
        <w:tc>
          <w:tcPr>
            <w:tcW w:w="9576" w:type="dxa"/>
            <w:tcBorders>
              <w:top w:val="single" w:sz="6" w:space="0" w:color="D5D9DE"/>
              <w:left w:val="single" w:sz="6" w:space="0" w:color="D5D9DE"/>
              <w:bottom w:val="single" w:sz="6" w:space="0" w:color="D5D9DE"/>
              <w:right w:val="single" w:sz="6" w:space="0" w:color="D5D9DE"/>
            </w:tcBorders>
            <w:shd w:val="clear" w:color="auto" w:fill="F4F6F8"/>
            <w:tcMar>
              <w:top w:w="90" w:type="dxa"/>
              <w:left w:w="90" w:type="dxa"/>
              <w:bottom w:w="90" w:type="dxa"/>
              <w:right w:w="90" w:type="dxa"/>
            </w:tcMar>
          </w:tcPr>
          <w:p w14:paraId="4BC9FF4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#include &lt;iostream&gt;</w:t>
            </w:r>
          </w:p>
          <w:p w14:paraId="1F525B4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using namespace std;</w:t>
            </w:r>
          </w:p>
          <w:p w14:paraId="35844D2B" w14:textId="77777777" w:rsidR="00827AEB" w:rsidRPr="002A7743" w:rsidRDefault="00827AEB" w:rsidP="00056606">
            <w:pPr>
              <w:pStyle w:val="PRCode"/>
              <w:keepLines/>
              <w:rPr>
                <w:rFonts w:asciiTheme="majorHAnsi" w:hAnsiTheme="majorHAnsi" w:cstheme="majorHAnsi"/>
                <w:sz w:val="24"/>
                <w:szCs w:val="24"/>
              </w:rPr>
            </w:pPr>
          </w:p>
          <w:p w14:paraId="2F91421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namespace Math</w:t>
            </w:r>
          </w:p>
          <w:p w14:paraId="72A038A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07AB2F0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void </w:t>
            </w:r>
            <w:proofErr w:type="gramStart"/>
            <w:r w:rsidRPr="002A7743">
              <w:rPr>
                <w:rFonts w:asciiTheme="majorHAnsi" w:hAnsiTheme="majorHAnsi" w:cstheme="majorHAnsi"/>
                <w:sz w:val="24"/>
                <w:szCs w:val="24"/>
              </w:rPr>
              <w:t>Square(</w:t>
            </w:r>
            <w:proofErr w:type="gramEnd"/>
            <w:r w:rsidRPr="002A7743">
              <w:rPr>
                <w:rFonts w:asciiTheme="majorHAnsi" w:hAnsiTheme="majorHAnsi" w:cstheme="majorHAnsi"/>
                <w:sz w:val="24"/>
                <w:szCs w:val="24"/>
              </w:rPr>
              <w:t>int n)</w:t>
            </w:r>
          </w:p>
          <w:p w14:paraId="4D37BB7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6E20A11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"Square = " &lt;&lt; n * n;</w:t>
            </w:r>
          </w:p>
          <w:p w14:paraId="74D10B2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12A4E31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5AA94EDC" w14:textId="77777777" w:rsidR="00827AEB" w:rsidRPr="002A7743" w:rsidRDefault="00827AEB" w:rsidP="00056606">
            <w:pPr>
              <w:pStyle w:val="PRCode"/>
              <w:keepLines/>
              <w:rPr>
                <w:rFonts w:asciiTheme="majorHAnsi" w:hAnsiTheme="majorHAnsi" w:cstheme="majorHAnsi"/>
                <w:sz w:val="24"/>
                <w:szCs w:val="24"/>
              </w:rPr>
            </w:pPr>
          </w:p>
          <w:p w14:paraId="2C4335C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int </w:t>
            </w:r>
            <w:proofErr w:type="gramStart"/>
            <w:r w:rsidRPr="002A7743">
              <w:rPr>
                <w:rFonts w:asciiTheme="majorHAnsi" w:hAnsiTheme="majorHAnsi" w:cstheme="majorHAnsi"/>
                <w:sz w:val="24"/>
                <w:szCs w:val="24"/>
              </w:rPr>
              <w:t>main(</w:t>
            </w:r>
            <w:proofErr w:type="gramEnd"/>
            <w:r w:rsidRPr="002A7743">
              <w:rPr>
                <w:rFonts w:asciiTheme="majorHAnsi" w:hAnsiTheme="majorHAnsi" w:cstheme="majorHAnsi"/>
                <w:sz w:val="24"/>
                <w:szCs w:val="24"/>
              </w:rPr>
              <w:t>)</w:t>
            </w:r>
          </w:p>
          <w:p w14:paraId="2972BD5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31D6158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int num;</w:t>
            </w:r>
          </w:p>
          <w:p w14:paraId="7D04F053" w14:textId="77777777" w:rsidR="00827AEB" w:rsidRPr="002A7743" w:rsidRDefault="00827AEB" w:rsidP="00056606">
            <w:pPr>
              <w:pStyle w:val="PRCode"/>
              <w:keepLines/>
              <w:rPr>
                <w:rFonts w:asciiTheme="majorHAnsi" w:hAnsiTheme="majorHAnsi" w:cstheme="majorHAnsi"/>
                <w:sz w:val="24"/>
                <w:szCs w:val="24"/>
              </w:rPr>
            </w:pPr>
          </w:p>
          <w:p w14:paraId="41848BE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"Enter a number: ";</w:t>
            </w:r>
          </w:p>
          <w:p w14:paraId="14F7D83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 xml:space="preserve"> &gt;&gt; num;</w:t>
            </w:r>
          </w:p>
          <w:p w14:paraId="032D76EB" w14:textId="77777777" w:rsidR="00827AEB" w:rsidRPr="002A7743" w:rsidRDefault="00827AEB" w:rsidP="00056606">
            <w:pPr>
              <w:pStyle w:val="PRCode"/>
              <w:keepLines/>
              <w:rPr>
                <w:rFonts w:asciiTheme="majorHAnsi" w:hAnsiTheme="majorHAnsi" w:cstheme="majorHAnsi"/>
                <w:sz w:val="24"/>
                <w:szCs w:val="24"/>
              </w:rPr>
            </w:pPr>
          </w:p>
          <w:p w14:paraId="0237C1C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Math::</w:t>
            </w:r>
            <w:proofErr w:type="gramEnd"/>
            <w:r w:rsidRPr="002A7743">
              <w:rPr>
                <w:rFonts w:asciiTheme="majorHAnsi" w:hAnsiTheme="majorHAnsi" w:cstheme="majorHAnsi"/>
                <w:sz w:val="24"/>
                <w:szCs w:val="24"/>
              </w:rPr>
              <w:t>Square(num);</w:t>
            </w:r>
          </w:p>
          <w:p w14:paraId="3012CAAA" w14:textId="77777777" w:rsidR="00827AEB" w:rsidRPr="002A7743" w:rsidRDefault="00827AEB" w:rsidP="00056606">
            <w:pPr>
              <w:pStyle w:val="PRCode"/>
              <w:keepLines/>
              <w:rPr>
                <w:rFonts w:asciiTheme="majorHAnsi" w:hAnsiTheme="majorHAnsi" w:cstheme="majorHAnsi"/>
                <w:sz w:val="24"/>
                <w:szCs w:val="24"/>
              </w:rPr>
            </w:pPr>
          </w:p>
          <w:p w14:paraId="5BF5A98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return 0;</w:t>
            </w:r>
          </w:p>
          <w:p w14:paraId="7A75871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tc>
      </w:tr>
    </w:tbl>
    <w:p w14:paraId="6113E639" w14:textId="77777777" w:rsidR="00827AEB" w:rsidRPr="002A7743" w:rsidRDefault="00827AEB" w:rsidP="00056606">
      <w:pPr>
        <w:spacing w:after="0" w:line="240" w:lineRule="auto"/>
        <w:rPr>
          <w:rFonts w:asciiTheme="majorHAnsi" w:hAnsiTheme="majorHAnsi" w:cstheme="majorHAnsi"/>
          <w:sz w:val="24"/>
          <w:szCs w:val="24"/>
        </w:rPr>
      </w:pPr>
    </w:p>
    <w:p w14:paraId="6C5901B1" w14:textId="733EF7E8"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lastRenderedPageBreak/>
        <w:t>Input &amp; Output</w:t>
      </w:r>
    </w:p>
    <w:p w14:paraId="54BE4565" w14:textId="1C02A9CF" w:rsidR="00A67E82" w:rsidRPr="002A7743" w:rsidRDefault="00A67E82"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noProof/>
          <w:color w:val="auto"/>
          <w:sz w:val="24"/>
          <w:szCs w:val="24"/>
        </w:rPr>
        <w:drawing>
          <wp:inline distT="0" distB="0" distL="0" distR="0" wp14:anchorId="2D3931AF" wp14:editId="59A89E1E">
            <wp:extent cx="6136005" cy="3259455"/>
            <wp:effectExtent l="0" t="0" r="0" b="0"/>
            <wp:docPr id="888761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61620" name="Picture 888761620"/>
                    <pic:cNvPicPr/>
                  </pic:nvPicPr>
                  <pic:blipFill>
                    <a:blip r:embed="rId8"/>
                    <a:stretch>
                      <a:fillRect/>
                    </a:stretch>
                  </pic:blipFill>
                  <pic:spPr>
                    <a:xfrm>
                      <a:off x="0" y="0"/>
                      <a:ext cx="6136005" cy="3259455"/>
                    </a:xfrm>
                    <a:prstGeom prst="rect">
                      <a:avLst/>
                    </a:prstGeom>
                  </pic:spPr>
                </pic:pic>
              </a:graphicData>
            </a:graphic>
          </wp:inline>
        </w:drawing>
      </w:r>
    </w:p>
    <w:p w14:paraId="2A0FD4BF" w14:textId="77777777" w:rsidR="00A67E82" w:rsidRPr="002A7743" w:rsidRDefault="00A67E82" w:rsidP="00056606">
      <w:pPr>
        <w:pStyle w:val="PRQuestion"/>
        <w:spacing w:before="0" w:after="0" w:line="240" w:lineRule="auto"/>
        <w:rPr>
          <w:rFonts w:asciiTheme="majorHAnsi" w:hAnsiTheme="majorHAnsi" w:cstheme="majorHAnsi"/>
          <w:color w:val="auto"/>
          <w:sz w:val="24"/>
          <w:szCs w:val="24"/>
        </w:rPr>
      </w:pPr>
    </w:p>
    <w:p w14:paraId="00325CA9" w14:textId="77777777" w:rsidR="00A67E82" w:rsidRPr="002A7743" w:rsidRDefault="00A67E82" w:rsidP="00056606">
      <w:pPr>
        <w:pStyle w:val="PRQuestion"/>
        <w:spacing w:before="0" w:after="0" w:line="240" w:lineRule="auto"/>
        <w:rPr>
          <w:rFonts w:asciiTheme="majorHAnsi" w:hAnsiTheme="majorHAnsi" w:cstheme="majorHAnsi"/>
          <w:color w:val="auto"/>
          <w:sz w:val="24"/>
          <w:szCs w:val="24"/>
        </w:rPr>
      </w:pPr>
    </w:p>
    <w:p w14:paraId="1558D233" w14:textId="77777777" w:rsidR="00A67E82" w:rsidRPr="002A7743" w:rsidRDefault="00A67E82" w:rsidP="00056606">
      <w:pPr>
        <w:pStyle w:val="PRQuestion"/>
        <w:spacing w:before="0" w:after="0" w:line="240" w:lineRule="auto"/>
        <w:rPr>
          <w:rFonts w:asciiTheme="majorHAnsi" w:hAnsiTheme="majorHAnsi" w:cstheme="majorHAnsi"/>
          <w:color w:val="auto"/>
          <w:sz w:val="24"/>
          <w:szCs w:val="24"/>
        </w:rPr>
      </w:pPr>
    </w:p>
    <w:p w14:paraId="79D7B713" w14:textId="77777777" w:rsidR="00A67E82" w:rsidRPr="002A7743" w:rsidRDefault="00A67E82" w:rsidP="00056606">
      <w:pPr>
        <w:pStyle w:val="PRQuestion"/>
        <w:spacing w:before="0" w:after="0" w:line="240" w:lineRule="auto"/>
        <w:rPr>
          <w:rFonts w:asciiTheme="majorHAnsi" w:hAnsiTheme="majorHAnsi" w:cstheme="majorHAnsi"/>
          <w:color w:val="auto"/>
          <w:sz w:val="24"/>
          <w:szCs w:val="24"/>
        </w:rPr>
      </w:pPr>
    </w:p>
    <w:p w14:paraId="4087F5DD" w14:textId="77777777" w:rsidR="00A67E82" w:rsidRPr="002A7743" w:rsidRDefault="00A67E82" w:rsidP="00056606">
      <w:pPr>
        <w:pStyle w:val="PRQuestion"/>
        <w:spacing w:before="0" w:after="0" w:line="240" w:lineRule="auto"/>
        <w:rPr>
          <w:rFonts w:asciiTheme="majorHAnsi" w:hAnsiTheme="majorHAnsi" w:cstheme="majorHAnsi"/>
          <w:color w:val="auto"/>
          <w:sz w:val="24"/>
          <w:szCs w:val="24"/>
        </w:rPr>
      </w:pPr>
    </w:p>
    <w:p w14:paraId="20C54E5D" w14:textId="77777777" w:rsidR="00A67E82" w:rsidRPr="002A7743" w:rsidRDefault="00A67E82" w:rsidP="00056606">
      <w:pPr>
        <w:pStyle w:val="PRQuestion"/>
        <w:spacing w:before="0" w:after="0" w:line="240" w:lineRule="auto"/>
        <w:rPr>
          <w:rFonts w:asciiTheme="majorHAnsi" w:hAnsiTheme="majorHAnsi" w:cstheme="majorHAnsi"/>
          <w:color w:val="auto"/>
          <w:sz w:val="24"/>
          <w:szCs w:val="24"/>
        </w:rPr>
      </w:pPr>
    </w:p>
    <w:p w14:paraId="012E1D3B" w14:textId="77777777" w:rsidR="00A67E82" w:rsidRPr="002A7743" w:rsidRDefault="00A67E82" w:rsidP="00056606">
      <w:pPr>
        <w:pStyle w:val="PRQuestion"/>
        <w:spacing w:before="0" w:after="0" w:line="240" w:lineRule="auto"/>
        <w:rPr>
          <w:rFonts w:asciiTheme="majorHAnsi" w:hAnsiTheme="majorHAnsi" w:cstheme="majorHAnsi"/>
          <w:color w:val="auto"/>
          <w:sz w:val="24"/>
          <w:szCs w:val="24"/>
        </w:rPr>
      </w:pPr>
    </w:p>
    <w:p w14:paraId="3D8A60EF" w14:textId="77777777" w:rsidR="00A67E82" w:rsidRPr="002A7743" w:rsidRDefault="00A67E82" w:rsidP="00056606">
      <w:pPr>
        <w:pStyle w:val="PRQuestion"/>
        <w:spacing w:before="0" w:after="0" w:line="240" w:lineRule="auto"/>
        <w:rPr>
          <w:rFonts w:asciiTheme="majorHAnsi" w:hAnsiTheme="majorHAnsi" w:cstheme="majorHAnsi"/>
          <w:color w:val="auto"/>
          <w:sz w:val="24"/>
          <w:szCs w:val="24"/>
        </w:rPr>
      </w:pPr>
    </w:p>
    <w:p w14:paraId="4EEEB4EE" w14:textId="77777777" w:rsidR="00A67E82" w:rsidRPr="002A7743" w:rsidRDefault="00A67E82" w:rsidP="00056606">
      <w:pPr>
        <w:pStyle w:val="PRQuestion"/>
        <w:spacing w:before="0" w:after="0" w:line="240" w:lineRule="auto"/>
        <w:rPr>
          <w:rFonts w:asciiTheme="majorHAnsi" w:hAnsiTheme="majorHAnsi" w:cstheme="majorHAnsi"/>
          <w:color w:val="auto"/>
          <w:sz w:val="24"/>
          <w:szCs w:val="24"/>
        </w:rPr>
      </w:pPr>
    </w:p>
    <w:p w14:paraId="30E1A0A0" w14:textId="77777777" w:rsidR="00A67E82" w:rsidRPr="002A7743" w:rsidRDefault="00A67E82" w:rsidP="00056606">
      <w:pPr>
        <w:pStyle w:val="PRQuestion"/>
        <w:spacing w:before="0" w:after="0" w:line="240" w:lineRule="auto"/>
        <w:rPr>
          <w:rFonts w:asciiTheme="majorHAnsi" w:hAnsiTheme="majorHAnsi" w:cstheme="majorHAnsi"/>
          <w:color w:val="auto"/>
          <w:sz w:val="24"/>
          <w:szCs w:val="24"/>
        </w:rPr>
      </w:pPr>
    </w:p>
    <w:p w14:paraId="41B84D16" w14:textId="77777777" w:rsidR="00A67E82" w:rsidRPr="002A7743" w:rsidRDefault="00A67E82" w:rsidP="00056606">
      <w:pPr>
        <w:pStyle w:val="PRQuestion"/>
        <w:spacing w:before="0" w:after="0" w:line="240" w:lineRule="auto"/>
        <w:rPr>
          <w:rFonts w:asciiTheme="majorHAnsi" w:hAnsiTheme="majorHAnsi" w:cstheme="majorHAnsi"/>
          <w:color w:val="auto"/>
          <w:sz w:val="24"/>
          <w:szCs w:val="24"/>
        </w:rPr>
      </w:pPr>
    </w:p>
    <w:p w14:paraId="72328D44" w14:textId="77777777" w:rsidR="00A67E82" w:rsidRPr="002A7743" w:rsidRDefault="00A67E82" w:rsidP="00056606">
      <w:pPr>
        <w:pStyle w:val="PRQuestion"/>
        <w:spacing w:before="0" w:after="0" w:line="240" w:lineRule="auto"/>
        <w:rPr>
          <w:rFonts w:asciiTheme="majorHAnsi" w:hAnsiTheme="majorHAnsi" w:cstheme="majorHAnsi"/>
          <w:color w:val="auto"/>
          <w:sz w:val="24"/>
          <w:szCs w:val="24"/>
        </w:rPr>
      </w:pPr>
    </w:p>
    <w:p w14:paraId="0F807DE5" w14:textId="77777777" w:rsidR="00A67E82" w:rsidRPr="002A7743" w:rsidRDefault="00A67E82" w:rsidP="00056606">
      <w:pPr>
        <w:pStyle w:val="PRQuestion"/>
        <w:spacing w:before="0" w:after="0" w:line="240" w:lineRule="auto"/>
        <w:rPr>
          <w:rFonts w:asciiTheme="majorHAnsi" w:hAnsiTheme="majorHAnsi" w:cstheme="majorHAnsi"/>
          <w:color w:val="auto"/>
          <w:sz w:val="24"/>
          <w:szCs w:val="24"/>
        </w:rPr>
      </w:pPr>
    </w:p>
    <w:p w14:paraId="426B1A5E" w14:textId="77777777" w:rsidR="00A67E82" w:rsidRPr="002A7743" w:rsidRDefault="00A67E82" w:rsidP="00056606">
      <w:pPr>
        <w:pStyle w:val="PRQuestion"/>
        <w:spacing w:before="0" w:after="0" w:line="240" w:lineRule="auto"/>
        <w:rPr>
          <w:rFonts w:asciiTheme="majorHAnsi" w:hAnsiTheme="majorHAnsi" w:cstheme="majorHAnsi"/>
          <w:color w:val="auto"/>
          <w:sz w:val="24"/>
          <w:szCs w:val="24"/>
        </w:rPr>
      </w:pPr>
    </w:p>
    <w:p w14:paraId="13BBC1B2" w14:textId="77777777" w:rsidR="00A67E82" w:rsidRPr="002A7743" w:rsidRDefault="00A67E82" w:rsidP="00056606">
      <w:pPr>
        <w:pStyle w:val="PRQuestion"/>
        <w:spacing w:before="0" w:after="0" w:line="240" w:lineRule="auto"/>
        <w:rPr>
          <w:rFonts w:asciiTheme="majorHAnsi" w:hAnsiTheme="majorHAnsi" w:cstheme="majorHAnsi"/>
          <w:color w:val="auto"/>
          <w:sz w:val="24"/>
          <w:szCs w:val="24"/>
        </w:rPr>
      </w:pPr>
    </w:p>
    <w:p w14:paraId="6B62416E" w14:textId="77777777" w:rsidR="00A67E82" w:rsidRPr="002A7743" w:rsidRDefault="00A67E82" w:rsidP="00056606">
      <w:pPr>
        <w:pStyle w:val="PRQuestion"/>
        <w:spacing w:before="0" w:after="0" w:line="240" w:lineRule="auto"/>
        <w:rPr>
          <w:rFonts w:asciiTheme="majorHAnsi" w:hAnsiTheme="majorHAnsi" w:cstheme="majorHAnsi"/>
          <w:color w:val="auto"/>
          <w:sz w:val="24"/>
          <w:szCs w:val="24"/>
        </w:rPr>
      </w:pPr>
    </w:p>
    <w:p w14:paraId="6F6734D4" w14:textId="77777777" w:rsidR="002A7743" w:rsidRPr="002A7743" w:rsidRDefault="002A7743" w:rsidP="00056606">
      <w:pPr>
        <w:pStyle w:val="PRQuestion"/>
        <w:spacing w:before="0" w:after="0" w:line="240" w:lineRule="auto"/>
        <w:rPr>
          <w:rFonts w:asciiTheme="majorHAnsi" w:hAnsiTheme="majorHAnsi" w:cstheme="majorHAnsi"/>
          <w:color w:val="auto"/>
          <w:sz w:val="24"/>
          <w:szCs w:val="24"/>
        </w:rPr>
      </w:pPr>
    </w:p>
    <w:p w14:paraId="117EE3A6" w14:textId="77777777" w:rsidR="002A7743" w:rsidRPr="002A7743" w:rsidRDefault="002A7743" w:rsidP="00056606">
      <w:pPr>
        <w:pStyle w:val="PRQuestion"/>
        <w:spacing w:before="0" w:after="0" w:line="240" w:lineRule="auto"/>
        <w:rPr>
          <w:rFonts w:asciiTheme="majorHAnsi" w:hAnsiTheme="majorHAnsi" w:cstheme="majorHAnsi"/>
          <w:color w:val="auto"/>
          <w:sz w:val="24"/>
          <w:szCs w:val="24"/>
        </w:rPr>
      </w:pPr>
    </w:p>
    <w:p w14:paraId="52B50E02" w14:textId="77777777" w:rsidR="002A7743" w:rsidRPr="002A7743" w:rsidRDefault="002A7743" w:rsidP="00056606">
      <w:pPr>
        <w:pStyle w:val="PRQuestion"/>
        <w:spacing w:before="0" w:after="0" w:line="240" w:lineRule="auto"/>
        <w:rPr>
          <w:rFonts w:asciiTheme="majorHAnsi" w:hAnsiTheme="majorHAnsi" w:cstheme="majorHAnsi"/>
          <w:color w:val="auto"/>
          <w:sz w:val="24"/>
          <w:szCs w:val="24"/>
        </w:rPr>
      </w:pPr>
    </w:p>
    <w:p w14:paraId="72419EDE" w14:textId="77777777" w:rsidR="002A7743" w:rsidRPr="002A7743" w:rsidRDefault="002A7743" w:rsidP="00056606">
      <w:pPr>
        <w:pStyle w:val="PRQuestion"/>
        <w:spacing w:before="0" w:after="0" w:line="240" w:lineRule="auto"/>
        <w:rPr>
          <w:rFonts w:asciiTheme="majorHAnsi" w:hAnsiTheme="majorHAnsi" w:cstheme="majorHAnsi"/>
          <w:color w:val="auto"/>
          <w:sz w:val="24"/>
          <w:szCs w:val="24"/>
        </w:rPr>
      </w:pPr>
    </w:p>
    <w:p w14:paraId="613F6A86" w14:textId="77777777" w:rsidR="002A7743" w:rsidRPr="002A7743" w:rsidRDefault="002A7743" w:rsidP="00056606">
      <w:pPr>
        <w:pStyle w:val="PRQuestion"/>
        <w:spacing w:before="0" w:after="0" w:line="240" w:lineRule="auto"/>
        <w:rPr>
          <w:rFonts w:asciiTheme="majorHAnsi" w:hAnsiTheme="majorHAnsi" w:cstheme="majorHAnsi"/>
          <w:color w:val="auto"/>
          <w:sz w:val="24"/>
          <w:szCs w:val="24"/>
        </w:rPr>
      </w:pPr>
    </w:p>
    <w:p w14:paraId="20B5D398" w14:textId="77777777" w:rsidR="002A7743" w:rsidRPr="002A7743" w:rsidRDefault="002A7743" w:rsidP="00056606">
      <w:pPr>
        <w:pStyle w:val="PRQuestion"/>
        <w:spacing w:before="0" w:after="0" w:line="240" w:lineRule="auto"/>
        <w:rPr>
          <w:rFonts w:asciiTheme="majorHAnsi" w:hAnsiTheme="majorHAnsi" w:cstheme="majorHAnsi"/>
          <w:color w:val="auto"/>
          <w:sz w:val="24"/>
          <w:szCs w:val="24"/>
        </w:rPr>
      </w:pPr>
    </w:p>
    <w:p w14:paraId="186AA4E4" w14:textId="77777777" w:rsidR="002A7743" w:rsidRPr="002A7743" w:rsidRDefault="002A7743" w:rsidP="00056606">
      <w:pPr>
        <w:pStyle w:val="PRQuestion"/>
        <w:spacing w:before="0" w:after="0" w:line="240" w:lineRule="auto"/>
        <w:rPr>
          <w:rFonts w:asciiTheme="majorHAnsi" w:hAnsiTheme="majorHAnsi" w:cstheme="majorHAnsi"/>
          <w:color w:val="auto"/>
          <w:sz w:val="24"/>
          <w:szCs w:val="24"/>
        </w:rPr>
      </w:pPr>
    </w:p>
    <w:p w14:paraId="3748B950" w14:textId="77777777" w:rsidR="002A7743" w:rsidRDefault="002A7743" w:rsidP="00056606">
      <w:pPr>
        <w:pStyle w:val="PRQuestion"/>
        <w:spacing w:before="0" w:after="0" w:line="240" w:lineRule="auto"/>
        <w:rPr>
          <w:rFonts w:asciiTheme="majorHAnsi" w:hAnsiTheme="majorHAnsi" w:cstheme="majorHAnsi"/>
          <w:color w:val="auto"/>
          <w:sz w:val="24"/>
          <w:szCs w:val="24"/>
        </w:rPr>
      </w:pPr>
    </w:p>
    <w:p w14:paraId="71DED965"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75958A0A"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41CDAC26"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0569D43C"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357B8B64"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7C965B2E"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1D81098E"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25EF1F60" w14:textId="77777777" w:rsidR="00E91721" w:rsidRPr="002A7743" w:rsidRDefault="00E91721" w:rsidP="00056606">
      <w:pPr>
        <w:pStyle w:val="PRQuestion"/>
        <w:spacing w:before="0" w:after="0" w:line="240" w:lineRule="auto"/>
        <w:rPr>
          <w:rFonts w:asciiTheme="majorHAnsi" w:hAnsiTheme="majorHAnsi" w:cstheme="majorHAnsi"/>
          <w:color w:val="auto"/>
          <w:sz w:val="24"/>
          <w:szCs w:val="24"/>
        </w:rPr>
      </w:pPr>
    </w:p>
    <w:p w14:paraId="2DA2E4EE" w14:textId="4E448FAD" w:rsidR="00827AEB" w:rsidRPr="002A7743" w:rsidRDefault="00000000" w:rsidP="00056606">
      <w:pPr>
        <w:pStyle w:val="PRQues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lastRenderedPageBreak/>
        <w:t>Question No. 2</w:t>
      </w:r>
    </w:p>
    <w:p w14:paraId="5D353B3A" w14:textId="77777777"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Question</w:t>
      </w:r>
    </w:p>
    <w:p w14:paraId="5E2E05D2" w14:textId="77777777" w:rsidR="00827AEB" w:rsidRPr="002A7743" w:rsidRDefault="00000000" w:rsidP="00056606">
      <w:pPr>
        <w:keepNext/>
        <w:spacing w:after="0" w:line="240" w:lineRule="auto"/>
        <w:rPr>
          <w:rFonts w:asciiTheme="majorHAnsi" w:hAnsiTheme="majorHAnsi" w:cstheme="majorHAnsi"/>
          <w:sz w:val="24"/>
          <w:szCs w:val="24"/>
        </w:rPr>
      </w:pPr>
      <w:r w:rsidRPr="002A7743">
        <w:rPr>
          <w:rFonts w:asciiTheme="majorHAnsi" w:hAnsiTheme="majorHAnsi" w:cstheme="majorHAnsi"/>
          <w:sz w:val="24"/>
          <w:szCs w:val="24"/>
        </w:rPr>
        <w:t>Create a namespace named Calculator containing the following functions:</w:t>
      </w:r>
      <w:r w:rsidRPr="002A7743">
        <w:rPr>
          <w:rFonts w:asciiTheme="majorHAnsi" w:hAnsiTheme="majorHAnsi" w:cstheme="majorHAnsi"/>
          <w:sz w:val="24"/>
          <w:szCs w:val="24"/>
        </w:rPr>
        <w:br/>
        <w:t xml:space="preserve">• </w:t>
      </w:r>
      <w:proofErr w:type="gramStart"/>
      <w:r w:rsidRPr="002A7743">
        <w:rPr>
          <w:rFonts w:asciiTheme="majorHAnsi" w:hAnsiTheme="majorHAnsi" w:cstheme="majorHAnsi"/>
          <w:sz w:val="24"/>
          <w:szCs w:val="24"/>
        </w:rPr>
        <w:t>add(</w:t>
      </w:r>
      <w:proofErr w:type="gramEnd"/>
      <w:r w:rsidRPr="002A7743">
        <w:rPr>
          <w:rFonts w:asciiTheme="majorHAnsi" w:hAnsiTheme="majorHAnsi" w:cstheme="majorHAnsi"/>
          <w:sz w:val="24"/>
          <w:szCs w:val="24"/>
        </w:rPr>
        <w:t>)</w:t>
      </w:r>
      <w:r w:rsidRPr="002A7743">
        <w:rPr>
          <w:rFonts w:asciiTheme="majorHAnsi" w:hAnsiTheme="majorHAnsi" w:cstheme="majorHAnsi"/>
          <w:sz w:val="24"/>
          <w:szCs w:val="24"/>
        </w:rPr>
        <w:br/>
        <w:t xml:space="preserve">• </w:t>
      </w:r>
      <w:proofErr w:type="gramStart"/>
      <w:r w:rsidRPr="002A7743">
        <w:rPr>
          <w:rFonts w:asciiTheme="majorHAnsi" w:hAnsiTheme="majorHAnsi" w:cstheme="majorHAnsi"/>
          <w:sz w:val="24"/>
          <w:szCs w:val="24"/>
        </w:rPr>
        <w:t>subtract(</w:t>
      </w:r>
      <w:proofErr w:type="gramEnd"/>
      <w:r w:rsidRPr="002A7743">
        <w:rPr>
          <w:rFonts w:asciiTheme="majorHAnsi" w:hAnsiTheme="majorHAnsi" w:cstheme="majorHAnsi"/>
          <w:sz w:val="24"/>
          <w:szCs w:val="24"/>
        </w:rPr>
        <w:t>)</w:t>
      </w:r>
      <w:r w:rsidRPr="002A7743">
        <w:rPr>
          <w:rFonts w:asciiTheme="majorHAnsi" w:hAnsiTheme="majorHAnsi" w:cstheme="majorHAnsi"/>
          <w:sz w:val="24"/>
          <w:szCs w:val="24"/>
        </w:rPr>
        <w:br/>
        <w:t xml:space="preserve">• </w:t>
      </w:r>
      <w:proofErr w:type="gramStart"/>
      <w:r w:rsidRPr="002A7743">
        <w:rPr>
          <w:rFonts w:asciiTheme="majorHAnsi" w:hAnsiTheme="majorHAnsi" w:cstheme="majorHAnsi"/>
          <w:sz w:val="24"/>
          <w:szCs w:val="24"/>
        </w:rPr>
        <w:t>multiply(</w:t>
      </w:r>
      <w:proofErr w:type="gramEnd"/>
      <w:r w:rsidRPr="002A7743">
        <w:rPr>
          <w:rFonts w:asciiTheme="majorHAnsi" w:hAnsiTheme="majorHAnsi" w:cstheme="majorHAnsi"/>
          <w:sz w:val="24"/>
          <w:szCs w:val="24"/>
        </w:rPr>
        <w:t>)</w:t>
      </w:r>
      <w:r w:rsidRPr="002A7743">
        <w:rPr>
          <w:rFonts w:asciiTheme="majorHAnsi" w:hAnsiTheme="majorHAnsi" w:cstheme="majorHAnsi"/>
          <w:sz w:val="24"/>
          <w:szCs w:val="24"/>
        </w:rPr>
        <w:br/>
        <w:t xml:space="preserve">• </w:t>
      </w:r>
      <w:proofErr w:type="gramStart"/>
      <w:r w:rsidRPr="002A7743">
        <w:rPr>
          <w:rFonts w:asciiTheme="majorHAnsi" w:hAnsiTheme="majorHAnsi" w:cstheme="majorHAnsi"/>
          <w:sz w:val="24"/>
          <w:szCs w:val="24"/>
        </w:rPr>
        <w:t>divide(</w:t>
      </w:r>
      <w:proofErr w:type="gramEnd"/>
      <w:r w:rsidRPr="002A7743">
        <w:rPr>
          <w:rFonts w:asciiTheme="majorHAnsi" w:hAnsiTheme="majorHAnsi" w:cstheme="majorHAnsi"/>
          <w:sz w:val="24"/>
          <w:szCs w:val="24"/>
        </w:rPr>
        <w:t>)</w:t>
      </w:r>
      <w:r w:rsidRPr="002A7743">
        <w:rPr>
          <w:rFonts w:asciiTheme="majorHAnsi" w:hAnsiTheme="majorHAnsi" w:cstheme="majorHAnsi"/>
          <w:sz w:val="24"/>
          <w:szCs w:val="24"/>
        </w:rPr>
        <w:br/>
        <w:t>Write a menu-driven program to perform arithmetic operations using namespace functions.</w:t>
      </w:r>
    </w:p>
    <w:p w14:paraId="26A23CC1" w14:textId="77777777"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Program</w:t>
      </w:r>
    </w:p>
    <w:tbl>
      <w:tblPr>
        <w:tblW w:w="0" w:type="auto"/>
        <w:jc w:val="center"/>
        <w:tblLayout w:type="fixed"/>
        <w:tblLook w:val="04A0" w:firstRow="1" w:lastRow="0" w:firstColumn="1" w:lastColumn="0" w:noHBand="0" w:noVBand="1"/>
      </w:tblPr>
      <w:tblGrid>
        <w:gridCol w:w="9576"/>
      </w:tblGrid>
      <w:tr w:rsidR="00827AEB" w:rsidRPr="002A7743" w14:paraId="51A09BAF" w14:textId="77777777">
        <w:trPr>
          <w:jc w:val="center"/>
        </w:trPr>
        <w:tc>
          <w:tcPr>
            <w:tcW w:w="9576" w:type="dxa"/>
            <w:tcBorders>
              <w:top w:val="single" w:sz="6" w:space="0" w:color="D5D9DE"/>
              <w:left w:val="single" w:sz="6" w:space="0" w:color="D5D9DE"/>
              <w:bottom w:val="single" w:sz="6" w:space="0" w:color="D5D9DE"/>
              <w:right w:val="single" w:sz="6" w:space="0" w:color="D5D9DE"/>
            </w:tcBorders>
            <w:shd w:val="clear" w:color="auto" w:fill="F4F6F8"/>
            <w:tcMar>
              <w:top w:w="90" w:type="dxa"/>
              <w:left w:w="90" w:type="dxa"/>
              <w:bottom w:w="90" w:type="dxa"/>
              <w:right w:w="90" w:type="dxa"/>
            </w:tcMar>
          </w:tcPr>
          <w:p w14:paraId="39018E6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#include &lt;iostream&gt;</w:t>
            </w:r>
          </w:p>
          <w:p w14:paraId="0BC1F56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using namespace std;</w:t>
            </w:r>
          </w:p>
          <w:p w14:paraId="2AEFD898" w14:textId="77777777" w:rsidR="00827AEB" w:rsidRPr="002A7743" w:rsidRDefault="00827AEB" w:rsidP="00056606">
            <w:pPr>
              <w:pStyle w:val="PRCode"/>
              <w:keepLines/>
              <w:rPr>
                <w:rFonts w:asciiTheme="majorHAnsi" w:hAnsiTheme="majorHAnsi" w:cstheme="majorHAnsi"/>
                <w:sz w:val="24"/>
                <w:szCs w:val="24"/>
              </w:rPr>
            </w:pPr>
          </w:p>
          <w:p w14:paraId="4E54FBD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namespace Calculator</w:t>
            </w:r>
          </w:p>
          <w:p w14:paraId="2D4E188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2810FB4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void </w:t>
            </w:r>
            <w:proofErr w:type="gramStart"/>
            <w:r w:rsidRPr="002A7743">
              <w:rPr>
                <w:rFonts w:asciiTheme="majorHAnsi" w:hAnsiTheme="majorHAnsi" w:cstheme="majorHAnsi"/>
                <w:sz w:val="24"/>
                <w:szCs w:val="24"/>
              </w:rPr>
              <w:t>Add(</w:t>
            </w:r>
            <w:proofErr w:type="gramEnd"/>
            <w:r w:rsidRPr="002A7743">
              <w:rPr>
                <w:rFonts w:asciiTheme="majorHAnsi" w:hAnsiTheme="majorHAnsi" w:cstheme="majorHAnsi"/>
                <w:sz w:val="24"/>
                <w:szCs w:val="24"/>
              </w:rPr>
              <w:t>int a, int b)</w:t>
            </w:r>
          </w:p>
          <w:p w14:paraId="2E8541D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493AB30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"Addition = " &lt;&lt; a + b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6BF33E6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6DACEE78" w14:textId="77777777" w:rsidR="00827AEB" w:rsidRPr="002A7743" w:rsidRDefault="00827AEB" w:rsidP="00056606">
            <w:pPr>
              <w:pStyle w:val="PRCode"/>
              <w:keepLines/>
              <w:rPr>
                <w:rFonts w:asciiTheme="majorHAnsi" w:hAnsiTheme="majorHAnsi" w:cstheme="majorHAnsi"/>
                <w:sz w:val="24"/>
                <w:szCs w:val="24"/>
              </w:rPr>
            </w:pPr>
          </w:p>
          <w:p w14:paraId="1E456CB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void </w:t>
            </w:r>
            <w:proofErr w:type="gramStart"/>
            <w:r w:rsidRPr="002A7743">
              <w:rPr>
                <w:rFonts w:asciiTheme="majorHAnsi" w:hAnsiTheme="majorHAnsi" w:cstheme="majorHAnsi"/>
                <w:sz w:val="24"/>
                <w:szCs w:val="24"/>
              </w:rPr>
              <w:t>Subtract(</w:t>
            </w:r>
            <w:proofErr w:type="gramEnd"/>
            <w:r w:rsidRPr="002A7743">
              <w:rPr>
                <w:rFonts w:asciiTheme="majorHAnsi" w:hAnsiTheme="majorHAnsi" w:cstheme="majorHAnsi"/>
                <w:sz w:val="24"/>
                <w:szCs w:val="24"/>
              </w:rPr>
              <w:t>int a, int b)</w:t>
            </w:r>
          </w:p>
          <w:p w14:paraId="6867F9A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77E1415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"Subtraction = " &lt;&lt; a - b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1794F0B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47E2656E" w14:textId="77777777" w:rsidR="00827AEB" w:rsidRPr="002A7743" w:rsidRDefault="00827AEB" w:rsidP="00056606">
            <w:pPr>
              <w:pStyle w:val="PRCode"/>
              <w:keepLines/>
              <w:rPr>
                <w:rFonts w:asciiTheme="majorHAnsi" w:hAnsiTheme="majorHAnsi" w:cstheme="majorHAnsi"/>
                <w:sz w:val="24"/>
                <w:szCs w:val="24"/>
              </w:rPr>
            </w:pPr>
          </w:p>
          <w:p w14:paraId="535A107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void </w:t>
            </w:r>
            <w:proofErr w:type="gramStart"/>
            <w:r w:rsidRPr="002A7743">
              <w:rPr>
                <w:rFonts w:asciiTheme="majorHAnsi" w:hAnsiTheme="majorHAnsi" w:cstheme="majorHAnsi"/>
                <w:sz w:val="24"/>
                <w:szCs w:val="24"/>
              </w:rPr>
              <w:t>Multiply(</w:t>
            </w:r>
            <w:proofErr w:type="gramEnd"/>
            <w:r w:rsidRPr="002A7743">
              <w:rPr>
                <w:rFonts w:asciiTheme="majorHAnsi" w:hAnsiTheme="majorHAnsi" w:cstheme="majorHAnsi"/>
                <w:sz w:val="24"/>
                <w:szCs w:val="24"/>
              </w:rPr>
              <w:t>int a, int b)</w:t>
            </w:r>
          </w:p>
          <w:p w14:paraId="4136877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63F798B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"Multiplication = " &lt;&lt; a * b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2CAAEFC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34BCDDAA" w14:textId="77777777" w:rsidR="00827AEB" w:rsidRPr="002A7743" w:rsidRDefault="00827AEB" w:rsidP="00056606">
            <w:pPr>
              <w:pStyle w:val="PRCode"/>
              <w:keepLines/>
              <w:rPr>
                <w:rFonts w:asciiTheme="majorHAnsi" w:hAnsiTheme="majorHAnsi" w:cstheme="majorHAnsi"/>
                <w:sz w:val="24"/>
                <w:szCs w:val="24"/>
              </w:rPr>
            </w:pPr>
          </w:p>
          <w:p w14:paraId="4C9083B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void </w:t>
            </w:r>
            <w:proofErr w:type="gramStart"/>
            <w:r w:rsidRPr="002A7743">
              <w:rPr>
                <w:rFonts w:asciiTheme="majorHAnsi" w:hAnsiTheme="majorHAnsi" w:cstheme="majorHAnsi"/>
                <w:sz w:val="24"/>
                <w:szCs w:val="24"/>
              </w:rPr>
              <w:t>Divide(</w:t>
            </w:r>
            <w:proofErr w:type="gramEnd"/>
            <w:r w:rsidRPr="002A7743">
              <w:rPr>
                <w:rFonts w:asciiTheme="majorHAnsi" w:hAnsiTheme="majorHAnsi" w:cstheme="majorHAnsi"/>
                <w:sz w:val="24"/>
                <w:szCs w:val="24"/>
              </w:rPr>
              <w:t>int a, int b)</w:t>
            </w:r>
          </w:p>
          <w:p w14:paraId="5F1A163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06D2224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if (b == 0)</w:t>
            </w:r>
          </w:p>
          <w:p w14:paraId="467ACF4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"Division by zero is not possible";</w:t>
            </w:r>
          </w:p>
          <w:p w14:paraId="706E681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else</w:t>
            </w:r>
          </w:p>
          <w:p w14:paraId="569C85B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"Division = " &lt;&lt; (float)a / b;</w:t>
            </w:r>
          </w:p>
          <w:p w14:paraId="4DC2700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3751BA3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5562278C" w14:textId="77777777" w:rsidR="00827AEB" w:rsidRPr="002A7743" w:rsidRDefault="00827AEB" w:rsidP="00056606">
            <w:pPr>
              <w:pStyle w:val="PRCode"/>
              <w:keepLines/>
              <w:rPr>
                <w:rFonts w:asciiTheme="majorHAnsi" w:hAnsiTheme="majorHAnsi" w:cstheme="majorHAnsi"/>
                <w:sz w:val="24"/>
                <w:szCs w:val="24"/>
              </w:rPr>
            </w:pPr>
          </w:p>
          <w:p w14:paraId="319415F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int </w:t>
            </w:r>
            <w:proofErr w:type="gramStart"/>
            <w:r w:rsidRPr="002A7743">
              <w:rPr>
                <w:rFonts w:asciiTheme="majorHAnsi" w:hAnsiTheme="majorHAnsi" w:cstheme="majorHAnsi"/>
                <w:sz w:val="24"/>
                <w:szCs w:val="24"/>
              </w:rPr>
              <w:t>main(</w:t>
            </w:r>
            <w:proofErr w:type="gramEnd"/>
            <w:r w:rsidRPr="002A7743">
              <w:rPr>
                <w:rFonts w:asciiTheme="majorHAnsi" w:hAnsiTheme="majorHAnsi" w:cstheme="majorHAnsi"/>
                <w:sz w:val="24"/>
                <w:szCs w:val="24"/>
              </w:rPr>
              <w:t>)</w:t>
            </w:r>
          </w:p>
          <w:p w14:paraId="191B014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3C0D50F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int a, b, choice;</w:t>
            </w:r>
          </w:p>
          <w:p w14:paraId="65E71E51" w14:textId="77777777" w:rsidR="00827AEB" w:rsidRPr="002A7743" w:rsidRDefault="00827AEB" w:rsidP="00056606">
            <w:pPr>
              <w:pStyle w:val="PRCode"/>
              <w:keepLines/>
              <w:rPr>
                <w:rFonts w:asciiTheme="majorHAnsi" w:hAnsiTheme="majorHAnsi" w:cstheme="majorHAnsi"/>
                <w:sz w:val="24"/>
                <w:szCs w:val="24"/>
              </w:rPr>
            </w:pPr>
          </w:p>
          <w:p w14:paraId="6E82F16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"Enter first number: ";</w:t>
            </w:r>
          </w:p>
          <w:p w14:paraId="3074C0E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 xml:space="preserve"> &gt;&gt; a;</w:t>
            </w:r>
          </w:p>
          <w:p w14:paraId="0A1A5EAE" w14:textId="77777777" w:rsidR="00827AEB" w:rsidRPr="002A7743" w:rsidRDefault="00827AEB" w:rsidP="00056606">
            <w:pPr>
              <w:pStyle w:val="PRCode"/>
              <w:keepLines/>
              <w:rPr>
                <w:rFonts w:asciiTheme="majorHAnsi" w:hAnsiTheme="majorHAnsi" w:cstheme="majorHAnsi"/>
                <w:sz w:val="24"/>
                <w:szCs w:val="24"/>
              </w:rPr>
            </w:pPr>
          </w:p>
          <w:p w14:paraId="30AEE22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"Enter second number: ";</w:t>
            </w:r>
          </w:p>
          <w:p w14:paraId="40259FD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 xml:space="preserve"> &gt;&gt; b;</w:t>
            </w:r>
          </w:p>
          <w:p w14:paraId="7E720079" w14:textId="77777777" w:rsidR="00827AEB" w:rsidRPr="002A7743" w:rsidRDefault="00827AEB" w:rsidP="00056606">
            <w:pPr>
              <w:pStyle w:val="PRCode"/>
              <w:keepLines/>
              <w:rPr>
                <w:rFonts w:asciiTheme="majorHAnsi" w:hAnsiTheme="majorHAnsi" w:cstheme="majorHAnsi"/>
                <w:sz w:val="24"/>
                <w:szCs w:val="24"/>
              </w:rPr>
            </w:pPr>
          </w:p>
          <w:p w14:paraId="76892E7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"\n1. Addition";</w:t>
            </w:r>
          </w:p>
          <w:p w14:paraId="07C7BB7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"\n2. Subtraction";</w:t>
            </w:r>
          </w:p>
          <w:p w14:paraId="146E5A1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lastRenderedPageBreak/>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"\n3. Multiplication";</w:t>
            </w:r>
          </w:p>
          <w:p w14:paraId="6882996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"\n4. Division";</w:t>
            </w:r>
          </w:p>
          <w:p w14:paraId="754463C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w:t>
            </w:r>
            <w:proofErr w:type="spellStart"/>
            <w:r w:rsidRPr="002A7743">
              <w:rPr>
                <w:rFonts w:asciiTheme="majorHAnsi" w:hAnsiTheme="majorHAnsi" w:cstheme="majorHAnsi"/>
                <w:sz w:val="24"/>
                <w:szCs w:val="24"/>
              </w:rPr>
              <w:t>nEnter</w:t>
            </w:r>
            <w:proofErr w:type="spellEnd"/>
            <w:r w:rsidRPr="002A7743">
              <w:rPr>
                <w:rFonts w:asciiTheme="majorHAnsi" w:hAnsiTheme="majorHAnsi" w:cstheme="majorHAnsi"/>
                <w:sz w:val="24"/>
                <w:szCs w:val="24"/>
              </w:rPr>
              <w:t xml:space="preserve"> your choice: ";</w:t>
            </w:r>
          </w:p>
          <w:p w14:paraId="5BB4B53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 xml:space="preserve"> &gt;&gt; choice;</w:t>
            </w:r>
          </w:p>
          <w:p w14:paraId="3E97E1DB" w14:textId="77777777" w:rsidR="00827AEB" w:rsidRPr="002A7743" w:rsidRDefault="00827AEB" w:rsidP="00056606">
            <w:pPr>
              <w:pStyle w:val="PRCode"/>
              <w:keepLines/>
              <w:rPr>
                <w:rFonts w:asciiTheme="majorHAnsi" w:hAnsiTheme="majorHAnsi" w:cstheme="majorHAnsi"/>
                <w:sz w:val="24"/>
                <w:szCs w:val="24"/>
              </w:rPr>
            </w:pPr>
          </w:p>
          <w:p w14:paraId="63C06C3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switch (choice)</w:t>
            </w:r>
          </w:p>
          <w:p w14:paraId="68047C2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0F1AEB6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case 1:</w:t>
            </w:r>
          </w:p>
          <w:p w14:paraId="16C4EFF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Calculator::Add(</w:t>
            </w:r>
            <w:proofErr w:type="gramEnd"/>
            <w:r w:rsidRPr="002A7743">
              <w:rPr>
                <w:rFonts w:asciiTheme="majorHAnsi" w:hAnsiTheme="majorHAnsi" w:cstheme="majorHAnsi"/>
                <w:sz w:val="24"/>
                <w:szCs w:val="24"/>
              </w:rPr>
              <w:t>a, b);</w:t>
            </w:r>
          </w:p>
          <w:p w14:paraId="1C357BC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break;</w:t>
            </w:r>
          </w:p>
          <w:p w14:paraId="4ADAD7AA" w14:textId="77777777" w:rsidR="00827AEB" w:rsidRPr="002A7743" w:rsidRDefault="00827AEB" w:rsidP="00056606">
            <w:pPr>
              <w:pStyle w:val="PRCode"/>
              <w:keepLines/>
              <w:rPr>
                <w:rFonts w:asciiTheme="majorHAnsi" w:hAnsiTheme="majorHAnsi" w:cstheme="majorHAnsi"/>
                <w:sz w:val="24"/>
                <w:szCs w:val="24"/>
              </w:rPr>
            </w:pPr>
          </w:p>
          <w:p w14:paraId="4890621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case 2:</w:t>
            </w:r>
          </w:p>
          <w:p w14:paraId="660FAAD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Calculator::Subtract(</w:t>
            </w:r>
            <w:proofErr w:type="gramEnd"/>
            <w:r w:rsidRPr="002A7743">
              <w:rPr>
                <w:rFonts w:asciiTheme="majorHAnsi" w:hAnsiTheme="majorHAnsi" w:cstheme="majorHAnsi"/>
                <w:sz w:val="24"/>
                <w:szCs w:val="24"/>
              </w:rPr>
              <w:t>a, b);</w:t>
            </w:r>
          </w:p>
          <w:p w14:paraId="021A444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break;</w:t>
            </w:r>
          </w:p>
          <w:p w14:paraId="44B99ABA" w14:textId="77777777" w:rsidR="00827AEB" w:rsidRPr="002A7743" w:rsidRDefault="00827AEB" w:rsidP="00056606">
            <w:pPr>
              <w:pStyle w:val="PRCode"/>
              <w:keepLines/>
              <w:rPr>
                <w:rFonts w:asciiTheme="majorHAnsi" w:hAnsiTheme="majorHAnsi" w:cstheme="majorHAnsi"/>
                <w:sz w:val="24"/>
                <w:szCs w:val="24"/>
              </w:rPr>
            </w:pPr>
          </w:p>
          <w:p w14:paraId="1F71A9F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case 3:</w:t>
            </w:r>
          </w:p>
          <w:p w14:paraId="6693264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Calculator::Multiply(</w:t>
            </w:r>
            <w:proofErr w:type="gramEnd"/>
            <w:r w:rsidRPr="002A7743">
              <w:rPr>
                <w:rFonts w:asciiTheme="majorHAnsi" w:hAnsiTheme="majorHAnsi" w:cstheme="majorHAnsi"/>
                <w:sz w:val="24"/>
                <w:szCs w:val="24"/>
              </w:rPr>
              <w:t>a, b);</w:t>
            </w:r>
          </w:p>
          <w:p w14:paraId="363043B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break;</w:t>
            </w:r>
          </w:p>
          <w:p w14:paraId="74A1A53B" w14:textId="77777777" w:rsidR="00827AEB" w:rsidRPr="002A7743" w:rsidRDefault="00827AEB" w:rsidP="00056606">
            <w:pPr>
              <w:pStyle w:val="PRCode"/>
              <w:keepLines/>
              <w:rPr>
                <w:rFonts w:asciiTheme="majorHAnsi" w:hAnsiTheme="majorHAnsi" w:cstheme="majorHAnsi"/>
                <w:sz w:val="24"/>
                <w:szCs w:val="24"/>
              </w:rPr>
            </w:pPr>
          </w:p>
          <w:p w14:paraId="784CB0A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case 4:</w:t>
            </w:r>
          </w:p>
          <w:p w14:paraId="3122105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Calculator::Divide(</w:t>
            </w:r>
            <w:proofErr w:type="gramEnd"/>
            <w:r w:rsidRPr="002A7743">
              <w:rPr>
                <w:rFonts w:asciiTheme="majorHAnsi" w:hAnsiTheme="majorHAnsi" w:cstheme="majorHAnsi"/>
                <w:sz w:val="24"/>
                <w:szCs w:val="24"/>
              </w:rPr>
              <w:t>a, b);</w:t>
            </w:r>
          </w:p>
          <w:p w14:paraId="02D9EEC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break;</w:t>
            </w:r>
          </w:p>
          <w:p w14:paraId="7DAA87A8" w14:textId="77777777" w:rsidR="00827AEB" w:rsidRPr="002A7743" w:rsidRDefault="00827AEB" w:rsidP="00056606">
            <w:pPr>
              <w:pStyle w:val="PRCode"/>
              <w:keepLines/>
              <w:rPr>
                <w:rFonts w:asciiTheme="majorHAnsi" w:hAnsiTheme="majorHAnsi" w:cstheme="majorHAnsi"/>
                <w:sz w:val="24"/>
                <w:szCs w:val="24"/>
              </w:rPr>
            </w:pPr>
          </w:p>
          <w:p w14:paraId="122334C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default:</w:t>
            </w:r>
          </w:p>
          <w:p w14:paraId="6BAD046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"Invalid choice";</w:t>
            </w:r>
          </w:p>
          <w:p w14:paraId="678F714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04FAC808" w14:textId="77777777" w:rsidR="00827AEB" w:rsidRPr="002A7743" w:rsidRDefault="00827AEB" w:rsidP="00056606">
            <w:pPr>
              <w:pStyle w:val="PRCode"/>
              <w:keepLines/>
              <w:rPr>
                <w:rFonts w:asciiTheme="majorHAnsi" w:hAnsiTheme="majorHAnsi" w:cstheme="majorHAnsi"/>
                <w:sz w:val="24"/>
                <w:szCs w:val="24"/>
              </w:rPr>
            </w:pPr>
          </w:p>
          <w:p w14:paraId="23D896B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return 0;</w:t>
            </w:r>
          </w:p>
          <w:p w14:paraId="471A28E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tc>
      </w:tr>
    </w:tbl>
    <w:p w14:paraId="2BCF3602" w14:textId="34C6C375"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lastRenderedPageBreak/>
        <w:t>Input &amp; Output</w:t>
      </w:r>
    </w:p>
    <w:p w14:paraId="2408E762" w14:textId="3D09123F" w:rsidR="00A67E82" w:rsidRPr="002A7743" w:rsidRDefault="00A67E82"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noProof/>
          <w:color w:val="auto"/>
          <w:sz w:val="24"/>
          <w:szCs w:val="24"/>
        </w:rPr>
        <w:drawing>
          <wp:inline distT="0" distB="0" distL="0" distR="0" wp14:anchorId="200DCD16" wp14:editId="0189BE8E">
            <wp:extent cx="6136005" cy="3259455"/>
            <wp:effectExtent l="0" t="0" r="0" b="0"/>
            <wp:docPr id="5688066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06687" name="Picture 568806687"/>
                    <pic:cNvPicPr/>
                  </pic:nvPicPr>
                  <pic:blipFill>
                    <a:blip r:embed="rId9"/>
                    <a:stretch>
                      <a:fillRect/>
                    </a:stretch>
                  </pic:blipFill>
                  <pic:spPr>
                    <a:xfrm>
                      <a:off x="0" y="0"/>
                      <a:ext cx="6136005" cy="3259455"/>
                    </a:xfrm>
                    <a:prstGeom prst="rect">
                      <a:avLst/>
                    </a:prstGeom>
                  </pic:spPr>
                </pic:pic>
              </a:graphicData>
            </a:graphic>
          </wp:inline>
        </w:drawing>
      </w:r>
    </w:p>
    <w:p w14:paraId="46446966" w14:textId="77777777" w:rsidR="00A67E82" w:rsidRPr="002A7743" w:rsidRDefault="00A67E82" w:rsidP="00056606">
      <w:pPr>
        <w:pStyle w:val="PRQuestion"/>
        <w:spacing w:before="0" w:after="0" w:line="240" w:lineRule="auto"/>
        <w:rPr>
          <w:rFonts w:asciiTheme="majorHAnsi" w:hAnsiTheme="majorHAnsi" w:cstheme="majorHAnsi"/>
          <w:color w:val="auto"/>
          <w:sz w:val="24"/>
          <w:szCs w:val="24"/>
        </w:rPr>
      </w:pPr>
    </w:p>
    <w:p w14:paraId="6FF6BF69"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4DE962CD"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0AE2D736"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743FE7C7"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20413218"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1DEC5324"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075AD0A7"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14CFCD24"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55192282"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7E873041"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11EEBB10"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05445215"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0B77C193"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08548FB2"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771AAA65"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26C4966E"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49FCAE80"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2EEC6894"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1F4521E7"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36EACAE2"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12756AC4"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7B8DA8E1"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59831313"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7D28CBFA"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530FE933"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4822D193"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6849EF08"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52FAB577"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4CA83436"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37E93BB2"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6EBB4DD0"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4757C444" w14:textId="09A3DF54" w:rsidR="00827AEB" w:rsidRPr="002A7743" w:rsidRDefault="00000000" w:rsidP="00056606">
      <w:pPr>
        <w:pStyle w:val="PRQues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lastRenderedPageBreak/>
        <w:t>Question No. 3</w:t>
      </w:r>
    </w:p>
    <w:p w14:paraId="0D1140DE" w14:textId="394AAB5F"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Question</w:t>
      </w:r>
    </w:p>
    <w:p w14:paraId="69F24828" w14:textId="77777777" w:rsidR="00827AEB" w:rsidRPr="002A7743" w:rsidRDefault="00000000" w:rsidP="00056606">
      <w:pPr>
        <w:keepNext/>
        <w:spacing w:after="0" w:line="240" w:lineRule="auto"/>
        <w:rPr>
          <w:rFonts w:asciiTheme="majorHAnsi" w:hAnsiTheme="majorHAnsi" w:cstheme="majorHAnsi"/>
          <w:sz w:val="24"/>
          <w:szCs w:val="24"/>
        </w:rPr>
      </w:pPr>
      <w:r w:rsidRPr="002A7743">
        <w:rPr>
          <w:rFonts w:asciiTheme="majorHAnsi" w:hAnsiTheme="majorHAnsi" w:cstheme="majorHAnsi"/>
          <w:sz w:val="24"/>
          <w:szCs w:val="24"/>
        </w:rPr>
        <w:t>Create two namespaces:</w:t>
      </w:r>
      <w:r w:rsidRPr="002A7743">
        <w:rPr>
          <w:rFonts w:asciiTheme="majorHAnsi" w:hAnsiTheme="majorHAnsi" w:cstheme="majorHAnsi"/>
          <w:sz w:val="24"/>
          <w:szCs w:val="24"/>
        </w:rPr>
        <w:br/>
        <w:t>Rectangle</w:t>
      </w:r>
      <w:r w:rsidRPr="002A7743">
        <w:rPr>
          <w:rFonts w:asciiTheme="majorHAnsi" w:hAnsiTheme="majorHAnsi" w:cstheme="majorHAnsi"/>
          <w:sz w:val="24"/>
          <w:szCs w:val="24"/>
        </w:rPr>
        <w:br/>
        <w:t>Circle</w:t>
      </w:r>
      <w:r w:rsidRPr="002A7743">
        <w:rPr>
          <w:rFonts w:asciiTheme="majorHAnsi" w:hAnsiTheme="majorHAnsi" w:cstheme="majorHAnsi"/>
          <w:sz w:val="24"/>
          <w:szCs w:val="24"/>
        </w:rPr>
        <w:br/>
        <w:t>The Rectangle namespace should calculate area of rectangle.</w:t>
      </w:r>
      <w:r w:rsidRPr="002A7743">
        <w:rPr>
          <w:rFonts w:asciiTheme="majorHAnsi" w:hAnsiTheme="majorHAnsi" w:cstheme="majorHAnsi"/>
          <w:sz w:val="24"/>
          <w:szCs w:val="24"/>
        </w:rPr>
        <w:br/>
        <w:t>The Circle namespace should calculate area of circle.</w:t>
      </w:r>
      <w:r w:rsidRPr="002A7743">
        <w:rPr>
          <w:rFonts w:asciiTheme="majorHAnsi" w:hAnsiTheme="majorHAnsi" w:cstheme="majorHAnsi"/>
          <w:sz w:val="24"/>
          <w:szCs w:val="24"/>
        </w:rPr>
        <w:br/>
        <w:t>Allow the user to select which area to calculate.</w:t>
      </w:r>
    </w:p>
    <w:p w14:paraId="0EC719A0" w14:textId="77777777"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Program</w:t>
      </w:r>
    </w:p>
    <w:tbl>
      <w:tblPr>
        <w:tblW w:w="0" w:type="auto"/>
        <w:jc w:val="center"/>
        <w:tblLayout w:type="fixed"/>
        <w:tblLook w:val="04A0" w:firstRow="1" w:lastRow="0" w:firstColumn="1" w:lastColumn="0" w:noHBand="0" w:noVBand="1"/>
      </w:tblPr>
      <w:tblGrid>
        <w:gridCol w:w="9576"/>
      </w:tblGrid>
      <w:tr w:rsidR="00827AEB" w:rsidRPr="002A7743" w14:paraId="0A812A52" w14:textId="77777777">
        <w:trPr>
          <w:jc w:val="center"/>
        </w:trPr>
        <w:tc>
          <w:tcPr>
            <w:tcW w:w="9576" w:type="dxa"/>
            <w:tcBorders>
              <w:top w:val="single" w:sz="6" w:space="0" w:color="D5D9DE"/>
              <w:left w:val="single" w:sz="6" w:space="0" w:color="D5D9DE"/>
              <w:bottom w:val="single" w:sz="6" w:space="0" w:color="D5D9DE"/>
              <w:right w:val="single" w:sz="6" w:space="0" w:color="D5D9DE"/>
            </w:tcBorders>
            <w:shd w:val="clear" w:color="auto" w:fill="F4F6F8"/>
            <w:tcMar>
              <w:top w:w="90" w:type="dxa"/>
              <w:left w:w="90" w:type="dxa"/>
              <w:bottom w:w="90" w:type="dxa"/>
              <w:right w:w="90" w:type="dxa"/>
            </w:tcMar>
          </w:tcPr>
          <w:p w14:paraId="072EC29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#include &lt;iostream&gt;</w:t>
            </w:r>
          </w:p>
          <w:p w14:paraId="27EC5F9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using namespace std;</w:t>
            </w:r>
          </w:p>
          <w:p w14:paraId="321D09CA" w14:textId="77777777" w:rsidR="00827AEB" w:rsidRPr="002A7743" w:rsidRDefault="00827AEB" w:rsidP="00056606">
            <w:pPr>
              <w:pStyle w:val="PRCode"/>
              <w:keepLines/>
              <w:rPr>
                <w:rFonts w:asciiTheme="majorHAnsi" w:hAnsiTheme="majorHAnsi" w:cstheme="majorHAnsi"/>
                <w:sz w:val="24"/>
                <w:szCs w:val="24"/>
              </w:rPr>
            </w:pPr>
          </w:p>
          <w:p w14:paraId="1F0D589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namespace Rectangle</w:t>
            </w:r>
          </w:p>
          <w:p w14:paraId="5E0D246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393B359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void </w:t>
            </w:r>
            <w:proofErr w:type="gramStart"/>
            <w:r w:rsidRPr="002A7743">
              <w:rPr>
                <w:rFonts w:asciiTheme="majorHAnsi" w:hAnsiTheme="majorHAnsi" w:cstheme="majorHAnsi"/>
                <w:sz w:val="24"/>
                <w:szCs w:val="24"/>
              </w:rPr>
              <w:t>Area(</w:t>
            </w:r>
            <w:proofErr w:type="gramEnd"/>
            <w:r w:rsidRPr="002A7743">
              <w:rPr>
                <w:rFonts w:asciiTheme="majorHAnsi" w:hAnsiTheme="majorHAnsi" w:cstheme="majorHAnsi"/>
                <w:sz w:val="24"/>
                <w:szCs w:val="24"/>
              </w:rPr>
              <w:t>float length, float width)</w:t>
            </w:r>
          </w:p>
          <w:p w14:paraId="2F83294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55D3AA0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"Area of Rectangle = " &lt;&lt; length * width;</w:t>
            </w:r>
          </w:p>
          <w:p w14:paraId="342F174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0D9CC9E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52F94A00" w14:textId="77777777" w:rsidR="00827AEB" w:rsidRPr="002A7743" w:rsidRDefault="00827AEB" w:rsidP="00056606">
            <w:pPr>
              <w:pStyle w:val="PRCode"/>
              <w:keepLines/>
              <w:rPr>
                <w:rFonts w:asciiTheme="majorHAnsi" w:hAnsiTheme="majorHAnsi" w:cstheme="majorHAnsi"/>
                <w:sz w:val="24"/>
                <w:szCs w:val="24"/>
              </w:rPr>
            </w:pPr>
          </w:p>
          <w:p w14:paraId="4098C19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namespace Circle</w:t>
            </w:r>
          </w:p>
          <w:p w14:paraId="3F484ED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54049D4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void </w:t>
            </w:r>
            <w:proofErr w:type="gramStart"/>
            <w:r w:rsidRPr="002A7743">
              <w:rPr>
                <w:rFonts w:asciiTheme="majorHAnsi" w:hAnsiTheme="majorHAnsi" w:cstheme="majorHAnsi"/>
                <w:sz w:val="24"/>
                <w:szCs w:val="24"/>
              </w:rPr>
              <w:t>Area(</w:t>
            </w:r>
            <w:proofErr w:type="gramEnd"/>
            <w:r w:rsidRPr="002A7743">
              <w:rPr>
                <w:rFonts w:asciiTheme="majorHAnsi" w:hAnsiTheme="majorHAnsi" w:cstheme="majorHAnsi"/>
                <w:sz w:val="24"/>
                <w:szCs w:val="24"/>
              </w:rPr>
              <w:t>float radius)</w:t>
            </w:r>
          </w:p>
          <w:p w14:paraId="5011FE6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5D59F1A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"Area of Circle = " &lt;&lt; 3.14 * radius * radius;</w:t>
            </w:r>
          </w:p>
          <w:p w14:paraId="5E97DED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034CDC2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36A5F21F" w14:textId="77777777" w:rsidR="00827AEB" w:rsidRPr="002A7743" w:rsidRDefault="00827AEB" w:rsidP="00056606">
            <w:pPr>
              <w:pStyle w:val="PRCode"/>
              <w:keepLines/>
              <w:rPr>
                <w:rFonts w:asciiTheme="majorHAnsi" w:hAnsiTheme="majorHAnsi" w:cstheme="majorHAnsi"/>
                <w:sz w:val="24"/>
                <w:szCs w:val="24"/>
              </w:rPr>
            </w:pPr>
          </w:p>
          <w:p w14:paraId="17466D1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int </w:t>
            </w:r>
            <w:proofErr w:type="gramStart"/>
            <w:r w:rsidRPr="002A7743">
              <w:rPr>
                <w:rFonts w:asciiTheme="majorHAnsi" w:hAnsiTheme="majorHAnsi" w:cstheme="majorHAnsi"/>
                <w:sz w:val="24"/>
                <w:szCs w:val="24"/>
              </w:rPr>
              <w:t>main(</w:t>
            </w:r>
            <w:proofErr w:type="gramEnd"/>
            <w:r w:rsidRPr="002A7743">
              <w:rPr>
                <w:rFonts w:asciiTheme="majorHAnsi" w:hAnsiTheme="majorHAnsi" w:cstheme="majorHAnsi"/>
                <w:sz w:val="24"/>
                <w:szCs w:val="24"/>
              </w:rPr>
              <w:t>)</w:t>
            </w:r>
          </w:p>
          <w:p w14:paraId="03D34C4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5C21A8C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int choice;</w:t>
            </w:r>
          </w:p>
          <w:p w14:paraId="1255304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float length, width, radius;</w:t>
            </w:r>
          </w:p>
          <w:p w14:paraId="692A57BA" w14:textId="77777777" w:rsidR="00827AEB" w:rsidRPr="002A7743" w:rsidRDefault="00827AEB" w:rsidP="00056606">
            <w:pPr>
              <w:pStyle w:val="PRCode"/>
              <w:keepLines/>
              <w:rPr>
                <w:rFonts w:asciiTheme="majorHAnsi" w:hAnsiTheme="majorHAnsi" w:cstheme="majorHAnsi"/>
                <w:sz w:val="24"/>
                <w:szCs w:val="24"/>
              </w:rPr>
            </w:pPr>
          </w:p>
          <w:p w14:paraId="18747A6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"1. Rectangle";</w:t>
            </w:r>
          </w:p>
          <w:p w14:paraId="4788703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"\n2. Circle";</w:t>
            </w:r>
          </w:p>
          <w:p w14:paraId="58470EE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w:t>
            </w:r>
            <w:proofErr w:type="spellStart"/>
            <w:r w:rsidRPr="002A7743">
              <w:rPr>
                <w:rFonts w:asciiTheme="majorHAnsi" w:hAnsiTheme="majorHAnsi" w:cstheme="majorHAnsi"/>
                <w:sz w:val="24"/>
                <w:szCs w:val="24"/>
              </w:rPr>
              <w:t>nEnter</w:t>
            </w:r>
            <w:proofErr w:type="spellEnd"/>
            <w:r w:rsidRPr="002A7743">
              <w:rPr>
                <w:rFonts w:asciiTheme="majorHAnsi" w:hAnsiTheme="majorHAnsi" w:cstheme="majorHAnsi"/>
                <w:sz w:val="24"/>
                <w:szCs w:val="24"/>
              </w:rPr>
              <w:t xml:space="preserve"> your choice: ";</w:t>
            </w:r>
          </w:p>
          <w:p w14:paraId="3912C07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 xml:space="preserve"> &gt;&gt; choice;</w:t>
            </w:r>
          </w:p>
          <w:p w14:paraId="1F6DFF81" w14:textId="77777777" w:rsidR="00827AEB" w:rsidRPr="002A7743" w:rsidRDefault="00827AEB" w:rsidP="00056606">
            <w:pPr>
              <w:pStyle w:val="PRCode"/>
              <w:keepLines/>
              <w:rPr>
                <w:rFonts w:asciiTheme="majorHAnsi" w:hAnsiTheme="majorHAnsi" w:cstheme="majorHAnsi"/>
                <w:sz w:val="24"/>
                <w:szCs w:val="24"/>
              </w:rPr>
            </w:pPr>
          </w:p>
          <w:p w14:paraId="59EFB7C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switch (choice)</w:t>
            </w:r>
          </w:p>
          <w:p w14:paraId="5C6A24C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6F12F90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case 1:</w:t>
            </w:r>
          </w:p>
          <w:p w14:paraId="45E88DF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"Enter length: ";</w:t>
            </w:r>
          </w:p>
          <w:p w14:paraId="059AD92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 xml:space="preserve"> &gt;&gt; length;</w:t>
            </w:r>
          </w:p>
          <w:p w14:paraId="20889AC3" w14:textId="77777777" w:rsidR="00827AEB" w:rsidRPr="002A7743" w:rsidRDefault="00827AEB" w:rsidP="00056606">
            <w:pPr>
              <w:pStyle w:val="PRCode"/>
              <w:keepLines/>
              <w:rPr>
                <w:rFonts w:asciiTheme="majorHAnsi" w:hAnsiTheme="majorHAnsi" w:cstheme="majorHAnsi"/>
                <w:sz w:val="24"/>
                <w:szCs w:val="24"/>
              </w:rPr>
            </w:pPr>
          </w:p>
          <w:p w14:paraId="33A5E12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"Enter width: ";</w:t>
            </w:r>
          </w:p>
          <w:p w14:paraId="7DBBD62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 xml:space="preserve"> &gt;&gt; width;</w:t>
            </w:r>
          </w:p>
          <w:p w14:paraId="2A149F51" w14:textId="77777777" w:rsidR="00827AEB" w:rsidRPr="002A7743" w:rsidRDefault="00827AEB" w:rsidP="00056606">
            <w:pPr>
              <w:pStyle w:val="PRCode"/>
              <w:keepLines/>
              <w:rPr>
                <w:rFonts w:asciiTheme="majorHAnsi" w:hAnsiTheme="majorHAnsi" w:cstheme="majorHAnsi"/>
                <w:sz w:val="24"/>
                <w:szCs w:val="24"/>
              </w:rPr>
            </w:pPr>
          </w:p>
          <w:p w14:paraId="7430C2F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Rectangle::Area(</w:t>
            </w:r>
            <w:proofErr w:type="gramEnd"/>
            <w:r w:rsidRPr="002A7743">
              <w:rPr>
                <w:rFonts w:asciiTheme="majorHAnsi" w:hAnsiTheme="majorHAnsi" w:cstheme="majorHAnsi"/>
                <w:sz w:val="24"/>
                <w:szCs w:val="24"/>
              </w:rPr>
              <w:t>length, width);</w:t>
            </w:r>
          </w:p>
          <w:p w14:paraId="0DB43DB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break;</w:t>
            </w:r>
          </w:p>
          <w:p w14:paraId="56B09A7A" w14:textId="77777777" w:rsidR="00827AEB" w:rsidRPr="002A7743" w:rsidRDefault="00827AEB" w:rsidP="00056606">
            <w:pPr>
              <w:pStyle w:val="PRCode"/>
              <w:keepLines/>
              <w:rPr>
                <w:rFonts w:asciiTheme="majorHAnsi" w:hAnsiTheme="majorHAnsi" w:cstheme="majorHAnsi"/>
                <w:sz w:val="24"/>
                <w:szCs w:val="24"/>
              </w:rPr>
            </w:pPr>
          </w:p>
          <w:p w14:paraId="502323F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lastRenderedPageBreak/>
              <w:t xml:space="preserve">    case 2:</w:t>
            </w:r>
          </w:p>
          <w:p w14:paraId="6F27BF4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"Enter radius: ";</w:t>
            </w:r>
          </w:p>
          <w:p w14:paraId="62E1ECF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 xml:space="preserve"> &gt;&gt; radius;</w:t>
            </w:r>
          </w:p>
          <w:p w14:paraId="104DC330" w14:textId="77777777" w:rsidR="00827AEB" w:rsidRPr="002A7743" w:rsidRDefault="00827AEB" w:rsidP="00056606">
            <w:pPr>
              <w:pStyle w:val="PRCode"/>
              <w:keepLines/>
              <w:rPr>
                <w:rFonts w:asciiTheme="majorHAnsi" w:hAnsiTheme="majorHAnsi" w:cstheme="majorHAnsi"/>
                <w:sz w:val="24"/>
                <w:szCs w:val="24"/>
              </w:rPr>
            </w:pPr>
          </w:p>
          <w:p w14:paraId="1245C60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Circle::</w:t>
            </w:r>
            <w:proofErr w:type="gramEnd"/>
            <w:r w:rsidRPr="002A7743">
              <w:rPr>
                <w:rFonts w:asciiTheme="majorHAnsi" w:hAnsiTheme="majorHAnsi" w:cstheme="majorHAnsi"/>
                <w:sz w:val="24"/>
                <w:szCs w:val="24"/>
              </w:rPr>
              <w:t>Area(radius);</w:t>
            </w:r>
          </w:p>
          <w:p w14:paraId="19CAE03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break;</w:t>
            </w:r>
          </w:p>
          <w:p w14:paraId="1708B0D8" w14:textId="77777777" w:rsidR="00827AEB" w:rsidRPr="002A7743" w:rsidRDefault="00827AEB" w:rsidP="00056606">
            <w:pPr>
              <w:pStyle w:val="PRCode"/>
              <w:keepLines/>
              <w:rPr>
                <w:rFonts w:asciiTheme="majorHAnsi" w:hAnsiTheme="majorHAnsi" w:cstheme="majorHAnsi"/>
                <w:sz w:val="24"/>
                <w:szCs w:val="24"/>
              </w:rPr>
            </w:pPr>
          </w:p>
          <w:p w14:paraId="4375028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default:</w:t>
            </w:r>
          </w:p>
          <w:p w14:paraId="7AEF718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"Invalid choice";</w:t>
            </w:r>
          </w:p>
          <w:p w14:paraId="4EE40D0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1DD3D707" w14:textId="77777777" w:rsidR="00827AEB" w:rsidRPr="002A7743" w:rsidRDefault="00827AEB" w:rsidP="00056606">
            <w:pPr>
              <w:pStyle w:val="PRCode"/>
              <w:keepLines/>
              <w:rPr>
                <w:rFonts w:asciiTheme="majorHAnsi" w:hAnsiTheme="majorHAnsi" w:cstheme="majorHAnsi"/>
                <w:sz w:val="24"/>
                <w:szCs w:val="24"/>
              </w:rPr>
            </w:pPr>
          </w:p>
          <w:p w14:paraId="62ECDE1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return 0;</w:t>
            </w:r>
          </w:p>
          <w:p w14:paraId="3410FB3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tc>
      </w:tr>
    </w:tbl>
    <w:p w14:paraId="18414304" w14:textId="77777777" w:rsidR="00827AEB" w:rsidRPr="002A7743" w:rsidRDefault="00827AEB" w:rsidP="00056606">
      <w:pPr>
        <w:spacing w:after="0" w:line="240" w:lineRule="auto"/>
        <w:rPr>
          <w:rFonts w:asciiTheme="majorHAnsi" w:hAnsiTheme="majorHAnsi" w:cstheme="majorHAnsi"/>
          <w:sz w:val="24"/>
          <w:szCs w:val="24"/>
        </w:rPr>
      </w:pPr>
    </w:p>
    <w:p w14:paraId="7C8453B8" w14:textId="3F2047B8"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lastRenderedPageBreak/>
        <w:t>Input &amp; Output</w:t>
      </w:r>
    </w:p>
    <w:p w14:paraId="56E04366" w14:textId="6996EE7A" w:rsidR="00A67E82" w:rsidRPr="002A7743" w:rsidRDefault="00A67E82"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noProof/>
          <w:color w:val="auto"/>
          <w:sz w:val="24"/>
          <w:szCs w:val="24"/>
        </w:rPr>
        <w:drawing>
          <wp:inline distT="0" distB="0" distL="0" distR="0" wp14:anchorId="5E47AFD6" wp14:editId="04713C8E">
            <wp:extent cx="6136005" cy="3259455"/>
            <wp:effectExtent l="0" t="0" r="0" b="0"/>
            <wp:docPr id="11901003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00307" name="Picture 1190100307"/>
                    <pic:cNvPicPr/>
                  </pic:nvPicPr>
                  <pic:blipFill>
                    <a:blip r:embed="rId10"/>
                    <a:stretch>
                      <a:fillRect/>
                    </a:stretch>
                  </pic:blipFill>
                  <pic:spPr>
                    <a:xfrm>
                      <a:off x="0" y="0"/>
                      <a:ext cx="6136005" cy="3259455"/>
                    </a:xfrm>
                    <a:prstGeom prst="rect">
                      <a:avLst/>
                    </a:prstGeom>
                  </pic:spPr>
                </pic:pic>
              </a:graphicData>
            </a:graphic>
          </wp:inline>
        </w:drawing>
      </w:r>
    </w:p>
    <w:p w14:paraId="57F5638A" w14:textId="77777777" w:rsidR="002A7743" w:rsidRPr="002A7743" w:rsidRDefault="002A7743" w:rsidP="00056606">
      <w:pPr>
        <w:pStyle w:val="PRQuestion"/>
        <w:spacing w:before="0" w:after="0" w:line="240" w:lineRule="auto"/>
        <w:rPr>
          <w:rFonts w:asciiTheme="majorHAnsi" w:hAnsiTheme="majorHAnsi" w:cstheme="majorHAnsi"/>
          <w:color w:val="auto"/>
          <w:sz w:val="24"/>
          <w:szCs w:val="24"/>
        </w:rPr>
      </w:pPr>
    </w:p>
    <w:p w14:paraId="3344132D"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09280705"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6327061E"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282D2019"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21EF91C1"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5C5AA7FD"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0EE20EFA"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75F8A2EA"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2A5B59F4"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69F7D1F8"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0168AA18"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12000574"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1469C3EF"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4A81F16D"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07E143A6"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0570DDEC"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178775EF"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75B8A4E2"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087F4A59"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2E4D8191"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6B74BE7A"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66A52FE5"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1D4A0D48"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4D6031DE"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27BA2411"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2EA6E99D"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0F60F7EE"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1D43F2E5"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2A0F0E30"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7E8B8516"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6FE53CDC"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7B8CBB17" w14:textId="497D885D" w:rsidR="00827AEB" w:rsidRPr="002A7743" w:rsidRDefault="00000000" w:rsidP="00056606">
      <w:pPr>
        <w:pStyle w:val="PRQues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lastRenderedPageBreak/>
        <w:t>Question No. 4</w:t>
      </w:r>
    </w:p>
    <w:p w14:paraId="60F26E4B" w14:textId="77777777"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Question</w:t>
      </w:r>
    </w:p>
    <w:p w14:paraId="4F7E26B6" w14:textId="77777777" w:rsidR="00827AEB" w:rsidRPr="002A7743" w:rsidRDefault="00000000" w:rsidP="00056606">
      <w:pPr>
        <w:keepNext/>
        <w:spacing w:after="0" w:line="240" w:lineRule="auto"/>
        <w:rPr>
          <w:rFonts w:asciiTheme="majorHAnsi" w:hAnsiTheme="majorHAnsi" w:cstheme="majorHAnsi"/>
          <w:sz w:val="24"/>
          <w:szCs w:val="24"/>
        </w:rPr>
      </w:pPr>
      <w:r w:rsidRPr="002A7743">
        <w:rPr>
          <w:rFonts w:asciiTheme="majorHAnsi" w:hAnsiTheme="majorHAnsi" w:cstheme="majorHAnsi"/>
          <w:sz w:val="24"/>
          <w:szCs w:val="24"/>
        </w:rPr>
        <w:t>Create two namespaces:</w:t>
      </w:r>
      <w:r w:rsidRPr="002A7743">
        <w:rPr>
          <w:rFonts w:asciiTheme="majorHAnsi" w:hAnsiTheme="majorHAnsi" w:cstheme="majorHAnsi"/>
          <w:sz w:val="24"/>
          <w:szCs w:val="24"/>
        </w:rPr>
        <w:br/>
        <w:t>namespace India</w:t>
      </w:r>
      <w:r w:rsidRPr="002A7743">
        <w:rPr>
          <w:rFonts w:asciiTheme="majorHAnsi" w:hAnsiTheme="majorHAnsi" w:cstheme="majorHAnsi"/>
          <w:sz w:val="24"/>
          <w:szCs w:val="24"/>
        </w:rPr>
        <w:br/>
        <w:t>namespace USA</w:t>
      </w:r>
      <w:r w:rsidRPr="002A7743">
        <w:rPr>
          <w:rFonts w:asciiTheme="majorHAnsi" w:hAnsiTheme="majorHAnsi" w:cstheme="majorHAnsi"/>
          <w:sz w:val="24"/>
          <w:szCs w:val="24"/>
        </w:rPr>
        <w:br/>
        <w:t xml:space="preserve">Each namespace should have a function named </w:t>
      </w:r>
      <w:proofErr w:type="gramStart"/>
      <w:r w:rsidRPr="002A7743">
        <w:rPr>
          <w:rFonts w:asciiTheme="majorHAnsi" w:hAnsiTheme="majorHAnsi" w:cstheme="majorHAnsi"/>
          <w:sz w:val="24"/>
          <w:szCs w:val="24"/>
        </w:rPr>
        <w:t>currency(</w:t>
      </w:r>
      <w:proofErr w:type="gramEnd"/>
      <w:r w:rsidRPr="002A7743">
        <w:rPr>
          <w:rFonts w:asciiTheme="majorHAnsi" w:hAnsiTheme="majorHAnsi" w:cstheme="majorHAnsi"/>
          <w:sz w:val="24"/>
          <w:szCs w:val="24"/>
        </w:rPr>
        <w:t>).</w:t>
      </w:r>
    </w:p>
    <w:p w14:paraId="359FEA6F" w14:textId="77777777"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Program</w:t>
      </w:r>
    </w:p>
    <w:tbl>
      <w:tblPr>
        <w:tblW w:w="0" w:type="auto"/>
        <w:jc w:val="center"/>
        <w:tblLayout w:type="fixed"/>
        <w:tblLook w:val="04A0" w:firstRow="1" w:lastRow="0" w:firstColumn="1" w:lastColumn="0" w:noHBand="0" w:noVBand="1"/>
      </w:tblPr>
      <w:tblGrid>
        <w:gridCol w:w="9576"/>
      </w:tblGrid>
      <w:tr w:rsidR="00827AEB" w:rsidRPr="002A7743" w14:paraId="3B02E0A0" w14:textId="77777777">
        <w:trPr>
          <w:jc w:val="center"/>
        </w:trPr>
        <w:tc>
          <w:tcPr>
            <w:tcW w:w="9576" w:type="dxa"/>
            <w:tcBorders>
              <w:top w:val="single" w:sz="6" w:space="0" w:color="D5D9DE"/>
              <w:left w:val="single" w:sz="6" w:space="0" w:color="D5D9DE"/>
              <w:bottom w:val="single" w:sz="6" w:space="0" w:color="D5D9DE"/>
              <w:right w:val="single" w:sz="6" w:space="0" w:color="D5D9DE"/>
            </w:tcBorders>
            <w:shd w:val="clear" w:color="auto" w:fill="F4F6F8"/>
            <w:tcMar>
              <w:top w:w="90" w:type="dxa"/>
              <w:left w:w="90" w:type="dxa"/>
              <w:bottom w:w="90" w:type="dxa"/>
              <w:right w:w="90" w:type="dxa"/>
            </w:tcMar>
          </w:tcPr>
          <w:p w14:paraId="52F187C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#include &lt;iostream&gt;</w:t>
            </w:r>
          </w:p>
          <w:p w14:paraId="16F1D26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using namespace std;</w:t>
            </w:r>
          </w:p>
          <w:p w14:paraId="56208FDB" w14:textId="77777777" w:rsidR="00827AEB" w:rsidRPr="002A7743" w:rsidRDefault="00827AEB" w:rsidP="00056606">
            <w:pPr>
              <w:pStyle w:val="PRCode"/>
              <w:keepLines/>
              <w:rPr>
                <w:rFonts w:asciiTheme="majorHAnsi" w:hAnsiTheme="majorHAnsi" w:cstheme="majorHAnsi"/>
                <w:sz w:val="24"/>
                <w:szCs w:val="24"/>
              </w:rPr>
            </w:pPr>
          </w:p>
          <w:p w14:paraId="3A3B9C6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namespace India</w:t>
            </w:r>
          </w:p>
          <w:p w14:paraId="1BEAE43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1D420DE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void </w:t>
            </w:r>
            <w:proofErr w:type="gramStart"/>
            <w:r w:rsidRPr="002A7743">
              <w:rPr>
                <w:rFonts w:asciiTheme="majorHAnsi" w:hAnsiTheme="majorHAnsi" w:cstheme="majorHAnsi"/>
                <w:sz w:val="24"/>
                <w:szCs w:val="24"/>
              </w:rPr>
              <w:t>Currency(</w:t>
            </w:r>
            <w:proofErr w:type="gramEnd"/>
            <w:r w:rsidRPr="002A7743">
              <w:rPr>
                <w:rFonts w:asciiTheme="majorHAnsi" w:hAnsiTheme="majorHAnsi" w:cstheme="majorHAnsi"/>
                <w:sz w:val="24"/>
                <w:szCs w:val="24"/>
              </w:rPr>
              <w:t>)</w:t>
            </w:r>
          </w:p>
          <w:p w14:paraId="0A1C8E1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0484F30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"Currency of India is Rupee (INR)";</w:t>
            </w:r>
          </w:p>
          <w:p w14:paraId="7B6B72F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64261C0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250E6900" w14:textId="77777777" w:rsidR="00827AEB" w:rsidRPr="002A7743" w:rsidRDefault="00827AEB" w:rsidP="00056606">
            <w:pPr>
              <w:pStyle w:val="PRCode"/>
              <w:keepLines/>
              <w:rPr>
                <w:rFonts w:asciiTheme="majorHAnsi" w:hAnsiTheme="majorHAnsi" w:cstheme="majorHAnsi"/>
                <w:sz w:val="24"/>
                <w:szCs w:val="24"/>
              </w:rPr>
            </w:pPr>
          </w:p>
          <w:p w14:paraId="34DEF5C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namespace USA</w:t>
            </w:r>
          </w:p>
          <w:p w14:paraId="68877F6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313051E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void </w:t>
            </w:r>
            <w:proofErr w:type="gramStart"/>
            <w:r w:rsidRPr="002A7743">
              <w:rPr>
                <w:rFonts w:asciiTheme="majorHAnsi" w:hAnsiTheme="majorHAnsi" w:cstheme="majorHAnsi"/>
                <w:sz w:val="24"/>
                <w:szCs w:val="24"/>
              </w:rPr>
              <w:t>Currency(</w:t>
            </w:r>
            <w:proofErr w:type="gramEnd"/>
            <w:r w:rsidRPr="002A7743">
              <w:rPr>
                <w:rFonts w:asciiTheme="majorHAnsi" w:hAnsiTheme="majorHAnsi" w:cstheme="majorHAnsi"/>
                <w:sz w:val="24"/>
                <w:szCs w:val="24"/>
              </w:rPr>
              <w:t>)</w:t>
            </w:r>
          </w:p>
          <w:p w14:paraId="25C3454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4F45119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"Currency of USA is Dollar (USD)";</w:t>
            </w:r>
          </w:p>
          <w:p w14:paraId="27C0265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118CC88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60F6B258" w14:textId="77777777" w:rsidR="00827AEB" w:rsidRPr="002A7743" w:rsidRDefault="00827AEB" w:rsidP="00056606">
            <w:pPr>
              <w:pStyle w:val="PRCode"/>
              <w:keepLines/>
              <w:rPr>
                <w:rFonts w:asciiTheme="majorHAnsi" w:hAnsiTheme="majorHAnsi" w:cstheme="majorHAnsi"/>
                <w:sz w:val="24"/>
                <w:szCs w:val="24"/>
              </w:rPr>
            </w:pPr>
          </w:p>
          <w:p w14:paraId="7324D41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int </w:t>
            </w:r>
            <w:proofErr w:type="gramStart"/>
            <w:r w:rsidRPr="002A7743">
              <w:rPr>
                <w:rFonts w:asciiTheme="majorHAnsi" w:hAnsiTheme="majorHAnsi" w:cstheme="majorHAnsi"/>
                <w:sz w:val="24"/>
                <w:szCs w:val="24"/>
              </w:rPr>
              <w:t>main(</w:t>
            </w:r>
            <w:proofErr w:type="gramEnd"/>
            <w:r w:rsidRPr="002A7743">
              <w:rPr>
                <w:rFonts w:asciiTheme="majorHAnsi" w:hAnsiTheme="majorHAnsi" w:cstheme="majorHAnsi"/>
                <w:sz w:val="24"/>
                <w:szCs w:val="24"/>
              </w:rPr>
              <w:t>)</w:t>
            </w:r>
          </w:p>
          <w:p w14:paraId="66E9C62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37795DE8" w14:textId="485CC566"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int choice;</w:t>
            </w:r>
          </w:p>
          <w:p w14:paraId="4614659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"1. India";</w:t>
            </w:r>
          </w:p>
          <w:p w14:paraId="178B648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"\n2. USA";</w:t>
            </w:r>
          </w:p>
          <w:p w14:paraId="599C216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w:t>
            </w:r>
            <w:proofErr w:type="spellStart"/>
            <w:r w:rsidRPr="002A7743">
              <w:rPr>
                <w:rFonts w:asciiTheme="majorHAnsi" w:hAnsiTheme="majorHAnsi" w:cstheme="majorHAnsi"/>
                <w:sz w:val="24"/>
                <w:szCs w:val="24"/>
              </w:rPr>
              <w:t>nEnter</w:t>
            </w:r>
            <w:proofErr w:type="spellEnd"/>
            <w:r w:rsidRPr="002A7743">
              <w:rPr>
                <w:rFonts w:asciiTheme="majorHAnsi" w:hAnsiTheme="majorHAnsi" w:cstheme="majorHAnsi"/>
                <w:sz w:val="24"/>
                <w:szCs w:val="24"/>
              </w:rPr>
              <w:t xml:space="preserve"> your choice: ";</w:t>
            </w:r>
          </w:p>
          <w:p w14:paraId="55BA332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 xml:space="preserve"> &gt;&gt; choice;</w:t>
            </w:r>
          </w:p>
          <w:p w14:paraId="634924A0" w14:textId="77777777" w:rsidR="00827AEB" w:rsidRPr="002A7743" w:rsidRDefault="00827AEB" w:rsidP="00056606">
            <w:pPr>
              <w:pStyle w:val="PRCode"/>
              <w:keepLines/>
              <w:rPr>
                <w:rFonts w:asciiTheme="majorHAnsi" w:hAnsiTheme="majorHAnsi" w:cstheme="majorHAnsi"/>
                <w:sz w:val="24"/>
                <w:szCs w:val="24"/>
              </w:rPr>
            </w:pPr>
          </w:p>
          <w:p w14:paraId="080EF69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switch (choice)</w:t>
            </w:r>
          </w:p>
          <w:p w14:paraId="4116472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0EB5B17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case 1:</w:t>
            </w:r>
          </w:p>
          <w:p w14:paraId="6B66D2F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India::Currency(</w:t>
            </w:r>
            <w:proofErr w:type="gramEnd"/>
            <w:r w:rsidRPr="002A7743">
              <w:rPr>
                <w:rFonts w:asciiTheme="majorHAnsi" w:hAnsiTheme="majorHAnsi" w:cstheme="majorHAnsi"/>
                <w:sz w:val="24"/>
                <w:szCs w:val="24"/>
              </w:rPr>
              <w:t>);</w:t>
            </w:r>
          </w:p>
          <w:p w14:paraId="62B81D4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break;</w:t>
            </w:r>
          </w:p>
          <w:p w14:paraId="4C490F94" w14:textId="77777777" w:rsidR="00827AEB" w:rsidRPr="002A7743" w:rsidRDefault="00827AEB" w:rsidP="00056606">
            <w:pPr>
              <w:pStyle w:val="PRCode"/>
              <w:keepLines/>
              <w:rPr>
                <w:rFonts w:asciiTheme="majorHAnsi" w:hAnsiTheme="majorHAnsi" w:cstheme="majorHAnsi"/>
                <w:sz w:val="24"/>
                <w:szCs w:val="24"/>
              </w:rPr>
            </w:pPr>
          </w:p>
          <w:p w14:paraId="29E77D3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case 2:</w:t>
            </w:r>
          </w:p>
          <w:p w14:paraId="30BBF97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USA::Currency(</w:t>
            </w:r>
            <w:proofErr w:type="gramEnd"/>
            <w:r w:rsidRPr="002A7743">
              <w:rPr>
                <w:rFonts w:asciiTheme="majorHAnsi" w:hAnsiTheme="majorHAnsi" w:cstheme="majorHAnsi"/>
                <w:sz w:val="24"/>
                <w:szCs w:val="24"/>
              </w:rPr>
              <w:t>);</w:t>
            </w:r>
          </w:p>
          <w:p w14:paraId="365DB9B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break;</w:t>
            </w:r>
          </w:p>
          <w:p w14:paraId="44ABAFB9" w14:textId="77777777" w:rsidR="00827AEB" w:rsidRPr="002A7743" w:rsidRDefault="00827AEB" w:rsidP="00056606">
            <w:pPr>
              <w:pStyle w:val="PRCode"/>
              <w:keepLines/>
              <w:rPr>
                <w:rFonts w:asciiTheme="majorHAnsi" w:hAnsiTheme="majorHAnsi" w:cstheme="majorHAnsi"/>
                <w:sz w:val="24"/>
                <w:szCs w:val="24"/>
              </w:rPr>
            </w:pPr>
          </w:p>
          <w:p w14:paraId="0981362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default:</w:t>
            </w:r>
          </w:p>
          <w:p w14:paraId="3D07703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"Invalid choice";</w:t>
            </w:r>
          </w:p>
          <w:p w14:paraId="616936C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1C67B56F" w14:textId="77777777" w:rsidR="00827AEB" w:rsidRPr="002A7743" w:rsidRDefault="00827AEB" w:rsidP="00056606">
            <w:pPr>
              <w:pStyle w:val="PRCode"/>
              <w:keepLines/>
              <w:rPr>
                <w:rFonts w:asciiTheme="majorHAnsi" w:hAnsiTheme="majorHAnsi" w:cstheme="majorHAnsi"/>
                <w:sz w:val="24"/>
                <w:szCs w:val="24"/>
              </w:rPr>
            </w:pPr>
          </w:p>
          <w:p w14:paraId="51A812D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return 0;</w:t>
            </w:r>
          </w:p>
          <w:p w14:paraId="37E72F0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tc>
      </w:tr>
    </w:tbl>
    <w:p w14:paraId="7FC2678F" w14:textId="35879065"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lastRenderedPageBreak/>
        <w:t>Input &amp; Output</w:t>
      </w:r>
    </w:p>
    <w:p w14:paraId="2909485B" w14:textId="1D1DD1CB" w:rsidR="00A67E82" w:rsidRPr="002A7743" w:rsidRDefault="00A67E82"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noProof/>
          <w:color w:val="auto"/>
          <w:sz w:val="24"/>
          <w:szCs w:val="24"/>
        </w:rPr>
        <w:drawing>
          <wp:inline distT="0" distB="0" distL="0" distR="0" wp14:anchorId="1C0607BB" wp14:editId="14F0348D">
            <wp:extent cx="6136005" cy="3259455"/>
            <wp:effectExtent l="0" t="0" r="0" b="0"/>
            <wp:docPr id="8504180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18014" name="Picture 850418014"/>
                    <pic:cNvPicPr/>
                  </pic:nvPicPr>
                  <pic:blipFill>
                    <a:blip r:embed="rId11"/>
                    <a:stretch>
                      <a:fillRect/>
                    </a:stretch>
                  </pic:blipFill>
                  <pic:spPr>
                    <a:xfrm>
                      <a:off x="0" y="0"/>
                      <a:ext cx="6136005" cy="3259455"/>
                    </a:xfrm>
                    <a:prstGeom prst="rect">
                      <a:avLst/>
                    </a:prstGeom>
                  </pic:spPr>
                </pic:pic>
              </a:graphicData>
            </a:graphic>
          </wp:inline>
        </w:drawing>
      </w:r>
    </w:p>
    <w:p w14:paraId="0FB57364" w14:textId="77777777" w:rsidR="00A67E82" w:rsidRPr="002A7743" w:rsidRDefault="00A67E82" w:rsidP="00056606">
      <w:pPr>
        <w:pStyle w:val="PRQuestion"/>
        <w:spacing w:before="0" w:after="0" w:line="240" w:lineRule="auto"/>
        <w:rPr>
          <w:rFonts w:asciiTheme="majorHAnsi" w:hAnsiTheme="majorHAnsi" w:cstheme="majorHAnsi"/>
          <w:color w:val="auto"/>
          <w:sz w:val="24"/>
          <w:szCs w:val="24"/>
        </w:rPr>
      </w:pPr>
    </w:p>
    <w:p w14:paraId="2A083DB2" w14:textId="77777777" w:rsidR="00A67E82" w:rsidRPr="002A7743" w:rsidRDefault="00A67E82" w:rsidP="00056606">
      <w:pPr>
        <w:pStyle w:val="PRQuestion"/>
        <w:spacing w:before="0" w:after="0" w:line="240" w:lineRule="auto"/>
        <w:rPr>
          <w:rFonts w:asciiTheme="majorHAnsi" w:hAnsiTheme="majorHAnsi" w:cstheme="majorHAnsi"/>
          <w:color w:val="auto"/>
          <w:sz w:val="24"/>
          <w:szCs w:val="24"/>
        </w:rPr>
      </w:pPr>
    </w:p>
    <w:p w14:paraId="6F0337FB" w14:textId="77777777" w:rsidR="00A67E82" w:rsidRPr="002A7743" w:rsidRDefault="00A67E82" w:rsidP="00056606">
      <w:pPr>
        <w:pStyle w:val="PRQuestion"/>
        <w:spacing w:before="0" w:after="0" w:line="240" w:lineRule="auto"/>
        <w:rPr>
          <w:rFonts w:asciiTheme="majorHAnsi" w:hAnsiTheme="majorHAnsi" w:cstheme="majorHAnsi"/>
          <w:color w:val="auto"/>
          <w:sz w:val="24"/>
          <w:szCs w:val="24"/>
        </w:rPr>
      </w:pPr>
    </w:p>
    <w:p w14:paraId="103333A2" w14:textId="77777777" w:rsidR="00A67E82" w:rsidRPr="002A7743" w:rsidRDefault="00A67E82" w:rsidP="00056606">
      <w:pPr>
        <w:pStyle w:val="PRQuestion"/>
        <w:spacing w:before="0" w:after="0" w:line="240" w:lineRule="auto"/>
        <w:rPr>
          <w:rFonts w:asciiTheme="majorHAnsi" w:hAnsiTheme="majorHAnsi" w:cstheme="majorHAnsi"/>
          <w:color w:val="auto"/>
          <w:sz w:val="24"/>
          <w:szCs w:val="24"/>
        </w:rPr>
      </w:pPr>
    </w:p>
    <w:p w14:paraId="04D7B834" w14:textId="77777777" w:rsidR="00A67E82" w:rsidRPr="002A7743" w:rsidRDefault="00A67E82" w:rsidP="00056606">
      <w:pPr>
        <w:pStyle w:val="PRQuestion"/>
        <w:spacing w:before="0" w:after="0" w:line="240" w:lineRule="auto"/>
        <w:rPr>
          <w:rFonts w:asciiTheme="majorHAnsi" w:hAnsiTheme="majorHAnsi" w:cstheme="majorHAnsi"/>
          <w:color w:val="auto"/>
          <w:sz w:val="24"/>
          <w:szCs w:val="24"/>
        </w:rPr>
      </w:pPr>
    </w:p>
    <w:p w14:paraId="5333546F" w14:textId="77777777" w:rsidR="00A67E82" w:rsidRPr="002A7743" w:rsidRDefault="00A67E82" w:rsidP="00056606">
      <w:pPr>
        <w:pStyle w:val="PRQuestion"/>
        <w:spacing w:before="0" w:after="0" w:line="240" w:lineRule="auto"/>
        <w:rPr>
          <w:rFonts w:asciiTheme="majorHAnsi" w:hAnsiTheme="majorHAnsi" w:cstheme="majorHAnsi"/>
          <w:color w:val="auto"/>
          <w:sz w:val="24"/>
          <w:szCs w:val="24"/>
        </w:rPr>
      </w:pPr>
    </w:p>
    <w:p w14:paraId="3A3CF486" w14:textId="77777777" w:rsidR="00A67E82" w:rsidRPr="002A7743" w:rsidRDefault="00A67E82" w:rsidP="00056606">
      <w:pPr>
        <w:pStyle w:val="PRQuestion"/>
        <w:spacing w:before="0" w:after="0" w:line="240" w:lineRule="auto"/>
        <w:rPr>
          <w:rFonts w:asciiTheme="majorHAnsi" w:hAnsiTheme="majorHAnsi" w:cstheme="majorHAnsi"/>
          <w:color w:val="auto"/>
          <w:sz w:val="24"/>
          <w:szCs w:val="24"/>
        </w:rPr>
      </w:pPr>
    </w:p>
    <w:p w14:paraId="1F764979" w14:textId="77777777" w:rsidR="00A67E82" w:rsidRPr="002A7743" w:rsidRDefault="00A67E82" w:rsidP="00056606">
      <w:pPr>
        <w:pStyle w:val="PRQuestion"/>
        <w:spacing w:before="0" w:after="0" w:line="240" w:lineRule="auto"/>
        <w:rPr>
          <w:rFonts w:asciiTheme="majorHAnsi" w:hAnsiTheme="majorHAnsi" w:cstheme="majorHAnsi"/>
          <w:color w:val="auto"/>
          <w:sz w:val="24"/>
          <w:szCs w:val="24"/>
        </w:rPr>
      </w:pPr>
    </w:p>
    <w:p w14:paraId="0AE94103" w14:textId="77777777" w:rsidR="00A67E82" w:rsidRPr="002A7743" w:rsidRDefault="00A67E82" w:rsidP="00056606">
      <w:pPr>
        <w:pStyle w:val="PRQuestion"/>
        <w:spacing w:before="0" w:after="0" w:line="240" w:lineRule="auto"/>
        <w:rPr>
          <w:rFonts w:asciiTheme="majorHAnsi" w:hAnsiTheme="majorHAnsi" w:cstheme="majorHAnsi"/>
          <w:color w:val="auto"/>
          <w:sz w:val="24"/>
          <w:szCs w:val="24"/>
        </w:rPr>
      </w:pPr>
    </w:p>
    <w:p w14:paraId="293551C3" w14:textId="77777777" w:rsidR="00A67E82" w:rsidRPr="002A7743" w:rsidRDefault="00A67E82" w:rsidP="00056606">
      <w:pPr>
        <w:pStyle w:val="PRQuestion"/>
        <w:spacing w:before="0" w:after="0" w:line="240" w:lineRule="auto"/>
        <w:rPr>
          <w:rFonts w:asciiTheme="majorHAnsi" w:hAnsiTheme="majorHAnsi" w:cstheme="majorHAnsi"/>
          <w:color w:val="auto"/>
          <w:sz w:val="24"/>
          <w:szCs w:val="24"/>
        </w:rPr>
      </w:pPr>
    </w:p>
    <w:p w14:paraId="5B32F102" w14:textId="77777777" w:rsidR="00A67E82" w:rsidRPr="002A7743" w:rsidRDefault="00A67E82" w:rsidP="00056606">
      <w:pPr>
        <w:pStyle w:val="PRQuestion"/>
        <w:spacing w:before="0" w:after="0" w:line="240" w:lineRule="auto"/>
        <w:rPr>
          <w:rFonts w:asciiTheme="majorHAnsi" w:hAnsiTheme="majorHAnsi" w:cstheme="majorHAnsi"/>
          <w:color w:val="auto"/>
          <w:sz w:val="24"/>
          <w:szCs w:val="24"/>
        </w:rPr>
      </w:pPr>
    </w:p>
    <w:p w14:paraId="69540984" w14:textId="77777777" w:rsidR="00A67E82" w:rsidRPr="002A7743" w:rsidRDefault="00A67E82" w:rsidP="00056606">
      <w:pPr>
        <w:pStyle w:val="PRQuestion"/>
        <w:spacing w:before="0" w:after="0" w:line="240" w:lineRule="auto"/>
        <w:rPr>
          <w:rFonts w:asciiTheme="majorHAnsi" w:hAnsiTheme="majorHAnsi" w:cstheme="majorHAnsi"/>
          <w:color w:val="auto"/>
          <w:sz w:val="24"/>
          <w:szCs w:val="24"/>
        </w:rPr>
      </w:pPr>
    </w:p>
    <w:p w14:paraId="4748D4D8" w14:textId="77777777" w:rsidR="00A67E82" w:rsidRPr="002A7743" w:rsidRDefault="00A67E82" w:rsidP="00056606">
      <w:pPr>
        <w:pStyle w:val="PRQuestion"/>
        <w:spacing w:before="0" w:after="0" w:line="240" w:lineRule="auto"/>
        <w:rPr>
          <w:rFonts w:asciiTheme="majorHAnsi" w:hAnsiTheme="majorHAnsi" w:cstheme="majorHAnsi"/>
          <w:color w:val="auto"/>
          <w:sz w:val="24"/>
          <w:szCs w:val="24"/>
        </w:rPr>
      </w:pPr>
    </w:p>
    <w:p w14:paraId="178E8B23" w14:textId="77777777" w:rsidR="00A67E82" w:rsidRPr="002A7743" w:rsidRDefault="00A67E82" w:rsidP="00056606">
      <w:pPr>
        <w:pStyle w:val="PRQuestion"/>
        <w:spacing w:before="0" w:after="0" w:line="240" w:lineRule="auto"/>
        <w:rPr>
          <w:rFonts w:asciiTheme="majorHAnsi" w:hAnsiTheme="majorHAnsi" w:cstheme="majorHAnsi"/>
          <w:color w:val="auto"/>
          <w:sz w:val="24"/>
          <w:szCs w:val="24"/>
        </w:rPr>
      </w:pPr>
    </w:p>
    <w:p w14:paraId="0A73FD76" w14:textId="77777777" w:rsidR="00A67E82" w:rsidRPr="002A7743" w:rsidRDefault="00A67E82" w:rsidP="00056606">
      <w:pPr>
        <w:pStyle w:val="PRQuestion"/>
        <w:spacing w:before="0" w:after="0" w:line="240" w:lineRule="auto"/>
        <w:rPr>
          <w:rFonts w:asciiTheme="majorHAnsi" w:hAnsiTheme="majorHAnsi" w:cstheme="majorHAnsi"/>
          <w:color w:val="auto"/>
          <w:sz w:val="24"/>
          <w:szCs w:val="24"/>
        </w:rPr>
      </w:pPr>
    </w:p>
    <w:p w14:paraId="1053CE9C" w14:textId="77777777" w:rsidR="00A67E82" w:rsidRPr="002A7743" w:rsidRDefault="00A67E82" w:rsidP="00056606">
      <w:pPr>
        <w:pStyle w:val="PRQuestion"/>
        <w:spacing w:before="0" w:after="0" w:line="240" w:lineRule="auto"/>
        <w:rPr>
          <w:rFonts w:asciiTheme="majorHAnsi" w:hAnsiTheme="majorHAnsi" w:cstheme="majorHAnsi"/>
          <w:color w:val="auto"/>
          <w:sz w:val="24"/>
          <w:szCs w:val="24"/>
        </w:rPr>
      </w:pPr>
    </w:p>
    <w:p w14:paraId="6A033223"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0BA79A19"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2D3CF1FF"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63285F1C"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06430512"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58672E24"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11B8021C"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35179F82"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04410B81"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4A620C27"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76C4A141"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5D406FB9"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1A7B5CC6"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472E11C3"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4BAE9513"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3F0C7551"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600BE224" w14:textId="0399D1A6" w:rsidR="00827AEB" w:rsidRPr="002A7743" w:rsidRDefault="00000000" w:rsidP="00056606">
      <w:pPr>
        <w:pStyle w:val="PRQues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lastRenderedPageBreak/>
        <w:t>Question No. 5</w:t>
      </w:r>
    </w:p>
    <w:p w14:paraId="42EF6F65" w14:textId="77777777"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Question</w:t>
      </w:r>
    </w:p>
    <w:p w14:paraId="76915A3E" w14:textId="77777777" w:rsidR="00827AEB" w:rsidRPr="002A7743" w:rsidRDefault="00000000" w:rsidP="00056606">
      <w:pPr>
        <w:keepNext/>
        <w:spacing w:after="0" w:line="240" w:lineRule="auto"/>
        <w:rPr>
          <w:rFonts w:asciiTheme="majorHAnsi" w:hAnsiTheme="majorHAnsi" w:cstheme="majorHAnsi"/>
          <w:sz w:val="24"/>
          <w:szCs w:val="24"/>
        </w:rPr>
      </w:pPr>
      <w:r w:rsidRPr="002A7743">
        <w:rPr>
          <w:rFonts w:asciiTheme="majorHAnsi" w:hAnsiTheme="majorHAnsi" w:cstheme="majorHAnsi"/>
          <w:sz w:val="24"/>
          <w:szCs w:val="24"/>
        </w:rPr>
        <w:t>Create a namespace named Student having</w:t>
      </w:r>
      <w:r w:rsidRPr="002A7743">
        <w:rPr>
          <w:rFonts w:asciiTheme="majorHAnsi" w:hAnsiTheme="majorHAnsi" w:cstheme="majorHAnsi"/>
          <w:sz w:val="24"/>
          <w:szCs w:val="24"/>
        </w:rPr>
        <w:br/>
        <w:t xml:space="preserve">• </w:t>
      </w:r>
      <w:proofErr w:type="spellStart"/>
      <w:r w:rsidRPr="002A7743">
        <w:rPr>
          <w:rFonts w:asciiTheme="majorHAnsi" w:hAnsiTheme="majorHAnsi" w:cstheme="majorHAnsi"/>
          <w:sz w:val="24"/>
          <w:szCs w:val="24"/>
        </w:rPr>
        <w:t>rollNo</w:t>
      </w:r>
      <w:proofErr w:type="spellEnd"/>
      <w:r w:rsidRPr="002A7743">
        <w:rPr>
          <w:rFonts w:asciiTheme="majorHAnsi" w:hAnsiTheme="majorHAnsi" w:cstheme="majorHAnsi"/>
          <w:sz w:val="24"/>
          <w:szCs w:val="24"/>
        </w:rPr>
        <w:br/>
        <w:t>• name</w:t>
      </w:r>
      <w:r w:rsidRPr="002A7743">
        <w:rPr>
          <w:rFonts w:asciiTheme="majorHAnsi" w:hAnsiTheme="majorHAnsi" w:cstheme="majorHAnsi"/>
          <w:sz w:val="24"/>
          <w:szCs w:val="24"/>
        </w:rPr>
        <w:br/>
        <w:t xml:space="preserve">• </w:t>
      </w:r>
      <w:proofErr w:type="gramStart"/>
      <w:r w:rsidRPr="002A7743">
        <w:rPr>
          <w:rFonts w:asciiTheme="majorHAnsi" w:hAnsiTheme="majorHAnsi" w:cstheme="majorHAnsi"/>
          <w:sz w:val="24"/>
          <w:szCs w:val="24"/>
        </w:rPr>
        <w:t>display(</w:t>
      </w:r>
      <w:proofErr w:type="gramEnd"/>
      <w:r w:rsidRPr="002A7743">
        <w:rPr>
          <w:rFonts w:asciiTheme="majorHAnsi" w:hAnsiTheme="majorHAnsi" w:cstheme="majorHAnsi"/>
          <w:sz w:val="24"/>
          <w:szCs w:val="24"/>
        </w:rPr>
        <w:t>)</w:t>
      </w:r>
      <w:r w:rsidRPr="002A7743">
        <w:rPr>
          <w:rFonts w:asciiTheme="majorHAnsi" w:hAnsiTheme="majorHAnsi" w:cstheme="majorHAnsi"/>
          <w:sz w:val="24"/>
          <w:szCs w:val="24"/>
        </w:rPr>
        <w:br/>
        <w:t>Use the using namespace directive to access members without using scope resolution operator.</w:t>
      </w:r>
    </w:p>
    <w:p w14:paraId="413FF396" w14:textId="77777777"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Program</w:t>
      </w:r>
    </w:p>
    <w:tbl>
      <w:tblPr>
        <w:tblW w:w="0" w:type="auto"/>
        <w:jc w:val="center"/>
        <w:tblLayout w:type="fixed"/>
        <w:tblLook w:val="04A0" w:firstRow="1" w:lastRow="0" w:firstColumn="1" w:lastColumn="0" w:noHBand="0" w:noVBand="1"/>
      </w:tblPr>
      <w:tblGrid>
        <w:gridCol w:w="9576"/>
      </w:tblGrid>
      <w:tr w:rsidR="00827AEB" w:rsidRPr="002A7743" w14:paraId="52AD4F35" w14:textId="77777777">
        <w:trPr>
          <w:jc w:val="center"/>
        </w:trPr>
        <w:tc>
          <w:tcPr>
            <w:tcW w:w="9576" w:type="dxa"/>
            <w:tcBorders>
              <w:top w:val="single" w:sz="6" w:space="0" w:color="D5D9DE"/>
              <w:left w:val="single" w:sz="6" w:space="0" w:color="D5D9DE"/>
              <w:bottom w:val="single" w:sz="6" w:space="0" w:color="D5D9DE"/>
              <w:right w:val="single" w:sz="6" w:space="0" w:color="D5D9DE"/>
            </w:tcBorders>
            <w:shd w:val="clear" w:color="auto" w:fill="F4F6F8"/>
            <w:tcMar>
              <w:top w:w="90" w:type="dxa"/>
              <w:left w:w="90" w:type="dxa"/>
              <w:bottom w:w="90" w:type="dxa"/>
              <w:right w:w="90" w:type="dxa"/>
            </w:tcMar>
          </w:tcPr>
          <w:p w14:paraId="4D708D1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#include &lt;iostream&gt;</w:t>
            </w:r>
          </w:p>
          <w:p w14:paraId="71E1B61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using namespace std;</w:t>
            </w:r>
          </w:p>
          <w:p w14:paraId="7B14AC62" w14:textId="77777777" w:rsidR="00827AEB" w:rsidRPr="002A7743" w:rsidRDefault="00827AEB" w:rsidP="00056606">
            <w:pPr>
              <w:pStyle w:val="PRCode"/>
              <w:keepLines/>
              <w:rPr>
                <w:rFonts w:asciiTheme="majorHAnsi" w:hAnsiTheme="majorHAnsi" w:cstheme="majorHAnsi"/>
                <w:sz w:val="24"/>
                <w:szCs w:val="24"/>
              </w:rPr>
            </w:pPr>
          </w:p>
          <w:p w14:paraId="632625C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namespace Student</w:t>
            </w:r>
          </w:p>
          <w:p w14:paraId="498559E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1BD7D03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int </w:t>
            </w:r>
            <w:proofErr w:type="spellStart"/>
            <w:r w:rsidRPr="002A7743">
              <w:rPr>
                <w:rFonts w:asciiTheme="majorHAnsi" w:hAnsiTheme="majorHAnsi" w:cstheme="majorHAnsi"/>
                <w:sz w:val="24"/>
                <w:szCs w:val="24"/>
              </w:rPr>
              <w:t>RollNo</w:t>
            </w:r>
            <w:proofErr w:type="spellEnd"/>
            <w:r w:rsidRPr="002A7743">
              <w:rPr>
                <w:rFonts w:asciiTheme="majorHAnsi" w:hAnsiTheme="majorHAnsi" w:cstheme="majorHAnsi"/>
                <w:sz w:val="24"/>
                <w:szCs w:val="24"/>
              </w:rPr>
              <w:t>;</w:t>
            </w:r>
          </w:p>
          <w:p w14:paraId="415C604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char </w:t>
            </w:r>
            <w:proofErr w:type="gramStart"/>
            <w:r w:rsidRPr="002A7743">
              <w:rPr>
                <w:rFonts w:asciiTheme="majorHAnsi" w:hAnsiTheme="majorHAnsi" w:cstheme="majorHAnsi"/>
                <w:sz w:val="24"/>
                <w:szCs w:val="24"/>
              </w:rPr>
              <w:t>Name[</w:t>
            </w:r>
            <w:proofErr w:type="gramEnd"/>
            <w:r w:rsidRPr="002A7743">
              <w:rPr>
                <w:rFonts w:asciiTheme="majorHAnsi" w:hAnsiTheme="majorHAnsi" w:cstheme="majorHAnsi"/>
                <w:sz w:val="24"/>
                <w:szCs w:val="24"/>
              </w:rPr>
              <w:t>30];</w:t>
            </w:r>
          </w:p>
          <w:p w14:paraId="0FE6F690" w14:textId="77777777" w:rsidR="00827AEB" w:rsidRPr="002A7743" w:rsidRDefault="00827AEB" w:rsidP="00056606">
            <w:pPr>
              <w:pStyle w:val="PRCode"/>
              <w:keepLines/>
              <w:rPr>
                <w:rFonts w:asciiTheme="majorHAnsi" w:hAnsiTheme="majorHAnsi" w:cstheme="majorHAnsi"/>
                <w:sz w:val="24"/>
                <w:szCs w:val="24"/>
              </w:rPr>
            </w:pPr>
          </w:p>
          <w:p w14:paraId="2A8DB99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void </w:t>
            </w:r>
            <w:proofErr w:type="gramStart"/>
            <w:r w:rsidRPr="002A7743">
              <w:rPr>
                <w:rFonts w:asciiTheme="majorHAnsi" w:hAnsiTheme="majorHAnsi" w:cstheme="majorHAnsi"/>
                <w:sz w:val="24"/>
                <w:szCs w:val="24"/>
              </w:rPr>
              <w:t>Display(</w:t>
            </w:r>
            <w:proofErr w:type="gramEnd"/>
            <w:r w:rsidRPr="002A7743">
              <w:rPr>
                <w:rFonts w:asciiTheme="majorHAnsi" w:hAnsiTheme="majorHAnsi" w:cstheme="majorHAnsi"/>
                <w:sz w:val="24"/>
                <w:szCs w:val="24"/>
              </w:rPr>
              <w:t>)</w:t>
            </w:r>
          </w:p>
          <w:p w14:paraId="1A14E5E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2EC50D9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"Roll No = " &lt;&lt; </w:t>
            </w:r>
            <w:proofErr w:type="spellStart"/>
            <w:r w:rsidRPr="002A7743">
              <w:rPr>
                <w:rFonts w:asciiTheme="majorHAnsi" w:hAnsiTheme="majorHAnsi" w:cstheme="majorHAnsi"/>
                <w:sz w:val="24"/>
                <w:szCs w:val="24"/>
              </w:rPr>
              <w:t>RollNo</w:t>
            </w:r>
            <w:proofErr w:type="spellEnd"/>
            <w:r w:rsidRPr="002A7743">
              <w:rPr>
                <w:rFonts w:asciiTheme="majorHAnsi" w:hAnsiTheme="majorHAnsi" w:cstheme="majorHAnsi"/>
                <w:sz w:val="24"/>
                <w:szCs w:val="24"/>
              </w:rPr>
              <w:t xml:space="preserve">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58A7FE1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"Name = " &lt;&lt; Name;</w:t>
            </w:r>
          </w:p>
          <w:p w14:paraId="3FCB080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6AFFC84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71B481BF" w14:textId="77777777" w:rsidR="00827AEB" w:rsidRPr="002A7743" w:rsidRDefault="00827AEB" w:rsidP="00056606">
            <w:pPr>
              <w:pStyle w:val="PRCode"/>
              <w:keepLines/>
              <w:rPr>
                <w:rFonts w:asciiTheme="majorHAnsi" w:hAnsiTheme="majorHAnsi" w:cstheme="majorHAnsi"/>
                <w:sz w:val="24"/>
                <w:szCs w:val="24"/>
              </w:rPr>
            </w:pPr>
          </w:p>
          <w:p w14:paraId="34E270C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using namespace Student;</w:t>
            </w:r>
          </w:p>
          <w:p w14:paraId="6E0C5309" w14:textId="77777777" w:rsidR="00827AEB" w:rsidRPr="002A7743" w:rsidRDefault="00827AEB" w:rsidP="00056606">
            <w:pPr>
              <w:pStyle w:val="PRCode"/>
              <w:keepLines/>
              <w:rPr>
                <w:rFonts w:asciiTheme="majorHAnsi" w:hAnsiTheme="majorHAnsi" w:cstheme="majorHAnsi"/>
                <w:sz w:val="24"/>
                <w:szCs w:val="24"/>
              </w:rPr>
            </w:pPr>
          </w:p>
          <w:p w14:paraId="69DA5F9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int </w:t>
            </w:r>
            <w:proofErr w:type="gramStart"/>
            <w:r w:rsidRPr="002A7743">
              <w:rPr>
                <w:rFonts w:asciiTheme="majorHAnsi" w:hAnsiTheme="majorHAnsi" w:cstheme="majorHAnsi"/>
                <w:sz w:val="24"/>
                <w:szCs w:val="24"/>
              </w:rPr>
              <w:t>main(</w:t>
            </w:r>
            <w:proofErr w:type="gramEnd"/>
            <w:r w:rsidRPr="002A7743">
              <w:rPr>
                <w:rFonts w:asciiTheme="majorHAnsi" w:hAnsiTheme="majorHAnsi" w:cstheme="majorHAnsi"/>
                <w:sz w:val="24"/>
                <w:szCs w:val="24"/>
              </w:rPr>
              <w:t>)</w:t>
            </w:r>
          </w:p>
          <w:p w14:paraId="79918C6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5FC42AE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"Enter Roll No: ";</w:t>
            </w:r>
          </w:p>
          <w:p w14:paraId="03ADBD1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 xml:space="preserve"> &gt;&gt; </w:t>
            </w:r>
            <w:proofErr w:type="spellStart"/>
            <w:r w:rsidRPr="002A7743">
              <w:rPr>
                <w:rFonts w:asciiTheme="majorHAnsi" w:hAnsiTheme="majorHAnsi" w:cstheme="majorHAnsi"/>
                <w:sz w:val="24"/>
                <w:szCs w:val="24"/>
              </w:rPr>
              <w:t>RollNo</w:t>
            </w:r>
            <w:proofErr w:type="spellEnd"/>
            <w:r w:rsidRPr="002A7743">
              <w:rPr>
                <w:rFonts w:asciiTheme="majorHAnsi" w:hAnsiTheme="majorHAnsi" w:cstheme="majorHAnsi"/>
                <w:sz w:val="24"/>
                <w:szCs w:val="24"/>
              </w:rPr>
              <w:t>;</w:t>
            </w:r>
          </w:p>
          <w:p w14:paraId="3B3C4D3C" w14:textId="77777777" w:rsidR="00827AEB" w:rsidRPr="002A7743" w:rsidRDefault="00827AEB" w:rsidP="00056606">
            <w:pPr>
              <w:pStyle w:val="PRCode"/>
              <w:keepLines/>
              <w:rPr>
                <w:rFonts w:asciiTheme="majorHAnsi" w:hAnsiTheme="majorHAnsi" w:cstheme="majorHAnsi"/>
                <w:sz w:val="24"/>
                <w:szCs w:val="24"/>
              </w:rPr>
            </w:pPr>
          </w:p>
          <w:p w14:paraId="136BD8E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"Enter Name: ";</w:t>
            </w:r>
          </w:p>
          <w:p w14:paraId="2B6C00A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 xml:space="preserve"> &gt;&gt; Name;</w:t>
            </w:r>
          </w:p>
          <w:p w14:paraId="696233D3" w14:textId="77777777" w:rsidR="00827AEB" w:rsidRPr="002A7743" w:rsidRDefault="00827AEB" w:rsidP="00056606">
            <w:pPr>
              <w:pStyle w:val="PRCode"/>
              <w:keepLines/>
              <w:rPr>
                <w:rFonts w:asciiTheme="majorHAnsi" w:hAnsiTheme="majorHAnsi" w:cstheme="majorHAnsi"/>
                <w:sz w:val="24"/>
                <w:szCs w:val="24"/>
              </w:rPr>
            </w:pPr>
          </w:p>
          <w:p w14:paraId="776B1D1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Display(</w:t>
            </w:r>
            <w:proofErr w:type="gramEnd"/>
            <w:r w:rsidRPr="002A7743">
              <w:rPr>
                <w:rFonts w:asciiTheme="majorHAnsi" w:hAnsiTheme="majorHAnsi" w:cstheme="majorHAnsi"/>
                <w:sz w:val="24"/>
                <w:szCs w:val="24"/>
              </w:rPr>
              <w:t>);</w:t>
            </w:r>
          </w:p>
          <w:p w14:paraId="6347C35C" w14:textId="77777777" w:rsidR="00827AEB" w:rsidRPr="002A7743" w:rsidRDefault="00827AEB" w:rsidP="00056606">
            <w:pPr>
              <w:pStyle w:val="PRCode"/>
              <w:keepLines/>
              <w:rPr>
                <w:rFonts w:asciiTheme="majorHAnsi" w:hAnsiTheme="majorHAnsi" w:cstheme="majorHAnsi"/>
                <w:sz w:val="24"/>
                <w:szCs w:val="24"/>
              </w:rPr>
            </w:pPr>
          </w:p>
          <w:p w14:paraId="531E8FB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return 0;</w:t>
            </w:r>
          </w:p>
          <w:p w14:paraId="567B490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tc>
      </w:tr>
    </w:tbl>
    <w:p w14:paraId="5DC490E6" w14:textId="77777777" w:rsidR="00827AEB" w:rsidRPr="002A7743" w:rsidRDefault="00827AEB" w:rsidP="00056606">
      <w:pPr>
        <w:spacing w:after="0" w:line="240" w:lineRule="auto"/>
        <w:rPr>
          <w:rFonts w:asciiTheme="majorHAnsi" w:hAnsiTheme="majorHAnsi" w:cstheme="majorHAnsi"/>
          <w:sz w:val="24"/>
          <w:szCs w:val="24"/>
        </w:rPr>
      </w:pPr>
    </w:p>
    <w:p w14:paraId="1A724FC4" w14:textId="7A2A00C6"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lastRenderedPageBreak/>
        <w:t>Input &amp; Output</w:t>
      </w:r>
    </w:p>
    <w:p w14:paraId="3A065DB1" w14:textId="733FD328" w:rsidR="00A67E82" w:rsidRPr="002A7743" w:rsidRDefault="00A67E82"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noProof/>
          <w:color w:val="auto"/>
          <w:sz w:val="24"/>
          <w:szCs w:val="24"/>
        </w:rPr>
        <w:drawing>
          <wp:inline distT="0" distB="0" distL="0" distR="0" wp14:anchorId="72948FED" wp14:editId="5EC70D23">
            <wp:extent cx="6136005" cy="3259455"/>
            <wp:effectExtent l="0" t="0" r="0" b="0"/>
            <wp:docPr id="6650556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055652" name="Picture 665055652"/>
                    <pic:cNvPicPr/>
                  </pic:nvPicPr>
                  <pic:blipFill>
                    <a:blip r:embed="rId12"/>
                    <a:stretch>
                      <a:fillRect/>
                    </a:stretch>
                  </pic:blipFill>
                  <pic:spPr>
                    <a:xfrm>
                      <a:off x="0" y="0"/>
                      <a:ext cx="6136005" cy="3259455"/>
                    </a:xfrm>
                    <a:prstGeom prst="rect">
                      <a:avLst/>
                    </a:prstGeom>
                  </pic:spPr>
                </pic:pic>
              </a:graphicData>
            </a:graphic>
          </wp:inline>
        </w:drawing>
      </w:r>
    </w:p>
    <w:p w14:paraId="3385B67B" w14:textId="77777777" w:rsidR="00A67E82" w:rsidRPr="002A7743" w:rsidRDefault="00A67E82" w:rsidP="00056606">
      <w:pPr>
        <w:pStyle w:val="PRQuestion"/>
        <w:spacing w:before="0" w:after="0" w:line="240" w:lineRule="auto"/>
        <w:rPr>
          <w:rFonts w:asciiTheme="majorHAnsi" w:hAnsiTheme="majorHAnsi" w:cstheme="majorHAnsi"/>
          <w:color w:val="auto"/>
          <w:sz w:val="24"/>
          <w:szCs w:val="24"/>
        </w:rPr>
      </w:pPr>
    </w:p>
    <w:p w14:paraId="0EDB7C1D" w14:textId="77777777" w:rsidR="00A67E82" w:rsidRPr="002A7743" w:rsidRDefault="00A67E82" w:rsidP="00056606">
      <w:pPr>
        <w:pStyle w:val="PRQuestion"/>
        <w:spacing w:before="0" w:after="0" w:line="240" w:lineRule="auto"/>
        <w:rPr>
          <w:rFonts w:asciiTheme="majorHAnsi" w:hAnsiTheme="majorHAnsi" w:cstheme="majorHAnsi"/>
          <w:color w:val="auto"/>
          <w:sz w:val="24"/>
          <w:szCs w:val="24"/>
        </w:rPr>
      </w:pPr>
    </w:p>
    <w:p w14:paraId="3365200D" w14:textId="77777777" w:rsidR="00A67E82" w:rsidRPr="002A7743" w:rsidRDefault="00A67E82" w:rsidP="00056606">
      <w:pPr>
        <w:pStyle w:val="PRQuestion"/>
        <w:spacing w:before="0" w:after="0" w:line="240" w:lineRule="auto"/>
        <w:rPr>
          <w:rFonts w:asciiTheme="majorHAnsi" w:hAnsiTheme="majorHAnsi" w:cstheme="majorHAnsi"/>
          <w:color w:val="auto"/>
          <w:sz w:val="24"/>
          <w:szCs w:val="24"/>
        </w:rPr>
      </w:pPr>
    </w:p>
    <w:p w14:paraId="059F98AD" w14:textId="77777777" w:rsidR="00A67E82" w:rsidRPr="002A7743" w:rsidRDefault="00A67E82" w:rsidP="00056606">
      <w:pPr>
        <w:pStyle w:val="PRQuestion"/>
        <w:spacing w:before="0" w:after="0" w:line="240" w:lineRule="auto"/>
        <w:rPr>
          <w:rFonts w:asciiTheme="majorHAnsi" w:hAnsiTheme="majorHAnsi" w:cstheme="majorHAnsi"/>
          <w:color w:val="auto"/>
          <w:sz w:val="24"/>
          <w:szCs w:val="24"/>
        </w:rPr>
      </w:pPr>
    </w:p>
    <w:p w14:paraId="5ADD6903" w14:textId="77777777" w:rsidR="00A67E82" w:rsidRPr="002A7743" w:rsidRDefault="00A67E82" w:rsidP="00056606">
      <w:pPr>
        <w:pStyle w:val="PRQuestion"/>
        <w:spacing w:before="0" w:after="0" w:line="240" w:lineRule="auto"/>
        <w:rPr>
          <w:rFonts w:asciiTheme="majorHAnsi" w:hAnsiTheme="majorHAnsi" w:cstheme="majorHAnsi"/>
          <w:color w:val="auto"/>
          <w:sz w:val="24"/>
          <w:szCs w:val="24"/>
        </w:rPr>
      </w:pPr>
    </w:p>
    <w:p w14:paraId="0DCC0796" w14:textId="77777777" w:rsidR="00A67E82" w:rsidRPr="002A7743" w:rsidRDefault="00A67E82" w:rsidP="00056606">
      <w:pPr>
        <w:pStyle w:val="PRQuestion"/>
        <w:spacing w:before="0" w:after="0" w:line="240" w:lineRule="auto"/>
        <w:rPr>
          <w:rFonts w:asciiTheme="majorHAnsi" w:hAnsiTheme="majorHAnsi" w:cstheme="majorHAnsi"/>
          <w:color w:val="auto"/>
          <w:sz w:val="24"/>
          <w:szCs w:val="24"/>
        </w:rPr>
      </w:pPr>
    </w:p>
    <w:p w14:paraId="5D4EE76C" w14:textId="77777777" w:rsidR="00A67E82" w:rsidRPr="002A7743" w:rsidRDefault="00A67E82" w:rsidP="00056606">
      <w:pPr>
        <w:pStyle w:val="PRQuestion"/>
        <w:spacing w:before="0" w:after="0" w:line="240" w:lineRule="auto"/>
        <w:rPr>
          <w:rFonts w:asciiTheme="majorHAnsi" w:hAnsiTheme="majorHAnsi" w:cstheme="majorHAnsi"/>
          <w:color w:val="auto"/>
          <w:sz w:val="24"/>
          <w:szCs w:val="24"/>
        </w:rPr>
      </w:pPr>
    </w:p>
    <w:p w14:paraId="2241F9A0" w14:textId="77777777" w:rsidR="00A67E82" w:rsidRPr="002A7743" w:rsidRDefault="00A67E82" w:rsidP="00056606">
      <w:pPr>
        <w:pStyle w:val="PRQuestion"/>
        <w:spacing w:before="0" w:after="0" w:line="240" w:lineRule="auto"/>
        <w:rPr>
          <w:rFonts w:asciiTheme="majorHAnsi" w:hAnsiTheme="majorHAnsi" w:cstheme="majorHAnsi"/>
          <w:color w:val="auto"/>
          <w:sz w:val="24"/>
          <w:szCs w:val="24"/>
        </w:rPr>
      </w:pPr>
    </w:p>
    <w:p w14:paraId="4E2498D2" w14:textId="77777777" w:rsidR="00A67E82" w:rsidRPr="002A7743" w:rsidRDefault="00A67E82" w:rsidP="00056606">
      <w:pPr>
        <w:pStyle w:val="PRQuestion"/>
        <w:spacing w:before="0" w:after="0" w:line="240" w:lineRule="auto"/>
        <w:rPr>
          <w:rFonts w:asciiTheme="majorHAnsi" w:hAnsiTheme="majorHAnsi" w:cstheme="majorHAnsi"/>
          <w:color w:val="auto"/>
          <w:sz w:val="24"/>
          <w:szCs w:val="24"/>
        </w:rPr>
      </w:pPr>
    </w:p>
    <w:p w14:paraId="53EC3570" w14:textId="77777777" w:rsidR="00A67E82" w:rsidRPr="002A7743" w:rsidRDefault="00A67E82" w:rsidP="00056606">
      <w:pPr>
        <w:pStyle w:val="PRQuestion"/>
        <w:spacing w:before="0" w:after="0" w:line="240" w:lineRule="auto"/>
        <w:rPr>
          <w:rFonts w:asciiTheme="majorHAnsi" w:hAnsiTheme="majorHAnsi" w:cstheme="majorHAnsi"/>
          <w:color w:val="auto"/>
          <w:sz w:val="24"/>
          <w:szCs w:val="24"/>
        </w:rPr>
      </w:pPr>
    </w:p>
    <w:p w14:paraId="2E117D82" w14:textId="77777777" w:rsidR="00A67E82" w:rsidRPr="002A7743" w:rsidRDefault="00A67E82" w:rsidP="00056606">
      <w:pPr>
        <w:pStyle w:val="PRQuestion"/>
        <w:spacing w:before="0" w:after="0" w:line="240" w:lineRule="auto"/>
        <w:rPr>
          <w:rFonts w:asciiTheme="majorHAnsi" w:hAnsiTheme="majorHAnsi" w:cstheme="majorHAnsi"/>
          <w:color w:val="auto"/>
          <w:sz w:val="24"/>
          <w:szCs w:val="24"/>
        </w:rPr>
      </w:pPr>
    </w:p>
    <w:p w14:paraId="19792EF9" w14:textId="77777777" w:rsidR="00A67E82" w:rsidRPr="002A7743" w:rsidRDefault="00A67E82" w:rsidP="00056606">
      <w:pPr>
        <w:pStyle w:val="PRQuestion"/>
        <w:spacing w:before="0" w:after="0" w:line="240" w:lineRule="auto"/>
        <w:rPr>
          <w:rFonts w:asciiTheme="majorHAnsi" w:hAnsiTheme="majorHAnsi" w:cstheme="majorHAnsi"/>
          <w:color w:val="auto"/>
          <w:sz w:val="24"/>
          <w:szCs w:val="24"/>
        </w:rPr>
      </w:pPr>
    </w:p>
    <w:p w14:paraId="3336487F" w14:textId="77777777" w:rsidR="00A67E82" w:rsidRPr="002A7743" w:rsidRDefault="00A67E82" w:rsidP="00056606">
      <w:pPr>
        <w:pStyle w:val="PRQuestion"/>
        <w:spacing w:before="0" w:after="0" w:line="240" w:lineRule="auto"/>
        <w:rPr>
          <w:rFonts w:asciiTheme="majorHAnsi" w:hAnsiTheme="majorHAnsi" w:cstheme="majorHAnsi"/>
          <w:color w:val="auto"/>
          <w:sz w:val="24"/>
          <w:szCs w:val="24"/>
        </w:rPr>
      </w:pPr>
    </w:p>
    <w:p w14:paraId="2F3BECCA" w14:textId="77777777" w:rsidR="00A67E82" w:rsidRPr="002A7743" w:rsidRDefault="00A67E82" w:rsidP="00056606">
      <w:pPr>
        <w:pStyle w:val="PRQuestion"/>
        <w:spacing w:before="0" w:after="0" w:line="240" w:lineRule="auto"/>
        <w:rPr>
          <w:rFonts w:asciiTheme="majorHAnsi" w:hAnsiTheme="majorHAnsi" w:cstheme="majorHAnsi"/>
          <w:color w:val="auto"/>
          <w:sz w:val="24"/>
          <w:szCs w:val="24"/>
        </w:rPr>
      </w:pPr>
    </w:p>
    <w:p w14:paraId="478AEC6A" w14:textId="77777777" w:rsidR="00A67E82" w:rsidRPr="002A7743" w:rsidRDefault="00A67E82" w:rsidP="00056606">
      <w:pPr>
        <w:pStyle w:val="PRQuestion"/>
        <w:spacing w:before="0" w:after="0" w:line="240" w:lineRule="auto"/>
        <w:rPr>
          <w:rFonts w:asciiTheme="majorHAnsi" w:hAnsiTheme="majorHAnsi" w:cstheme="majorHAnsi"/>
          <w:color w:val="auto"/>
          <w:sz w:val="24"/>
          <w:szCs w:val="24"/>
        </w:rPr>
      </w:pPr>
    </w:p>
    <w:p w14:paraId="07E18A18" w14:textId="77777777" w:rsidR="00A67E82" w:rsidRPr="002A7743" w:rsidRDefault="00A67E82" w:rsidP="00056606">
      <w:pPr>
        <w:pStyle w:val="PRQuestion"/>
        <w:spacing w:before="0" w:after="0" w:line="240" w:lineRule="auto"/>
        <w:rPr>
          <w:rFonts w:asciiTheme="majorHAnsi" w:hAnsiTheme="majorHAnsi" w:cstheme="majorHAnsi"/>
          <w:color w:val="auto"/>
          <w:sz w:val="24"/>
          <w:szCs w:val="24"/>
        </w:rPr>
      </w:pPr>
    </w:p>
    <w:p w14:paraId="26DC08A3"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68393285"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352F4425"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0F932B24"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181782AC"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73BE5CF2"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5B4BB6D1"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6670557C"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6BB5D40A"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0C8AB46E"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572F0DD4"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01CAEB69"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38742A91"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05C54D48"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16429C67"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2E9565B9"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2E6ACF59" w14:textId="1476D9FC" w:rsidR="00827AEB" w:rsidRPr="002A7743" w:rsidRDefault="00000000" w:rsidP="00056606">
      <w:pPr>
        <w:pStyle w:val="PRQues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lastRenderedPageBreak/>
        <w:t>Question No. 6</w:t>
      </w:r>
    </w:p>
    <w:p w14:paraId="52A14533" w14:textId="77777777"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Question</w:t>
      </w:r>
    </w:p>
    <w:p w14:paraId="0FE89464" w14:textId="77777777" w:rsidR="00827AEB" w:rsidRPr="002A7743" w:rsidRDefault="00000000" w:rsidP="00056606">
      <w:pPr>
        <w:keepNext/>
        <w:spacing w:after="0" w:line="240" w:lineRule="auto"/>
        <w:rPr>
          <w:rFonts w:asciiTheme="majorHAnsi" w:hAnsiTheme="majorHAnsi" w:cstheme="majorHAnsi"/>
          <w:sz w:val="24"/>
          <w:szCs w:val="24"/>
        </w:rPr>
      </w:pPr>
      <w:r w:rsidRPr="002A7743">
        <w:rPr>
          <w:rFonts w:asciiTheme="majorHAnsi" w:hAnsiTheme="majorHAnsi" w:cstheme="majorHAnsi"/>
          <w:sz w:val="24"/>
          <w:szCs w:val="24"/>
        </w:rPr>
        <w:t>Write a C++ program that dynamically allocates memory for storing the marks of a student based on the number of subjects entered by the user.</w:t>
      </w:r>
      <w:r w:rsidRPr="002A7743">
        <w:rPr>
          <w:rFonts w:asciiTheme="majorHAnsi" w:hAnsiTheme="majorHAnsi" w:cstheme="majorHAnsi"/>
          <w:sz w:val="24"/>
          <w:szCs w:val="24"/>
        </w:rPr>
        <w:br/>
        <w:t>The program should perform the following tasks:</w:t>
      </w:r>
      <w:r w:rsidRPr="002A7743">
        <w:rPr>
          <w:rFonts w:asciiTheme="majorHAnsi" w:hAnsiTheme="majorHAnsi" w:cstheme="majorHAnsi"/>
          <w:sz w:val="24"/>
          <w:szCs w:val="24"/>
        </w:rPr>
        <w:br/>
        <w:t>1. Accept the number of subjects from the user.</w:t>
      </w:r>
      <w:r w:rsidRPr="002A7743">
        <w:rPr>
          <w:rFonts w:asciiTheme="majorHAnsi" w:hAnsiTheme="majorHAnsi" w:cstheme="majorHAnsi"/>
          <w:sz w:val="24"/>
          <w:szCs w:val="24"/>
        </w:rPr>
        <w:br/>
        <w:t>2. Dynamically allocate memory to store the marks of all subjects.</w:t>
      </w:r>
      <w:r w:rsidRPr="002A7743">
        <w:rPr>
          <w:rFonts w:asciiTheme="majorHAnsi" w:hAnsiTheme="majorHAnsi" w:cstheme="majorHAnsi"/>
          <w:sz w:val="24"/>
          <w:szCs w:val="24"/>
        </w:rPr>
        <w:br/>
        <w:t>3. Accept the marks for each subject.</w:t>
      </w:r>
      <w:r w:rsidRPr="002A7743">
        <w:rPr>
          <w:rFonts w:asciiTheme="majorHAnsi" w:hAnsiTheme="majorHAnsi" w:cstheme="majorHAnsi"/>
          <w:sz w:val="24"/>
          <w:szCs w:val="24"/>
        </w:rPr>
        <w:br/>
        <w:t>4. Display the marks of all subjects.</w:t>
      </w:r>
      <w:r w:rsidRPr="002A7743">
        <w:rPr>
          <w:rFonts w:asciiTheme="majorHAnsi" w:hAnsiTheme="majorHAnsi" w:cstheme="majorHAnsi"/>
          <w:sz w:val="24"/>
          <w:szCs w:val="24"/>
        </w:rPr>
        <w:br/>
        <w:t>5. Calculate and display the total (sum) of the marks.</w:t>
      </w:r>
      <w:r w:rsidRPr="002A7743">
        <w:rPr>
          <w:rFonts w:asciiTheme="majorHAnsi" w:hAnsiTheme="majorHAnsi" w:cstheme="majorHAnsi"/>
          <w:sz w:val="24"/>
          <w:szCs w:val="24"/>
        </w:rPr>
        <w:br/>
        <w:t>6. Calculate and display the average marks obtained.</w:t>
      </w:r>
      <w:r w:rsidRPr="002A7743">
        <w:rPr>
          <w:rFonts w:asciiTheme="majorHAnsi" w:hAnsiTheme="majorHAnsi" w:cstheme="majorHAnsi"/>
          <w:sz w:val="24"/>
          <w:szCs w:val="24"/>
        </w:rPr>
        <w:br/>
        <w:t>7. Deallocate the dynamically allocated memory before the program terminates to avoid memory leaks.</w:t>
      </w:r>
    </w:p>
    <w:p w14:paraId="68917227" w14:textId="77777777"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Program</w:t>
      </w:r>
    </w:p>
    <w:tbl>
      <w:tblPr>
        <w:tblW w:w="0" w:type="auto"/>
        <w:jc w:val="center"/>
        <w:tblLayout w:type="fixed"/>
        <w:tblLook w:val="04A0" w:firstRow="1" w:lastRow="0" w:firstColumn="1" w:lastColumn="0" w:noHBand="0" w:noVBand="1"/>
      </w:tblPr>
      <w:tblGrid>
        <w:gridCol w:w="9576"/>
      </w:tblGrid>
      <w:tr w:rsidR="00827AEB" w:rsidRPr="002A7743" w14:paraId="44B46196" w14:textId="77777777">
        <w:trPr>
          <w:jc w:val="center"/>
        </w:trPr>
        <w:tc>
          <w:tcPr>
            <w:tcW w:w="9576" w:type="dxa"/>
            <w:tcBorders>
              <w:top w:val="single" w:sz="6" w:space="0" w:color="D5D9DE"/>
              <w:left w:val="single" w:sz="6" w:space="0" w:color="D5D9DE"/>
              <w:bottom w:val="single" w:sz="6" w:space="0" w:color="D5D9DE"/>
              <w:right w:val="single" w:sz="6" w:space="0" w:color="D5D9DE"/>
            </w:tcBorders>
            <w:shd w:val="clear" w:color="auto" w:fill="F4F6F8"/>
            <w:tcMar>
              <w:top w:w="90" w:type="dxa"/>
              <w:left w:w="90" w:type="dxa"/>
              <w:bottom w:w="90" w:type="dxa"/>
              <w:right w:w="90" w:type="dxa"/>
            </w:tcMar>
          </w:tcPr>
          <w:p w14:paraId="2ED53A5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#include &lt;iostream&gt;</w:t>
            </w:r>
          </w:p>
          <w:p w14:paraId="452C760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using namespace std;</w:t>
            </w:r>
          </w:p>
          <w:p w14:paraId="55B88A29" w14:textId="77777777" w:rsidR="00827AEB" w:rsidRPr="002A7743" w:rsidRDefault="00827AEB" w:rsidP="00056606">
            <w:pPr>
              <w:pStyle w:val="PRCode"/>
              <w:keepLines/>
              <w:rPr>
                <w:rFonts w:asciiTheme="majorHAnsi" w:hAnsiTheme="majorHAnsi" w:cstheme="majorHAnsi"/>
                <w:sz w:val="24"/>
                <w:szCs w:val="24"/>
              </w:rPr>
            </w:pPr>
          </w:p>
          <w:p w14:paraId="239939C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int </w:t>
            </w:r>
            <w:proofErr w:type="gramStart"/>
            <w:r w:rsidRPr="002A7743">
              <w:rPr>
                <w:rFonts w:asciiTheme="majorHAnsi" w:hAnsiTheme="majorHAnsi" w:cstheme="majorHAnsi"/>
                <w:sz w:val="24"/>
                <w:szCs w:val="24"/>
              </w:rPr>
              <w:t>main(</w:t>
            </w:r>
            <w:proofErr w:type="gramEnd"/>
            <w:r w:rsidRPr="002A7743">
              <w:rPr>
                <w:rFonts w:asciiTheme="majorHAnsi" w:hAnsiTheme="majorHAnsi" w:cstheme="majorHAnsi"/>
                <w:sz w:val="24"/>
                <w:szCs w:val="24"/>
              </w:rPr>
              <w:t>)</w:t>
            </w:r>
          </w:p>
          <w:p w14:paraId="4849B2C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4E5C33F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int n, </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w:t>
            </w:r>
          </w:p>
          <w:p w14:paraId="424262F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int total = 0;</w:t>
            </w:r>
          </w:p>
          <w:p w14:paraId="07DCA96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float average;</w:t>
            </w:r>
          </w:p>
          <w:p w14:paraId="375C9DCE" w14:textId="77777777" w:rsidR="00827AEB" w:rsidRPr="002A7743" w:rsidRDefault="00827AEB" w:rsidP="00056606">
            <w:pPr>
              <w:pStyle w:val="PRCode"/>
              <w:keepLines/>
              <w:rPr>
                <w:rFonts w:asciiTheme="majorHAnsi" w:hAnsiTheme="majorHAnsi" w:cstheme="majorHAnsi"/>
                <w:sz w:val="24"/>
                <w:szCs w:val="24"/>
              </w:rPr>
            </w:pPr>
          </w:p>
          <w:p w14:paraId="771EAE3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"Enter number of subjects: ";</w:t>
            </w:r>
          </w:p>
          <w:p w14:paraId="6F0D7D2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 xml:space="preserve"> &gt;&gt; n;</w:t>
            </w:r>
          </w:p>
          <w:p w14:paraId="7386CB48" w14:textId="77777777" w:rsidR="00827AEB" w:rsidRPr="002A7743" w:rsidRDefault="00827AEB" w:rsidP="00056606">
            <w:pPr>
              <w:pStyle w:val="PRCode"/>
              <w:keepLines/>
              <w:rPr>
                <w:rFonts w:asciiTheme="majorHAnsi" w:hAnsiTheme="majorHAnsi" w:cstheme="majorHAnsi"/>
                <w:sz w:val="24"/>
                <w:szCs w:val="24"/>
              </w:rPr>
            </w:pPr>
          </w:p>
          <w:p w14:paraId="1531771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int *marks = new int[n];</w:t>
            </w:r>
          </w:p>
          <w:p w14:paraId="25B1FFBA" w14:textId="77777777" w:rsidR="00827AEB" w:rsidRPr="002A7743" w:rsidRDefault="00827AEB" w:rsidP="00056606">
            <w:pPr>
              <w:pStyle w:val="PRCode"/>
              <w:keepLines/>
              <w:rPr>
                <w:rFonts w:asciiTheme="majorHAnsi" w:hAnsiTheme="majorHAnsi" w:cstheme="majorHAnsi"/>
                <w:sz w:val="24"/>
                <w:szCs w:val="24"/>
              </w:rPr>
            </w:pPr>
          </w:p>
          <w:p w14:paraId="38AC44A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for(</w:t>
            </w:r>
            <w:proofErr w:type="spellStart"/>
            <w:proofErr w:type="gramEnd"/>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 xml:space="preserve"> = 0; </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 xml:space="preserve"> &lt; n; </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w:t>
            </w:r>
          </w:p>
          <w:p w14:paraId="43D2C2D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078880F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"Enter marks: ";</w:t>
            </w:r>
          </w:p>
          <w:p w14:paraId="1AC8C16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 xml:space="preserve"> &gt;&gt; marks[</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w:t>
            </w:r>
          </w:p>
          <w:p w14:paraId="22AF4F7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3A87C4DF" w14:textId="77777777" w:rsidR="00827AEB" w:rsidRPr="002A7743" w:rsidRDefault="00827AEB" w:rsidP="00056606">
            <w:pPr>
              <w:pStyle w:val="PRCode"/>
              <w:keepLines/>
              <w:rPr>
                <w:rFonts w:asciiTheme="majorHAnsi" w:hAnsiTheme="majorHAnsi" w:cstheme="majorHAnsi"/>
                <w:sz w:val="24"/>
                <w:szCs w:val="24"/>
              </w:rPr>
            </w:pPr>
          </w:p>
          <w:p w14:paraId="05986D8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w:t>
            </w:r>
            <w:proofErr w:type="spellStart"/>
            <w:r w:rsidRPr="002A7743">
              <w:rPr>
                <w:rFonts w:asciiTheme="majorHAnsi" w:hAnsiTheme="majorHAnsi" w:cstheme="majorHAnsi"/>
                <w:sz w:val="24"/>
                <w:szCs w:val="24"/>
              </w:rPr>
              <w:t>nMarks</w:t>
            </w:r>
            <w:proofErr w:type="spellEnd"/>
            <w:r w:rsidRPr="002A7743">
              <w:rPr>
                <w:rFonts w:asciiTheme="majorHAnsi" w:hAnsiTheme="majorHAnsi" w:cstheme="majorHAnsi"/>
                <w:sz w:val="24"/>
                <w:szCs w:val="24"/>
              </w:rPr>
              <w:t xml:space="preserve"> are:\n";</w:t>
            </w:r>
          </w:p>
          <w:p w14:paraId="43AF0865" w14:textId="77777777" w:rsidR="00827AEB" w:rsidRPr="002A7743" w:rsidRDefault="00827AEB" w:rsidP="00056606">
            <w:pPr>
              <w:pStyle w:val="PRCode"/>
              <w:keepLines/>
              <w:rPr>
                <w:rFonts w:asciiTheme="majorHAnsi" w:hAnsiTheme="majorHAnsi" w:cstheme="majorHAnsi"/>
                <w:sz w:val="24"/>
                <w:szCs w:val="24"/>
              </w:rPr>
            </w:pPr>
          </w:p>
          <w:p w14:paraId="2CE1EC8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for(</w:t>
            </w:r>
            <w:proofErr w:type="spellStart"/>
            <w:proofErr w:type="gramEnd"/>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 xml:space="preserve"> = 0; </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 xml:space="preserve"> &lt; n; </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w:t>
            </w:r>
          </w:p>
          <w:p w14:paraId="723C993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19CFA5F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marks[</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 xml:space="preserve">]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4E1E77F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total = total + marks[</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w:t>
            </w:r>
          </w:p>
          <w:p w14:paraId="01EC9E3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6D7E5DE6" w14:textId="77777777" w:rsidR="00827AEB" w:rsidRPr="002A7743" w:rsidRDefault="00827AEB" w:rsidP="00056606">
            <w:pPr>
              <w:pStyle w:val="PRCode"/>
              <w:keepLines/>
              <w:rPr>
                <w:rFonts w:asciiTheme="majorHAnsi" w:hAnsiTheme="majorHAnsi" w:cstheme="majorHAnsi"/>
                <w:sz w:val="24"/>
                <w:szCs w:val="24"/>
              </w:rPr>
            </w:pPr>
          </w:p>
          <w:p w14:paraId="298B426A" w14:textId="346C477E"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average = (float)total / n;</w:t>
            </w:r>
          </w:p>
          <w:p w14:paraId="5E7FA27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"Total = " &lt;&lt; total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6189884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"Average = " &lt;&lt; average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743DD0B9" w14:textId="77777777" w:rsidR="00827AEB" w:rsidRPr="002A7743" w:rsidRDefault="00827AEB" w:rsidP="00056606">
            <w:pPr>
              <w:pStyle w:val="PRCode"/>
              <w:keepLines/>
              <w:rPr>
                <w:rFonts w:asciiTheme="majorHAnsi" w:hAnsiTheme="majorHAnsi" w:cstheme="majorHAnsi"/>
                <w:sz w:val="24"/>
                <w:szCs w:val="24"/>
              </w:rPr>
            </w:pPr>
          </w:p>
          <w:p w14:paraId="027D4D9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delete[</w:t>
            </w:r>
            <w:proofErr w:type="gramEnd"/>
            <w:r w:rsidRPr="002A7743">
              <w:rPr>
                <w:rFonts w:asciiTheme="majorHAnsi" w:hAnsiTheme="majorHAnsi" w:cstheme="majorHAnsi"/>
                <w:sz w:val="24"/>
                <w:szCs w:val="24"/>
              </w:rPr>
              <w:t>] marks;</w:t>
            </w:r>
          </w:p>
          <w:p w14:paraId="1C170BA7" w14:textId="77777777" w:rsidR="00827AEB" w:rsidRPr="002A7743" w:rsidRDefault="00827AEB" w:rsidP="00056606">
            <w:pPr>
              <w:pStyle w:val="PRCode"/>
              <w:keepLines/>
              <w:rPr>
                <w:rFonts w:asciiTheme="majorHAnsi" w:hAnsiTheme="majorHAnsi" w:cstheme="majorHAnsi"/>
                <w:sz w:val="24"/>
                <w:szCs w:val="24"/>
              </w:rPr>
            </w:pPr>
          </w:p>
          <w:p w14:paraId="3B26BF1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return 0;</w:t>
            </w:r>
          </w:p>
          <w:p w14:paraId="587CBEE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tc>
      </w:tr>
    </w:tbl>
    <w:p w14:paraId="3977499D" w14:textId="228B2ECB"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lastRenderedPageBreak/>
        <w:t>Input &amp; Output</w:t>
      </w:r>
    </w:p>
    <w:p w14:paraId="125A6019" w14:textId="24445975" w:rsidR="00A67E82" w:rsidRPr="002A7743" w:rsidRDefault="00A67E82"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noProof/>
          <w:color w:val="auto"/>
          <w:sz w:val="24"/>
          <w:szCs w:val="24"/>
        </w:rPr>
        <w:drawing>
          <wp:inline distT="0" distB="0" distL="0" distR="0" wp14:anchorId="6D28A67B" wp14:editId="1EADF292">
            <wp:extent cx="6136005" cy="3259455"/>
            <wp:effectExtent l="0" t="0" r="0" b="0"/>
            <wp:docPr id="5222094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09494" name="Picture 522209494"/>
                    <pic:cNvPicPr/>
                  </pic:nvPicPr>
                  <pic:blipFill>
                    <a:blip r:embed="rId13"/>
                    <a:stretch>
                      <a:fillRect/>
                    </a:stretch>
                  </pic:blipFill>
                  <pic:spPr>
                    <a:xfrm>
                      <a:off x="0" y="0"/>
                      <a:ext cx="6136005" cy="3259455"/>
                    </a:xfrm>
                    <a:prstGeom prst="rect">
                      <a:avLst/>
                    </a:prstGeom>
                  </pic:spPr>
                </pic:pic>
              </a:graphicData>
            </a:graphic>
          </wp:inline>
        </w:drawing>
      </w:r>
    </w:p>
    <w:p w14:paraId="29EDD3BB" w14:textId="77777777" w:rsidR="00A67E82" w:rsidRPr="002A7743" w:rsidRDefault="00A67E82" w:rsidP="00056606">
      <w:pPr>
        <w:pStyle w:val="PRQuestion"/>
        <w:spacing w:before="0" w:after="0" w:line="240" w:lineRule="auto"/>
        <w:rPr>
          <w:rFonts w:asciiTheme="majorHAnsi" w:hAnsiTheme="majorHAnsi" w:cstheme="majorHAnsi"/>
          <w:color w:val="auto"/>
          <w:sz w:val="24"/>
          <w:szCs w:val="24"/>
        </w:rPr>
      </w:pPr>
    </w:p>
    <w:p w14:paraId="727AA6D4" w14:textId="77777777" w:rsidR="00A67E82" w:rsidRPr="002A7743" w:rsidRDefault="00A67E82" w:rsidP="00056606">
      <w:pPr>
        <w:pStyle w:val="PRQuestion"/>
        <w:spacing w:before="0" w:after="0" w:line="240" w:lineRule="auto"/>
        <w:rPr>
          <w:rFonts w:asciiTheme="majorHAnsi" w:hAnsiTheme="majorHAnsi" w:cstheme="majorHAnsi"/>
          <w:color w:val="auto"/>
          <w:sz w:val="24"/>
          <w:szCs w:val="24"/>
        </w:rPr>
      </w:pPr>
    </w:p>
    <w:p w14:paraId="698510AC" w14:textId="77777777" w:rsidR="00A67E82" w:rsidRPr="002A7743" w:rsidRDefault="00A67E82" w:rsidP="00056606">
      <w:pPr>
        <w:pStyle w:val="PRQuestion"/>
        <w:spacing w:before="0" w:after="0" w:line="240" w:lineRule="auto"/>
        <w:rPr>
          <w:rFonts w:asciiTheme="majorHAnsi" w:hAnsiTheme="majorHAnsi" w:cstheme="majorHAnsi"/>
          <w:color w:val="auto"/>
          <w:sz w:val="24"/>
          <w:szCs w:val="24"/>
        </w:rPr>
      </w:pPr>
    </w:p>
    <w:p w14:paraId="3F18D90D" w14:textId="77777777" w:rsidR="00A67E82" w:rsidRPr="002A7743" w:rsidRDefault="00A67E82" w:rsidP="00056606">
      <w:pPr>
        <w:pStyle w:val="PRQuestion"/>
        <w:spacing w:before="0" w:after="0" w:line="240" w:lineRule="auto"/>
        <w:rPr>
          <w:rFonts w:asciiTheme="majorHAnsi" w:hAnsiTheme="majorHAnsi" w:cstheme="majorHAnsi"/>
          <w:color w:val="auto"/>
          <w:sz w:val="24"/>
          <w:szCs w:val="24"/>
        </w:rPr>
      </w:pPr>
    </w:p>
    <w:p w14:paraId="6A87CE3C" w14:textId="77777777" w:rsidR="00A67E82" w:rsidRPr="002A7743" w:rsidRDefault="00A67E82" w:rsidP="00056606">
      <w:pPr>
        <w:pStyle w:val="PRQuestion"/>
        <w:spacing w:before="0" w:after="0" w:line="240" w:lineRule="auto"/>
        <w:rPr>
          <w:rFonts w:asciiTheme="majorHAnsi" w:hAnsiTheme="majorHAnsi" w:cstheme="majorHAnsi"/>
          <w:color w:val="auto"/>
          <w:sz w:val="24"/>
          <w:szCs w:val="24"/>
        </w:rPr>
      </w:pPr>
    </w:p>
    <w:p w14:paraId="4BA0A1C6" w14:textId="77777777" w:rsidR="00A67E82" w:rsidRPr="002A7743" w:rsidRDefault="00A67E82" w:rsidP="00056606">
      <w:pPr>
        <w:pStyle w:val="PRQuestion"/>
        <w:spacing w:before="0" w:after="0" w:line="240" w:lineRule="auto"/>
        <w:rPr>
          <w:rFonts w:asciiTheme="majorHAnsi" w:hAnsiTheme="majorHAnsi" w:cstheme="majorHAnsi"/>
          <w:color w:val="auto"/>
          <w:sz w:val="24"/>
          <w:szCs w:val="24"/>
        </w:rPr>
      </w:pPr>
    </w:p>
    <w:p w14:paraId="5E286A53" w14:textId="77777777" w:rsidR="00A67E82" w:rsidRPr="002A7743" w:rsidRDefault="00A67E82" w:rsidP="00056606">
      <w:pPr>
        <w:pStyle w:val="PRQuestion"/>
        <w:spacing w:before="0" w:after="0" w:line="240" w:lineRule="auto"/>
        <w:rPr>
          <w:rFonts w:asciiTheme="majorHAnsi" w:hAnsiTheme="majorHAnsi" w:cstheme="majorHAnsi"/>
          <w:color w:val="auto"/>
          <w:sz w:val="24"/>
          <w:szCs w:val="24"/>
        </w:rPr>
      </w:pPr>
    </w:p>
    <w:p w14:paraId="12F86A1D" w14:textId="77777777" w:rsidR="00A67E82" w:rsidRPr="002A7743" w:rsidRDefault="00A67E82" w:rsidP="00056606">
      <w:pPr>
        <w:pStyle w:val="PRQuestion"/>
        <w:spacing w:before="0" w:after="0" w:line="240" w:lineRule="auto"/>
        <w:rPr>
          <w:rFonts w:asciiTheme="majorHAnsi" w:hAnsiTheme="majorHAnsi" w:cstheme="majorHAnsi"/>
          <w:color w:val="auto"/>
          <w:sz w:val="24"/>
          <w:szCs w:val="24"/>
        </w:rPr>
      </w:pPr>
    </w:p>
    <w:p w14:paraId="5BDD7D88" w14:textId="77777777" w:rsidR="00A67E82" w:rsidRPr="002A7743" w:rsidRDefault="00A67E82" w:rsidP="00056606">
      <w:pPr>
        <w:pStyle w:val="PRQuestion"/>
        <w:spacing w:before="0" w:after="0" w:line="240" w:lineRule="auto"/>
        <w:rPr>
          <w:rFonts w:asciiTheme="majorHAnsi" w:hAnsiTheme="majorHAnsi" w:cstheme="majorHAnsi"/>
          <w:color w:val="auto"/>
          <w:sz w:val="24"/>
          <w:szCs w:val="24"/>
        </w:rPr>
      </w:pPr>
    </w:p>
    <w:p w14:paraId="5231277C" w14:textId="77777777" w:rsidR="00A67E82" w:rsidRPr="002A7743" w:rsidRDefault="00A67E82" w:rsidP="00056606">
      <w:pPr>
        <w:pStyle w:val="PRQuestion"/>
        <w:spacing w:before="0" w:after="0" w:line="240" w:lineRule="auto"/>
        <w:rPr>
          <w:rFonts w:asciiTheme="majorHAnsi" w:hAnsiTheme="majorHAnsi" w:cstheme="majorHAnsi"/>
          <w:color w:val="auto"/>
          <w:sz w:val="24"/>
          <w:szCs w:val="24"/>
        </w:rPr>
      </w:pPr>
    </w:p>
    <w:p w14:paraId="0AA9B2A4" w14:textId="77777777" w:rsidR="00A67E82" w:rsidRPr="002A7743" w:rsidRDefault="00A67E82" w:rsidP="00056606">
      <w:pPr>
        <w:pStyle w:val="PRQuestion"/>
        <w:spacing w:before="0" w:after="0" w:line="240" w:lineRule="auto"/>
        <w:rPr>
          <w:rFonts w:asciiTheme="majorHAnsi" w:hAnsiTheme="majorHAnsi" w:cstheme="majorHAnsi"/>
          <w:color w:val="auto"/>
          <w:sz w:val="24"/>
          <w:szCs w:val="24"/>
        </w:rPr>
      </w:pPr>
    </w:p>
    <w:p w14:paraId="770C6945" w14:textId="77777777" w:rsidR="00A67E82" w:rsidRPr="002A7743" w:rsidRDefault="00A67E82" w:rsidP="00056606">
      <w:pPr>
        <w:pStyle w:val="PRQuestion"/>
        <w:spacing w:before="0" w:after="0" w:line="240" w:lineRule="auto"/>
        <w:rPr>
          <w:rFonts w:asciiTheme="majorHAnsi" w:hAnsiTheme="majorHAnsi" w:cstheme="majorHAnsi"/>
          <w:color w:val="auto"/>
          <w:sz w:val="24"/>
          <w:szCs w:val="24"/>
        </w:rPr>
      </w:pPr>
    </w:p>
    <w:p w14:paraId="627FF7A8" w14:textId="77777777" w:rsidR="00A67E82" w:rsidRPr="002A7743" w:rsidRDefault="00A67E82" w:rsidP="00056606">
      <w:pPr>
        <w:pStyle w:val="PRQuestion"/>
        <w:spacing w:before="0" w:after="0" w:line="240" w:lineRule="auto"/>
        <w:rPr>
          <w:rFonts w:asciiTheme="majorHAnsi" w:hAnsiTheme="majorHAnsi" w:cstheme="majorHAnsi"/>
          <w:color w:val="auto"/>
          <w:sz w:val="24"/>
          <w:szCs w:val="24"/>
        </w:rPr>
      </w:pPr>
    </w:p>
    <w:p w14:paraId="38C71661" w14:textId="77777777" w:rsidR="00A67E82" w:rsidRPr="002A7743" w:rsidRDefault="00A67E82" w:rsidP="00056606">
      <w:pPr>
        <w:pStyle w:val="PRQuestion"/>
        <w:spacing w:before="0" w:after="0" w:line="240" w:lineRule="auto"/>
        <w:rPr>
          <w:rFonts w:asciiTheme="majorHAnsi" w:hAnsiTheme="majorHAnsi" w:cstheme="majorHAnsi"/>
          <w:color w:val="auto"/>
          <w:sz w:val="24"/>
          <w:szCs w:val="24"/>
        </w:rPr>
      </w:pPr>
    </w:p>
    <w:p w14:paraId="7C51C44F" w14:textId="77777777" w:rsidR="00A67E82" w:rsidRPr="002A7743" w:rsidRDefault="00A67E82" w:rsidP="00056606">
      <w:pPr>
        <w:pStyle w:val="PRQuestion"/>
        <w:spacing w:before="0" w:after="0" w:line="240" w:lineRule="auto"/>
        <w:rPr>
          <w:rFonts w:asciiTheme="majorHAnsi" w:hAnsiTheme="majorHAnsi" w:cstheme="majorHAnsi"/>
          <w:color w:val="auto"/>
          <w:sz w:val="24"/>
          <w:szCs w:val="24"/>
        </w:rPr>
      </w:pPr>
    </w:p>
    <w:p w14:paraId="566A8DE9" w14:textId="77777777" w:rsidR="00A67E82" w:rsidRPr="002A7743" w:rsidRDefault="00A67E82" w:rsidP="00056606">
      <w:pPr>
        <w:pStyle w:val="PRQuestion"/>
        <w:spacing w:before="0" w:after="0" w:line="240" w:lineRule="auto"/>
        <w:rPr>
          <w:rFonts w:asciiTheme="majorHAnsi" w:hAnsiTheme="majorHAnsi" w:cstheme="majorHAnsi"/>
          <w:color w:val="auto"/>
          <w:sz w:val="24"/>
          <w:szCs w:val="24"/>
        </w:rPr>
      </w:pPr>
    </w:p>
    <w:p w14:paraId="3EADDD44"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547F6378"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49A5F486"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3C68FAAC"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27FF75EA"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60A1DF67"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6D7D5D24"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10437B4A"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59AA6BE2"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769C332B"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52E60D0E"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48FA1250"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524D22C9"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4BFE142B"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78DDBB09"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2FF40D38" w14:textId="77777777" w:rsidR="00E91721" w:rsidRDefault="00E91721" w:rsidP="00056606">
      <w:pPr>
        <w:pStyle w:val="PRQuestion"/>
        <w:spacing w:before="0" w:after="0" w:line="240" w:lineRule="auto"/>
        <w:rPr>
          <w:rFonts w:asciiTheme="majorHAnsi" w:hAnsiTheme="majorHAnsi" w:cstheme="majorHAnsi"/>
          <w:color w:val="auto"/>
          <w:sz w:val="24"/>
          <w:szCs w:val="24"/>
        </w:rPr>
      </w:pPr>
    </w:p>
    <w:p w14:paraId="304FD025" w14:textId="6D5D50DD" w:rsidR="00827AEB" w:rsidRPr="002A7743" w:rsidRDefault="00000000" w:rsidP="00056606">
      <w:pPr>
        <w:pStyle w:val="PRQues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lastRenderedPageBreak/>
        <w:t>Question No. 7</w:t>
      </w:r>
    </w:p>
    <w:p w14:paraId="00F0F98E" w14:textId="77777777"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Question</w:t>
      </w:r>
    </w:p>
    <w:p w14:paraId="37A27575" w14:textId="77777777" w:rsidR="00827AEB" w:rsidRPr="002A7743" w:rsidRDefault="00000000" w:rsidP="00056606">
      <w:pPr>
        <w:keepNext/>
        <w:spacing w:after="0" w:line="240" w:lineRule="auto"/>
        <w:rPr>
          <w:rFonts w:asciiTheme="majorHAnsi" w:hAnsiTheme="majorHAnsi" w:cstheme="majorHAnsi"/>
          <w:sz w:val="24"/>
          <w:szCs w:val="24"/>
        </w:rPr>
      </w:pPr>
      <w:r w:rsidRPr="002A7743">
        <w:rPr>
          <w:rFonts w:asciiTheme="majorHAnsi" w:hAnsiTheme="majorHAnsi" w:cstheme="majorHAnsi"/>
          <w:sz w:val="24"/>
          <w:szCs w:val="24"/>
        </w:rPr>
        <w:t>Write a C++ program that dynamically allocates memory for a 2D array to store the marks of multiple students in multiple subjects.</w:t>
      </w:r>
      <w:r w:rsidRPr="002A7743">
        <w:rPr>
          <w:rFonts w:asciiTheme="majorHAnsi" w:hAnsiTheme="majorHAnsi" w:cstheme="majorHAnsi"/>
          <w:sz w:val="24"/>
          <w:szCs w:val="24"/>
        </w:rPr>
        <w:br/>
        <w:t>The program should perform the following tasks:</w:t>
      </w:r>
      <w:r w:rsidRPr="002A7743">
        <w:rPr>
          <w:rFonts w:asciiTheme="majorHAnsi" w:hAnsiTheme="majorHAnsi" w:cstheme="majorHAnsi"/>
          <w:sz w:val="24"/>
          <w:szCs w:val="24"/>
        </w:rPr>
        <w:br/>
        <w:t>1. Accept the number of students from the user.</w:t>
      </w:r>
      <w:r w:rsidRPr="002A7743">
        <w:rPr>
          <w:rFonts w:asciiTheme="majorHAnsi" w:hAnsiTheme="majorHAnsi" w:cstheme="majorHAnsi"/>
          <w:sz w:val="24"/>
          <w:szCs w:val="24"/>
        </w:rPr>
        <w:br/>
        <w:t>2. Accept the number of subjects from the user.</w:t>
      </w:r>
      <w:r w:rsidRPr="002A7743">
        <w:rPr>
          <w:rFonts w:asciiTheme="majorHAnsi" w:hAnsiTheme="majorHAnsi" w:cstheme="majorHAnsi"/>
          <w:sz w:val="24"/>
          <w:szCs w:val="24"/>
        </w:rPr>
        <w:br/>
        <w:t>3. Dynamically allocate memory for a 2D array of size Students × Subjects.</w:t>
      </w:r>
      <w:r w:rsidRPr="002A7743">
        <w:rPr>
          <w:rFonts w:asciiTheme="majorHAnsi" w:hAnsiTheme="majorHAnsi" w:cstheme="majorHAnsi"/>
          <w:sz w:val="24"/>
          <w:szCs w:val="24"/>
        </w:rPr>
        <w:br/>
        <w:t>4. Accept the marks of each student in every subject.</w:t>
      </w:r>
      <w:r w:rsidRPr="002A7743">
        <w:rPr>
          <w:rFonts w:asciiTheme="majorHAnsi" w:hAnsiTheme="majorHAnsi" w:cstheme="majorHAnsi"/>
          <w:sz w:val="24"/>
          <w:szCs w:val="24"/>
        </w:rPr>
        <w:br/>
        <w:t>5. Display the marks in tabular format.</w:t>
      </w:r>
      <w:r w:rsidRPr="002A7743">
        <w:rPr>
          <w:rFonts w:asciiTheme="majorHAnsi" w:hAnsiTheme="majorHAnsi" w:cstheme="majorHAnsi"/>
          <w:sz w:val="24"/>
          <w:szCs w:val="24"/>
        </w:rPr>
        <w:br/>
        <w:t>6. Calculate and display the total and average marks for each student.</w:t>
      </w:r>
      <w:r w:rsidRPr="002A7743">
        <w:rPr>
          <w:rFonts w:asciiTheme="majorHAnsi" w:hAnsiTheme="majorHAnsi" w:cstheme="majorHAnsi"/>
          <w:sz w:val="24"/>
          <w:szCs w:val="24"/>
        </w:rPr>
        <w:br/>
        <w:t>7. Calculate and display the highest mark obtained among all students.</w:t>
      </w:r>
      <w:r w:rsidRPr="002A7743">
        <w:rPr>
          <w:rFonts w:asciiTheme="majorHAnsi" w:hAnsiTheme="majorHAnsi" w:cstheme="majorHAnsi"/>
          <w:sz w:val="24"/>
          <w:szCs w:val="24"/>
        </w:rPr>
        <w:br/>
        <w:t>8. Deallocate all dynamically allocated memory before the program terminates to prevent memory leaks.</w:t>
      </w:r>
    </w:p>
    <w:p w14:paraId="6E80DE2C" w14:textId="77777777"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Program</w:t>
      </w:r>
    </w:p>
    <w:tbl>
      <w:tblPr>
        <w:tblW w:w="0" w:type="auto"/>
        <w:jc w:val="center"/>
        <w:tblLayout w:type="fixed"/>
        <w:tblLook w:val="04A0" w:firstRow="1" w:lastRow="0" w:firstColumn="1" w:lastColumn="0" w:noHBand="0" w:noVBand="1"/>
      </w:tblPr>
      <w:tblGrid>
        <w:gridCol w:w="9576"/>
      </w:tblGrid>
      <w:tr w:rsidR="00827AEB" w:rsidRPr="002A7743" w14:paraId="073E9C0E" w14:textId="77777777">
        <w:trPr>
          <w:jc w:val="center"/>
        </w:trPr>
        <w:tc>
          <w:tcPr>
            <w:tcW w:w="9576" w:type="dxa"/>
            <w:tcBorders>
              <w:top w:val="single" w:sz="6" w:space="0" w:color="D5D9DE"/>
              <w:left w:val="single" w:sz="6" w:space="0" w:color="D5D9DE"/>
              <w:bottom w:val="single" w:sz="6" w:space="0" w:color="D5D9DE"/>
              <w:right w:val="single" w:sz="6" w:space="0" w:color="D5D9DE"/>
            </w:tcBorders>
            <w:shd w:val="clear" w:color="auto" w:fill="F4F6F8"/>
            <w:tcMar>
              <w:top w:w="90" w:type="dxa"/>
              <w:left w:w="90" w:type="dxa"/>
              <w:bottom w:w="90" w:type="dxa"/>
              <w:right w:w="90" w:type="dxa"/>
            </w:tcMar>
          </w:tcPr>
          <w:p w14:paraId="60D82D0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#include &lt;iostream&gt;</w:t>
            </w:r>
          </w:p>
          <w:p w14:paraId="604446E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using namespace std;</w:t>
            </w:r>
          </w:p>
          <w:p w14:paraId="365FD757" w14:textId="77777777" w:rsidR="00827AEB" w:rsidRPr="002A7743" w:rsidRDefault="00827AEB" w:rsidP="00056606">
            <w:pPr>
              <w:pStyle w:val="PRCode"/>
              <w:keepLines/>
              <w:rPr>
                <w:rFonts w:asciiTheme="majorHAnsi" w:hAnsiTheme="majorHAnsi" w:cstheme="majorHAnsi"/>
                <w:sz w:val="24"/>
                <w:szCs w:val="24"/>
              </w:rPr>
            </w:pPr>
          </w:p>
          <w:p w14:paraId="15D507E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int </w:t>
            </w:r>
            <w:proofErr w:type="gramStart"/>
            <w:r w:rsidRPr="002A7743">
              <w:rPr>
                <w:rFonts w:asciiTheme="majorHAnsi" w:hAnsiTheme="majorHAnsi" w:cstheme="majorHAnsi"/>
                <w:sz w:val="24"/>
                <w:szCs w:val="24"/>
              </w:rPr>
              <w:t>main(</w:t>
            </w:r>
            <w:proofErr w:type="gramEnd"/>
            <w:r w:rsidRPr="002A7743">
              <w:rPr>
                <w:rFonts w:asciiTheme="majorHAnsi" w:hAnsiTheme="majorHAnsi" w:cstheme="majorHAnsi"/>
                <w:sz w:val="24"/>
                <w:szCs w:val="24"/>
              </w:rPr>
              <w:t>)</w:t>
            </w:r>
          </w:p>
          <w:p w14:paraId="289C5CC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11A09C9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int students, subjects, </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 j;</w:t>
            </w:r>
          </w:p>
          <w:p w14:paraId="59A4BD6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int total, highest = 0;</w:t>
            </w:r>
          </w:p>
          <w:p w14:paraId="2001E84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float average;</w:t>
            </w:r>
          </w:p>
          <w:p w14:paraId="04382AC2" w14:textId="77777777" w:rsidR="00827AEB" w:rsidRPr="002A7743" w:rsidRDefault="00827AEB" w:rsidP="00056606">
            <w:pPr>
              <w:pStyle w:val="PRCode"/>
              <w:keepLines/>
              <w:rPr>
                <w:rFonts w:asciiTheme="majorHAnsi" w:hAnsiTheme="majorHAnsi" w:cstheme="majorHAnsi"/>
                <w:sz w:val="24"/>
                <w:szCs w:val="24"/>
              </w:rPr>
            </w:pPr>
          </w:p>
          <w:p w14:paraId="79CD14D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"Enter number of students: ";</w:t>
            </w:r>
          </w:p>
          <w:p w14:paraId="4BA5571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 xml:space="preserve"> &gt;&gt; students;</w:t>
            </w:r>
          </w:p>
          <w:p w14:paraId="210A14CC" w14:textId="77777777" w:rsidR="00827AEB" w:rsidRPr="002A7743" w:rsidRDefault="00827AEB" w:rsidP="00056606">
            <w:pPr>
              <w:pStyle w:val="PRCode"/>
              <w:keepLines/>
              <w:rPr>
                <w:rFonts w:asciiTheme="majorHAnsi" w:hAnsiTheme="majorHAnsi" w:cstheme="majorHAnsi"/>
                <w:sz w:val="24"/>
                <w:szCs w:val="24"/>
              </w:rPr>
            </w:pPr>
          </w:p>
          <w:p w14:paraId="1ACCA5F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"Enter number of subjects: ";</w:t>
            </w:r>
          </w:p>
          <w:p w14:paraId="3808802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 xml:space="preserve"> &gt;&gt; subjects;</w:t>
            </w:r>
          </w:p>
          <w:p w14:paraId="39291636" w14:textId="77777777" w:rsidR="00827AEB" w:rsidRPr="002A7743" w:rsidRDefault="00827AEB" w:rsidP="00056606">
            <w:pPr>
              <w:pStyle w:val="PRCode"/>
              <w:keepLines/>
              <w:rPr>
                <w:rFonts w:asciiTheme="majorHAnsi" w:hAnsiTheme="majorHAnsi" w:cstheme="majorHAnsi"/>
                <w:sz w:val="24"/>
                <w:szCs w:val="24"/>
              </w:rPr>
            </w:pPr>
          </w:p>
          <w:p w14:paraId="7845D86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int **marks = new int*[students];</w:t>
            </w:r>
          </w:p>
          <w:p w14:paraId="2A8AD502" w14:textId="77777777" w:rsidR="00827AEB" w:rsidRPr="002A7743" w:rsidRDefault="00827AEB" w:rsidP="00056606">
            <w:pPr>
              <w:pStyle w:val="PRCode"/>
              <w:keepLines/>
              <w:rPr>
                <w:rFonts w:asciiTheme="majorHAnsi" w:hAnsiTheme="majorHAnsi" w:cstheme="majorHAnsi"/>
                <w:sz w:val="24"/>
                <w:szCs w:val="24"/>
              </w:rPr>
            </w:pPr>
          </w:p>
          <w:p w14:paraId="2B1A8A9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for(</w:t>
            </w:r>
            <w:proofErr w:type="spellStart"/>
            <w:proofErr w:type="gramEnd"/>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 xml:space="preserve"> = 0; </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 xml:space="preserve"> &lt; students; </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w:t>
            </w:r>
          </w:p>
          <w:p w14:paraId="3442922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78EE965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marks[</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 = new int[subjects];</w:t>
            </w:r>
          </w:p>
          <w:p w14:paraId="740AB18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5949F9D6" w14:textId="77777777" w:rsidR="00827AEB" w:rsidRPr="002A7743" w:rsidRDefault="00827AEB" w:rsidP="00056606">
            <w:pPr>
              <w:pStyle w:val="PRCode"/>
              <w:keepLines/>
              <w:rPr>
                <w:rFonts w:asciiTheme="majorHAnsi" w:hAnsiTheme="majorHAnsi" w:cstheme="majorHAnsi"/>
                <w:sz w:val="24"/>
                <w:szCs w:val="24"/>
              </w:rPr>
            </w:pPr>
          </w:p>
          <w:p w14:paraId="0602669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for(</w:t>
            </w:r>
            <w:proofErr w:type="spellStart"/>
            <w:proofErr w:type="gramEnd"/>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 xml:space="preserve"> = 0; </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 xml:space="preserve"> &lt; students; </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w:t>
            </w:r>
          </w:p>
          <w:p w14:paraId="2525FB7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3D2C7A1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"Enter marks of Student " &lt;&lt; </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 xml:space="preserve"> + 1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6E5596BB" w14:textId="77777777" w:rsidR="00827AEB" w:rsidRPr="002A7743" w:rsidRDefault="00827AEB" w:rsidP="00056606">
            <w:pPr>
              <w:pStyle w:val="PRCode"/>
              <w:keepLines/>
              <w:rPr>
                <w:rFonts w:asciiTheme="majorHAnsi" w:hAnsiTheme="majorHAnsi" w:cstheme="majorHAnsi"/>
                <w:sz w:val="24"/>
                <w:szCs w:val="24"/>
              </w:rPr>
            </w:pPr>
          </w:p>
          <w:p w14:paraId="648468D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for(</w:t>
            </w:r>
            <w:proofErr w:type="gramEnd"/>
            <w:r w:rsidRPr="002A7743">
              <w:rPr>
                <w:rFonts w:asciiTheme="majorHAnsi" w:hAnsiTheme="majorHAnsi" w:cstheme="majorHAnsi"/>
                <w:sz w:val="24"/>
                <w:szCs w:val="24"/>
              </w:rPr>
              <w:t xml:space="preserve">j = 0; j &lt; subjects; </w:t>
            </w:r>
            <w:proofErr w:type="spellStart"/>
            <w:r w:rsidRPr="002A7743">
              <w:rPr>
                <w:rFonts w:asciiTheme="majorHAnsi" w:hAnsiTheme="majorHAnsi" w:cstheme="majorHAnsi"/>
                <w:sz w:val="24"/>
                <w:szCs w:val="24"/>
              </w:rPr>
              <w:t>j++</w:t>
            </w:r>
            <w:proofErr w:type="spellEnd"/>
            <w:r w:rsidRPr="002A7743">
              <w:rPr>
                <w:rFonts w:asciiTheme="majorHAnsi" w:hAnsiTheme="majorHAnsi" w:cstheme="majorHAnsi"/>
                <w:sz w:val="24"/>
                <w:szCs w:val="24"/>
              </w:rPr>
              <w:t>)</w:t>
            </w:r>
          </w:p>
          <w:p w14:paraId="46B7B38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106F730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 xml:space="preserve"> &gt;&gt; marks[</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][j];</w:t>
            </w:r>
          </w:p>
          <w:p w14:paraId="1E9C885F" w14:textId="77777777" w:rsidR="00827AEB" w:rsidRPr="002A7743" w:rsidRDefault="00827AEB" w:rsidP="00056606">
            <w:pPr>
              <w:pStyle w:val="PRCode"/>
              <w:keepLines/>
              <w:rPr>
                <w:rFonts w:asciiTheme="majorHAnsi" w:hAnsiTheme="majorHAnsi" w:cstheme="majorHAnsi"/>
                <w:sz w:val="24"/>
                <w:szCs w:val="24"/>
              </w:rPr>
            </w:pPr>
          </w:p>
          <w:p w14:paraId="76285A2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if(marks[</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][j] &gt; highest)</w:t>
            </w:r>
          </w:p>
          <w:p w14:paraId="0517B2D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79346A6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highest = marks[</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][j];</w:t>
            </w:r>
          </w:p>
          <w:p w14:paraId="6AE3914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3749BEF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2330DA8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lastRenderedPageBreak/>
              <w:t xml:space="preserve">    }</w:t>
            </w:r>
          </w:p>
          <w:p w14:paraId="243C7F74" w14:textId="77777777" w:rsidR="00827AEB" w:rsidRPr="002A7743" w:rsidRDefault="00827AEB" w:rsidP="00056606">
            <w:pPr>
              <w:pStyle w:val="PRCode"/>
              <w:keepLines/>
              <w:rPr>
                <w:rFonts w:asciiTheme="majorHAnsi" w:hAnsiTheme="majorHAnsi" w:cstheme="majorHAnsi"/>
                <w:sz w:val="24"/>
                <w:szCs w:val="24"/>
              </w:rPr>
            </w:pPr>
          </w:p>
          <w:p w14:paraId="3FF25C2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w:t>
            </w:r>
            <w:proofErr w:type="spellStart"/>
            <w:r w:rsidRPr="002A7743">
              <w:rPr>
                <w:rFonts w:asciiTheme="majorHAnsi" w:hAnsiTheme="majorHAnsi" w:cstheme="majorHAnsi"/>
                <w:sz w:val="24"/>
                <w:szCs w:val="24"/>
              </w:rPr>
              <w:t>nMarks</w:t>
            </w:r>
            <w:proofErr w:type="spellEnd"/>
            <w:r w:rsidRPr="002A7743">
              <w:rPr>
                <w:rFonts w:asciiTheme="majorHAnsi" w:hAnsiTheme="majorHAnsi" w:cstheme="majorHAnsi"/>
                <w:sz w:val="24"/>
                <w:szCs w:val="24"/>
              </w:rPr>
              <w:t>\n";</w:t>
            </w:r>
          </w:p>
          <w:p w14:paraId="4FC559C5" w14:textId="77777777" w:rsidR="00827AEB" w:rsidRPr="002A7743" w:rsidRDefault="00827AEB" w:rsidP="00056606">
            <w:pPr>
              <w:pStyle w:val="PRCode"/>
              <w:keepLines/>
              <w:rPr>
                <w:rFonts w:asciiTheme="majorHAnsi" w:hAnsiTheme="majorHAnsi" w:cstheme="majorHAnsi"/>
                <w:sz w:val="24"/>
                <w:szCs w:val="24"/>
              </w:rPr>
            </w:pPr>
          </w:p>
          <w:p w14:paraId="6111B71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for(</w:t>
            </w:r>
            <w:proofErr w:type="spellStart"/>
            <w:proofErr w:type="gramEnd"/>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 xml:space="preserve"> = 0; </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 xml:space="preserve"> &lt; students; </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w:t>
            </w:r>
          </w:p>
          <w:p w14:paraId="7FAA46C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426ADE9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total = 0;</w:t>
            </w:r>
          </w:p>
          <w:p w14:paraId="18EA4902" w14:textId="77777777" w:rsidR="00827AEB" w:rsidRPr="002A7743" w:rsidRDefault="00827AEB" w:rsidP="00056606">
            <w:pPr>
              <w:pStyle w:val="PRCode"/>
              <w:keepLines/>
              <w:rPr>
                <w:rFonts w:asciiTheme="majorHAnsi" w:hAnsiTheme="majorHAnsi" w:cstheme="majorHAnsi"/>
                <w:sz w:val="24"/>
                <w:szCs w:val="24"/>
              </w:rPr>
            </w:pPr>
          </w:p>
          <w:p w14:paraId="6EFF98C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"Student " &lt;&lt; </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 xml:space="preserve"> + 1 &lt;&lt; ": ";</w:t>
            </w:r>
          </w:p>
          <w:p w14:paraId="5E942BCF" w14:textId="77777777" w:rsidR="00827AEB" w:rsidRPr="002A7743" w:rsidRDefault="00827AEB" w:rsidP="00056606">
            <w:pPr>
              <w:pStyle w:val="PRCode"/>
              <w:keepLines/>
              <w:rPr>
                <w:rFonts w:asciiTheme="majorHAnsi" w:hAnsiTheme="majorHAnsi" w:cstheme="majorHAnsi"/>
                <w:sz w:val="24"/>
                <w:szCs w:val="24"/>
              </w:rPr>
            </w:pPr>
          </w:p>
          <w:p w14:paraId="75617C3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for(</w:t>
            </w:r>
            <w:proofErr w:type="gramEnd"/>
            <w:r w:rsidRPr="002A7743">
              <w:rPr>
                <w:rFonts w:asciiTheme="majorHAnsi" w:hAnsiTheme="majorHAnsi" w:cstheme="majorHAnsi"/>
                <w:sz w:val="24"/>
                <w:szCs w:val="24"/>
              </w:rPr>
              <w:t xml:space="preserve">j = 0; j &lt; subjects; </w:t>
            </w:r>
            <w:proofErr w:type="spellStart"/>
            <w:r w:rsidRPr="002A7743">
              <w:rPr>
                <w:rFonts w:asciiTheme="majorHAnsi" w:hAnsiTheme="majorHAnsi" w:cstheme="majorHAnsi"/>
                <w:sz w:val="24"/>
                <w:szCs w:val="24"/>
              </w:rPr>
              <w:t>j++</w:t>
            </w:r>
            <w:proofErr w:type="spellEnd"/>
            <w:r w:rsidRPr="002A7743">
              <w:rPr>
                <w:rFonts w:asciiTheme="majorHAnsi" w:hAnsiTheme="majorHAnsi" w:cstheme="majorHAnsi"/>
                <w:sz w:val="24"/>
                <w:szCs w:val="24"/>
              </w:rPr>
              <w:t>)</w:t>
            </w:r>
          </w:p>
          <w:p w14:paraId="37E81A6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5E49F77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marks[</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][j] &lt;&lt; " ";</w:t>
            </w:r>
          </w:p>
          <w:p w14:paraId="56A8BCA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total = total + marks[</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][j];</w:t>
            </w:r>
          </w:p>
          <w:p w14:paraId="225ADDC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12FB56EB" w14:textId="77777777" w:rsidR="00827AEB" w:rsidRPr="002A7743" w:rsidRDefault="00827AEB" w:rsidP="00056606">
            <w:pPr>
              <w:pStyle w:val="PRCode"/>
              <w:keepLines/>
              <w:rPr>
                <w:rFonts w:asciiTheme="majorHAnsi" w:hAnsiTheme="majorHAnsi" w:cstheme="majorHAnsi"/>
                <w:sz w:val="24"/>
                <w:szCs w:val="24"/>
              </w:rPr>
            </w:pPr>
          </w:p>
          <w:p w14:paraId="4F42224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average = (float)total / subjects;</w:t>
            </w:r>
          </w:p>
          <w:p w14:paraId="3728E9E3" w14:textId="77777777" w:rsidR="00827AEB" w:rsidRPr="002A7743" w:rsidRDefault="00827AEB" w:rsidP="00056606">
            <w:pPr>
              <w:pStyle w:val="PRCode"/>
              <w:keepLines/>
              <w:rPr>
                <w:rFonts w:asciiTheme="majorHAnsi" w:hAnsiTheme="majorHAnsi" w:cstheme="majorHAnsi"/>
                <w:sz w:val="24"/>
                <w:szCs w:val="24"/>
              </w:rPr>
            </w:pPr>
          </w:p>
          <w:p w14:paraId="37A16DE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 Total = " &lt;&lt; total;</w:t>
            </w:r>
          </w:p>
          <w:p w14:paraId="4700FDF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 Average = " &lt;&lt; average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0C1CEE6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4CF22222" w14:textId="77777777" w:rsidR="00827AEB" w:rsidRPr="002A7743" w:rsidRDefault="00827AEB" w:rsidP="00056606">
            <w:pPr>
              <w:pStyle w:val="PRCode"/>
              <w:keepLines/>
              <w:rPr>
                <w:rFonts w:asciiTheme="majorHAnsi" w:hAnsiTheme="majorHAnsi" w:cstheme="majorHAnsi"/>
                <w:sz w:val="24"/>
                <w:szCs w:val="24"/>
              </w:rPr>
            </w:pPr>
          </w:p>
          <w:p w14:paraId="001447D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w:t>
            </w:r>
            <w:proofErr w:type="spellStart"/>
            <w:r w:rsidRPr="002A7743">
              <w:rPr>
                <w:rFonts w:asciiTheme="majorHAnsi" w:hAnsiTheme="majorHAnsi" w:cstheme="majorHAnsi"/>
                <w:sz w:val="24"/>
                <w:szCs w:val="24"/>
              </w:rPr>
              <w:t>nHighest</w:t>
            </w:r>
            <w:proofErr w:type="spellEnd"/>
            <w:r w:rsidRPr="002A7743">
              <w:rPr>
                <w:rFonts w:asciiTheme="majorHAnsi" w:hAnsiTheme="majorHAnsi" w:cstheme="majorHAnsi"/>
                <w:sz w:val="24"/>
                <w:szCs w:val="24"/>
              </w:rPr>
              <w:t xml:space="preserve"> Mark = " &lt;&lt; highest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25150CFA" w14:textId="77777777" w:rsidR="00827AEB" w:rsidRPr="002A7743" w:rsidRDefault="00827AEB" w:rsidP="00056606">
            <w:pPr>
              <w:pStyle w:val="PRCode"/>
              <w:keepLines/>
              <w:rPr>
                <w:rFonts w:asciiTheme="majorHAnsi" w:hAnsiTheme="majorHAnsi" w:cstheme="majorHAnsi"/>
                <w:sz w:val="24"/>
                <w:szCs w:val="24"/>
              </w:rPr>
            </w:pPr>
          </w:p>
          <w:p w14:paraId="339F8EB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for(</w:t>
            </w:r>
            <w:proofErr w:type="spellStart"/>
            <w:proofErr w:type="gramEnd"/>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 xml:space="preserve"> = 0; </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 xml:space="preserve"> &lt; students; </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w:t>
            </w:r>
          </w:p>
          <w:p w14:paraId="0B31E27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13C896C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delete[</w:t>
            </w:r>
            <w:proofErr w:type="gramEnd"/>
            <w:r w:rsidRPr="002A7743">
              <w:rPr>
                <w:rFonts w:asciiTheme="majorHAnsi" w:hAnsiTheme="majorHAnsi" w:cstheme="majorHAnsi"/>
                <w:sz w:val="24"/>
                <w:szCs w:val="24"/>
              </w:rPr>
              <w:t>] marks[</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w:t>
            </w:r>
          </w:p>
          <w:p w14:paraId="114C99E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42B8C4FA" w14:textId="77777777" w:rsidR="00827AEB" w:rsidRPr="002A7743" w:rsidRDefault="00827AEB" w:rsidP="00056606">
            <w:pPr>
              <w:pStyle w:val="PRCode"/>
              <w:keepLines/>
              <w:rPr>
                <w:rFonts w:asciiTheme="majorHAnsi" w:hAnsiTheme="majorHAnsi" w:cstheme="majorHAnsi"/>
                <w:sz w:val="24"/>
                <w:szCs w:val="24"/>
              </w:rPr>
            </w:pPr>
          </w:p>
          <w:p w14:paraId="45697C0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delete[</w:t>
            </w:r>
            <w:proofErr w:type="gramEnd"/>
            <w:r w:rsidRPr="002A7743">
              <w:rPr>
                <w:rFonts w:asciiTheme="majorHAnsi" w:hAnsiTheme="majorHAnsi" w:cstheme="majorHAnsi"/>
                <w:sz w:val="24"/>
                <w:szCs w:val="24"/>
              </w:rPr>
              <w:t>] marks;</w:t>
            </w:r>
          </w:p>
          <w:p w14:paraId="7AC887F0" w14:textId="77777777" w:rsidR="00827AEB" w:rsidRPr="002A7743" w:rsidRDefault="00827AEB" w:rsidP="00056606">
            <w:pPr>
              <w:pStyle w:val="PRCode"/>
              <w:keepLines/>
              <w:rPr>
                <w:rFonts w:asciiTheme="majorHAnsi" w:hAnsiTheme="majorHAnsi" w:cstheme="majorHAnsi"/>
                <w:sz w:val="24"/>
                <w:szCs w:val="24"/>
              </w:rPr>
            </w:pPr>
          </w:p>
          <w:p w14:paraId="7A13E92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return 0;</w:t>
            </w:r>
          </w:p>
          <w:p w14:paraId="68E3D3B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tc>
      </w:tr>
    </w:tbl>
    <w:p w14:paraId="07F586E0" w14:textId="77777777" w:rsidR="00827AEB" w:rsidRPr="002A7743" w:rsidRDefault="00827AEB" w:rsidP="00056606">
      <w:pPr>
        <w:spacing w:after="0" w:line="240" w:lineRule="auto"/>
        <w:rPr>
          <w:rFonts w:asciiTheme="majorHAnsi" w:hAnsiTheme="majorHAnsi" w:cstheme="majorHAnsi"/>
          <w:sz w:val="24"/>
          <w:szCs w:val="24"/>
        </w:rPr>
      </w:pPr>
    </w:p>
    <w:p w14:paraId="3342116D" w14:textId="77777777" w:rsidR="001924D5" w:rsidRPr="002A7743" w:rsidRDefault="001924D5" w:rsidP="00056606">
      <w:pPr>
        <w:spacing w:after="0" w:line="240" w:lineRule="auto"/>
        <w:rPr>
          <w:rFonts w:asciiTheme="majorHAnsi" w:hAnsiTheme="majorHAnsi" w:cstheme="majorHAnsi"/>
          <w:sz w:val="24"/>
          <w:szCs w:val="24"/>
        </w:rPr>
      </w:pPr>
    </w:p>
    <w:p w14:paraId="7D6EAE3F" w14:textId="77777777" w:rsidR="001924D5" w:rsidRPr="002A7743" w:rsidRDefault="001924D5" w:rsidP="00056606">
      <w:pPr>
        <w:spacing w:after="0" w:line="240" w:lineRule="auto"/>
        <w:rPr>
          <w:rFonts w:asciiTheme="majorHAnsi" w:hAnsiTheme="majorHAnsi" w:cstheme="majorHAnsi"/>
          <w:sz w:val="24"/>
          <w:szCs w:val="24"/>
        </w:rPr>
      </w:pPr>
    </w:p>
    <w:p w14:paraId="48B66D6B" w14:textId="77777777" w:rsidR="001924D5" w:rsidRPr="002A7743" w:rsidRDefault="001924D5" w:rsidP="00056606">
      <w:pPr>
        <w:spacing w:after="0" w:line="240" w:lineRule="auto"/>
        <w:rPr>
          <w:rFonts w:asciiTheme="majorHAnsi" w:hAnsiTheme="majorHAnsi" w:cstheme="majorHAnsi"/>
          <w:sz w:val="24"/>
          <w:szCs w:val="24"/>
        </w:rPr>
      </w:pPr>
    </w:p>
    <w:p w14:paraId="583CD766" w14:textId="77777777" w:rsidR="001924D5" w:rsidRPr="002A7743" w:rsidRDefault="001924D5" w:rsidP="00056606">
      <w:pPr>
        <w:spacing w:after="0" w:line="240" w:lineRule="auto"/>
        <w:rPr>
          <w:rFonts w:asciiTheme="majorHAnsi" w:hAnsiTheme="majorHAnsi" w:cstheme="majorHAnsi"/>
          <w:sz w:val="24"/>
          <w:szCs w:val="24"/>
        </w:rPr>
      </w:pPr>
    </w:p>
    <w:p w14:paraId="3E211E49" w14:textId="77777777" w:rsidR="001924D5" w:rsidRPr="002A7743" w:rsidRDefault="001924D5" w:rsidP="00056606">
      <w:pPr>
        <w:spacing w:after="0" w:line="240" w:lineRule="auto"/>
        <w:rPr>
          <w:rFonts w:asciiTheme="majorHAnsi" w:hAnsiTheme="majorHAnsi" w:cstheme="majorHAnsi"/>
          <w:sz w:val="24"/>
          <w:szCs w:val="24"/>
        </w:rPr>
      </w:pPr>
    </w:p>
    <w:p w14:paraId="16353E5E" w14:textId="77777777" w:rsidR="001924D5" w:rsidRPr="002A7743" w:rsidRDefault="001924D5" w:rsidP="00056606">
      <w:pPr>
        <w:spacing w:after="0" w:line="240" w:lineRule="auto"/>
        <w:rPr>
          <w:rFonts w:asciiTheme="majorHAnsi" w:hAnsiTheme="majorHAnsi" w:cstheme="majorHAnsi"/>
          <w:sz w:val="24"/>
          <w:szCs w:val="24"/>
        </w:rPr>
      </w:pPr>
    </w:p>
    <w:p w14:paraId="6E40DF2F" w14:textId="77777777" w:rsidR="001924D5" w:rsidRPr="002A7743" w:rsidRDefault="001924D5" w:rsidP="00056606">
      <w:pPr>
        <w:spacing w:after="0" w:line="240" w:lineRule="auto"/>
        <w:rPr>
          <w:rFonts w:asciiTheme="majorHAnsi" w:hAnsiTheme="majorHAnsi" w:cstheme="majorHAnsi"/>
          <w:sz w:val="24"/>
          <w:szCs w:val="24"/>
        </w:rPr>
      </w:pPr>
    </w:p>
    <w:p w14:paraId="3D9CD944" w14:textId="77777777" w:rsidR="001924D5" w:rsidRPr="002A7743" w:rsidRDefault="001924D5" w:rsidP="00056606">
      <w:pPr>
        <w:spacing w:after="0" w:line="240" w:lineRule="auto"/>
        <w:rPr>
          <w:rFonts w:asciiTheme="majorHAnsi" w:hAnsiTheme="majorHAnsi" w:cstheme="majorHAnsi"/>
          <w:sz w:val="24"/>
          <w:szCs w:val="24"/>
        </w:rPr>
      </w:pPr>
    </w:p>
    <w:p w14:paraId="72E73730" w14:textId="77777777" w:rsidR="001924D5" w:rsidRPr="002A7743" w:rsidRDefault="001924D5" w:rsidP="00056606">
      <w:pPr>
        <w:spacing w:after="0" w:line="240" w:lineRule="auto"/>
        <w:rPr>
          <w:rFonts w:asciiTheme="majorHAnsi" w:hAnsiTheme="majorHAnsi" w:cstheme="majorHAnsi"/>
          <w:sz w:val="24"/>
          <w:szCs w:val="24"/>
        </w:rPr>
      </w:pPr>
    </w:p>
    <w:p w14:paraId="6539BD7F" w14:textId="77777777" w:rsidR="001924D5" w:rsidRPr="002A7743" w:rsidRDefault="001924D5" w:rsidP="00056606">
      <w:pPr>
        <w:spacing w:after="0" w:line="240" w:lineRule="auto"/>
        <w:rPr>
          <w:rFonts w:asciiTheme="majorHAnsi" w:hAnsiTheme="majorHAnsi" w:cstheme="majorHAnsi"/>
          <w:sz w:val="24"/>
          <w:szCs w:val="24"/>
        </w:rPr>
      </w:pPr>
    </w:p>
    <w:p w14:paraId="541050AF" w14:textId="77777777" w:rsidR="001924D5" w:rsidRPr="002A7743" w:rsidRDefault="001924D5" w:rsidP="00056606">
      <w:pPr>
        <w:spacing w:after="0" w:line="240" w:lineRule="auto"/>
        <w:rPr>
          <w:rFonts w:asciiTheme="majorHAnsi" w:hAnsiTheme="majorHAnsi" w:cstheme="majorHAnsi"/>
          <w:sz w:val="24"/>
          <w:szCs w:val="24"/>
        </w:rPr>
      </w:pPr>
    </w:p>
    <w:p w14:paraId="00D72CFF" w14:textId="77777777" w:rsidR="001924D5" w:rsidRPr="002A7743" w:rsidRDefault="001924D5" w:rsidP="00056606">
      <w:pPr>
        <w:spacing w:after="0" w:line="240" w:lineRule="auto"/>
        <w:rPr>
          <w:rFonts w:asciiTheme="majorHAnsi" w:hAnsiTheme="majorHAnsi" w:cstheme="majorHAnsi"/>
          <w:sz w:val="24"/>
          <w:szCs w:val="24"/>
        </w:rPr>
      </w:pPr>
    </w:p>
    <w:p w14:paraId="582E95B1" w14:textId="3B7564B5"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lastRenderedPageBreak/>
        <w:t>Input &amp; Output</w:t>
      </w:r>
    </w:p>
    <w:p w14:paraId="2370D15B" w14:textId="6982CE80" w:rsidR="00A67E82" w:rsidRPr="002A7743" w:rsidRDefault="00A67E82"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noProof/>
          <w:color w:val="auto"/>
          <w:sz w:val="24"/>
          <w:szCs w:val="24"/>
        </w:rPr>
        <w:drawing>
          <wp:inline distT="0" distB="0" distL="0" distR="0" wp14:anchorId="5A38ECCD" wp14:editId="593B026F">
            <wp:extent cx="6136005" cy="3259455"/>
            <wp:effectExtent l="0" t="0" r="0" b="0"/>
            <wp:docPr id="12994521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452141" name="Picture 1299452141"/>
                    <pic:cNvPicPr/>
                  </pic:nvPicPr>
                  <pic:blipFill>
                    <a:blip r:embed="rId14"/>
                    <a:stretch>
                      <a:fillRect/>
                    </a:stretch>
                  </pic:blipFill>
                  <pic:spPr>
                    <a:xfrm>
                      <a:off x="0" y="0"/>
                      <a:ext cx="6136005" cy="3259455"/>
                    </a:xfrm>
                    <a:prstGeom prst="rect">
                      <a:avLst/>
                    </a:prstGeom>
                  </pic:spPr>
                </pic:pic>
              </a:graphicData>
            </a:graphic>
          </wp:inline>
        </w:drawing>
      </w:r>
    </w:p>
    <w:p w14:paraId="0E3192C0" w14:textId="77777777" w:rsidR="00827AEB" w:rsidRPr="002A7743" w:rsidRDefault="00000000" w:rsidP="00056606">
      <w:pPr>
        <w:spacing w:after="0" w:line="240" w:lineRule="auto"/>
        <w:rPr>
          <w:rFonts w:asciiTheme="majorHAnsi" w:hAnsiTheme="majorHAnsi" w:cstheme="majorHAnsi"/>
          <w:sz w:val="24"/>
          <w:szCs w:val="24"/>
        </w:rPr>
      </w:pPr>
      <w:r w:rsidRPr="002A7743">
        <w:rPr>
          <w:rFonts w:asciiTheme="majorHAnsi" w:hAnsiTheme="majorHAnsi" w:cstheme="majorHAnsi"/>
          <w:sz w:val="24"/>
          <w:szCs w:val="24"/>
        </w:rPr>
        <w:br w:type="page"/>
      </w:r>
    </w:p>
    <w:p w14:paraId="1ED7955C" w14:textId="77777777" w:rsidR="00827AEB" w:rsidRPr="00B25C19" w:rsidRDefault="00000000" w:rsidP="00056606">
      <w:pPr>
        <w:keepNext/>
        <w:spacing w:after="0" w:line="240" w:lineRule="auto"/>
        <w:rPr>
          <w:rFonts w:asciiTheme="majorHAnsi" w:hAnsiTheme="majorHAnsi" w:cstheme="majorHAnsi"/>
          <w:color w:val="C00000"/>
          <w:sz w:val="24"/>
          <w:szCs w:val="24"/>
        </w:rPr>
      </w:pPr>
      <w:r w:rsidRPr="00B25C19">
        <w:rPr>
          <w:rFonts w:asciiTheme="majorHAnsi" w:hAnsiTheme="majorHAnsi" w:cstheme="majorHAnsi"/>
          <w:b/>
          <w:color w:val="C00000"/>
          <w:sz w:val="24"/>
          <w:szCs w:val="24"/>
        </w:rPr>
        <w:lastRenderedPageBreak/>
        <w:t>Assignment 2</w:t>
      </w:r>
    </w:p>
    <w:p w14:paraId="4F89BA72" w14:textId="77777777" w:rsidR="00827AEB" w:rsidRPr="00B25C19" w:rsidRDefault="00000000" w:rsidP="00056606">
      <w:pPr>
        <w:keepNext/>
        <w:spacing w:after="0" w:line="240" w:lineRule="auto"/>
        <w:rPr>
          <w:rFonts w:asciiTheme="majorHAnsi" w:hAnsiTheme="majorHAnsi" w:cstheme="majorHAnsi"/>
          <w:color w:val="C00000"/>
          <w:sz w:val="24"/>
          <w:szCs w:val="24"/>
        </w:rPr>
      </w:pPr>
      <w:r w:rsidRPr="00B25C19">
        <w:rPr>
          <w:rFonts w:asciiTheme="majorHAnsi" w:hAnsiTheme="majorHAnsi" w:cstheme="majorHAnsi"/>
          <w:color w:val="C00000"/>
          <w:sz w:val="24"/>
          <w:szCs w:val="24"/>
        </w:rPr>
        <w:t>Name: PRATIK SUNIL ABHANG</w:t>
      </w:r>
    </w:p>
    <w:p w14:paraId="71C280F3" w14:textId="77777777" w:rsidR="00827AEB" w:rsidRPr="00B25C19" w:rsidRDefault="00000000" w:rsidP="00056606">
      <w:pPr>
        <w:keepNext/>
        <w:spacing w:after="0" w:line="240" w:lineRule="auto"/>
        <w:rPr>
          <w:rFonts w:asciiTheme="majorHAnsi" w:hAnsiTheme="majorHAnsi" w:cstheme="majorHAnsi"/>
          <w:color w:val="C00000"/>
          <w:sz w:val="24"/>
          <w:szCs w:val="24"/>
        </w:rPr>
      </w:pPr>
      <w:r w:rsidRPr="00B25C19">
        <w:rPr>
          <w:rFonts w:asciiTheme="majorHAnsi" w:hAnsiTheme="majorHAnsi" w:cstheme="majorHAnsi"/>
          <w:color w:val="C00000"/>
          <w:sz w:val="24"/>
          <w:szCs w:val="24"/>
        </w:rPr>
        <w:t>PNR: 260740150018</w:t>
      </w:r>
    </w:p>
    <w:p w14:paraId="4DD9ECCD" w14:textId="77777777" w:rsidR="00827AEB" w:rsidRPr="00B25C19" w:rsidRDefault="00000000" w:rsidP="00056606">
      <w:pPr>
        <w:keepNext/>
        <w:spacing w:after="0" w:line="240" w:lineRule="auto"/>
        <w:rPr>
          <w:rFonts w:asciiTheme="majorHAnsi" w:hAnsiTheme="majorHAnsi" w:cstheme="majorHAnsi"/>
          <w:color w:val="C00000"/>
          <w:sz w:val="24"/>
          <w:szCs w:val="24"/>
        </w:rPr>
      </w:pPr>
      <w:r w:rsidRPr="00B25C19">
        <w:rPr>
          <w:rFonts w:asciiTheme="majorHAnsi" w:hAnsiTheme="majorHAnsi" w:cstheme="majorHAnsi"/>
          <w:color w:val="C00000"/>
          <w:sz w:val="24"/>
          <w:szCs w:val="24"/>
        </w:rPr>
        <w:t>Registration ID: 260640160209</w:t>
      </w:r>
    </w:p>
    <w:p w14:paraId="21058E70" w14:textId="77777777" w:rsidR="00E91721" w:rsidRPr="002A7743" w:rsidRDefault="00E91721" w:rsidP="00056606">
      <w:pPr>
        <w:keepNext/>
        <w:spacing w:after="0" w:line="240" w:lineRule="auto"/>
        <w:rPr>
          <w:rFonts w:asciiTheme="majorHAnsi" w:hAnsiTheme="majorHAnsi" w:cstheme="majorHAnsi"/>
          <w:sz w:val="24"/>
          <w:szCs w:val="24"/>
        </w:rPr>
      </w:pPr>
    </w:p>
    <w:p w14:paraId="3C5E5E7F" w14:textId="77777777" w:rsidR="00827AEB" w:rsidRPr="002A7743" w:rsidRDefault="00000000" w:rsidP="00056606">
      <w:pPr>
        <w:pStyle w:val="PRQues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Question No. 1</w:t>
      </w:r>
    </w:p>
    <w:p w14:paraId="0B5C08CE" w14:textId="77777777"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Question</w:t>
      </w:r>
    </w:p>
    <w:p w14:paraId="64CA7211" w14:textId="77777777" w:rsidR="00827AEB" w:rsidRPr="002A7743" w:rsidRDefault="00000000" w:rsidP="00056606">
      <w:pPr>
        <w:keepNext/>
        <w:spacing w:after="0" w:line="240" w:lineRule="auto"/>
        <w:rPr>
          <w:rFonts w:asciiTheme="majorHAnsi" w:hAnsiTheme="majorHAnsi" w:cstheme="majorHAnsi"/>
          <w:sz w:val="24"/>
          <w:szCs w:val="24"/>
        </w:rPr>
      </w:pPr>
      <w:r w:rsidRPr="002A7743">
        <w:rPr>
          <w:rFonts w:asciiTheme="majorHAnsi" w:hAnsiTheme="majorHAnsi" w:cstheme="majorHAnsi"/>
          <w:sz w:val="24"/>
          <w:szCs w:val="24"/>
        </w:rPr>
        <w:t>Write a C++ program to create an inline function that calculates the square of a number. Accept the number from the user and display the square.</w:t>
      </w:r>
    </w:p>
    <w:p w14:paraId="4586EEF6" w14:textId="77777777"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Program</w:t>
      </w:r>
    </w:p>
    <w:tbl>
      <w:tblPr>
        <w:tblW w:w="0" w:type="auto"/>
        <w:jc w:val="center"/>
        <w:tblLayout w:type="fixed"/>
        <w:tblLook w:val="04A0" w:firstRow="1" w:lastRow="0" w:firstColumn="1" w:lastColumn="0" w:noHBand="0" w:noVBand="1"/>
      </w:tblPr>
      <w:tblGrid>
        <w:gridCol w:w="9576"/>
      </w:tblGrid>
      <w:tr w:rsidR="00827AEB" w:rsidRPr="002A7743" w14:paraId="5583679E" w14:textId="77777777">
        <w:trPr>
          <w:jc w:val="center"/>
        </w:trPr>
        <w:tc>
          <w:tcPr>
            <w:tcW w:w="9576" w:type="dxa"/>
            <w:tcBorders>
              <w:top w:val="single" w:sz="6" w:space="0" w:color="D5D9DE"/>
              <w:left w:val="single" w:sz="6" w:space="0" w:color="D5D9DE"/>
              <w:bottom w:val="single" w:sz="6" w:space="0" w:color="D5D9DE"/>
              <w:right w:val="single" w:sz="6" w:space="0" w:color="D5D9DE"/>
            </w:tcBorders>
            <w:shd w:val="clear" w:color="auto" w:fill="F4F6F8"/>
            <w:tcMar>
              <w:top w:w="90" w:type="dxa"/>
              <w:left w:w="90" w:type="dxa"/>
              <w:bottom w:w="90" w:type="dxa"/>
              <w:right w:w="90" w:type="dxa"/>
            </w:tcMar>
          </w:tcPr>
          <w:p w14:paraId="648A25B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#include&lt;iostream&gt;</w:t>
            </w:r>
          </w:p>
          <w:p w14:paraId="22D5A8D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using namespace std;</w:t>
            </w:r>
          </w:p>
          <w:p w14:paraId="79BBCF6B" w14:textId="77777777" w:rsidR="00827AEB" w:rsidRPr="002A7743" w:rsidRDefault="00827AEB" w:rsidP="00056606">
            <w:pPr>
              <w:pStyle w:val="PRCode"/>
              <w:keepLines/>
              <w:rPr>
                <w:rFonts w:asciiTheme="majorHAnsi" w:hAnsiTheme="majorHAnsi" w:cstheme="majorHAnsi"/>
                <w:sz w:val="24"/>
                <w:szCs w:val="24"/>
              </w:rPr>
            </w:pPr>
          </w:p>
          <w:p w14:paraId="3511315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inline int </w:t>
            </w:r>
            <w:proofErr w:type="gramStart"/>
            <w:r w:rsidRPr="002A7743">
              <w:rPr>
                <w:rFonts w:asciiTheme="majorHAnsi" w:hAnsiTheme="majorHAnsi" w:cstheme="majorHAnsi"/>
                <w:sz w:val="24"/>
                <w:szCs w:val="24"/>
              </w:rPr>
              <w:t>Square(</w:t>
            </w:r>
            <w:proofErr w:type="gramEnd"/>
            <w:r w:rsidRPr="002A7743">
              <w:rPr>
                <w:rFonts w:asciiTheme="majorHAnsi" w:hAnsiTheme="majorHAnsi" w:cstheme="majorHAnsi"/>
                <w:sz w:val="24"/>
                <w:szCs w:val="24"/>
              </w:rPr>
              <w:t>int n)</w:t>
            </w:r>
          </w:p>
          <w:p w14:paraId="6F9F691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518E986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return n * n;</w:t>
            </w:r>
          </w:p>
          <w:p w14:paraId="667A732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029F7130" w14:textId="77777777" w:rsidR="00827AEB" w:rsidRPr="002A7743" w:rsidRDefault="00827AEB" w:rsidP="00056606">
            <w:pPr>
              <w:pStyle w:val="PRCode"/>
              <w:keepLines/>
              <w:rPr>
                <w:rFonts w:asciiTheme="majorHAnsi" w:hAnsiTheme="majorHAnsi" w:cstheme="majorHAnsi"/>
                <w:sz w:val="24"/>
                <w:szCs w:val="24"/>
              </w:rPr>
            </w:pPr>
          </w:p>
          <w:p w14:paraId="39C5FAC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int </w:t>
            </w:r>
            <w:proofErr w:type="gramStart"/>
            <w:r w:rsidRPr="002A7743">
              <w:rPr>
                <w:rFonts w:asciiTheme="majorHAnsi" w:hAnsiTheme="majorHAnsi" w:cstheme="majorHAnsi"/>
                <w:sz w:val="24"/>
                <w:szCs w:val="24"/>
              </w:rPr>
              <w:t>main(</w:t>
            </w:r>
            <w:proofErr w:type="gramEnd"/>
            <w:r w:rsidRPr="002A7743">
              <w:rPr>
                <w:rFonts w:asciiTheme="majorHAnsi" w:hAnsiTheme="majorHAnsi" w:cstheme="majorHAnsi"/>
                <w:sz w:val="24"/>
                <w:szCs w:val="24"/>
              </w:rPr>
              <w:t>)</w:t>
            </w:r>
          </w:p>
          <w:p w14:paraId="7B31A06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39E425B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int n, </w:t>
            </w:r>
            <w:proofErr w:type="spellStart"/>
            <w:r w:rsidRPr="002A7743">
              <w:rPr>
                <w:rFonts w:asciiTheme="majorHAnsi" w:hAnsiTheme="majorHAnsi" w:cstheme="majorHAnsi"/>
                <w:sz w:val="24"/>
                <w:szCs w:val="24"/>
              </w:rPr>
              <w:t>ans</w:t>
            </w:r>
            <w:proofErr w:type="spellEnd"/>
            <w:r w:rsidRPr="002A7743">
              <w:rPr>
                <w:rFonts w:asciiTheme="majorHAnsi" w:hAnsiTheme="majorHAnsi" w:cstheme="majorHAnsi"/>
                <w:sz w:val="24"/>
                <w:szCs w:val="24"/>
              </w:rPr>
              <w:t>;</w:t>
            </w:r>
          </w:p>
          <w:p w14:paraId="0087358C" w14:textId="77777777" w:rsidR="00827AEB" w:rsidRPr="002A7743" w:rsidRDefault="00827AEB" w:rsidP="00056606">
            <w:pPr>
              <w:pStyle w:val="PRCode"/>
              <w:keepLines/>
              <w:rPr>
                <w:rFonts w:asciiTheme="majorHAnsi" w:hAnsiTheme="majorHAnsi" w:cstheme="majorHAnsi"/>
                <w:sz w:val="24"/>
                <w:szCs w:val="24"/>
              </w:rPr>
            </w:pPr>
          </w:p>
          <w:p w14:paraId="5E1DF67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&lt;&lt;"Enter Number: ";</w:t>
            </w:r>
          </w:p>
          <w:p w14:paraId="3E849BA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&gt;&gt;n;</w:t>
            </w:r>
          </w:p>
          <w:p w14:paraId="00534C7A" w14:textId="77777777" w:rsidR="00827AEB" w:rsidRPr="002A7743" w:rsidRDefault="00827AEB" w:rsidP="00056606">
            <w:pPr>
              <w:pStyle w:val="PRCode"/>
              <w:keepLines/>
              <w:rPr>
                <w:rFonts w:asciiTheme="majorHAnsi" w:hAnsiTheme="majorHAnsi" w:cstheme="majorHAnsi"/>
                <w:sz w:val="24"/>
                <w:szCs w:val="24"/>
              </w:rPr>
            </w:pPr>
          </w:p>
          <w:p w14:paraId="16A9A7C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ans</w:t>
            </w:r>
            <w:proofErr w:type="spellEnd"/>
            <w:r w:rsidRPr="002A7743">
              <w:rPr>
                <w:rFonts w:asciiTheme="majorHAnsi" w:hAnsiTheme="majorHAnsi" w:cstheme="majorHAnsi"/>
                <w:sz w:val="24"/>
                <w:szCs w:val="24"/>
              </w:rPr>
              <w:t xml:space="preserve"> = Square(n);</w:t>
            </w:r>
          </w:p>
          <w:p w14:paraId="0595833D" w14:textId="77777777" w:rsidR="00827AEB" w:rsidRPr="002A7743" w:rsidRDefault="00827AEB" w:rsidP="00056606">
            <w:pPr>
              <w:pStyle w:val="PRCode"/>
              <w:keepLines/>
              <w:rPr>
                <w:rFonts w:asciiTheme="majorHAnsi" w:hAnsiTheme="majorHAnsi" w:cstheme="majorHAnsi"/>
                <w:sz w:val="24"/>
                <w:szCs w:val="24"/>
              </w:rPr>
            </w:pPr>
          </w:p>
          <w:p w14:paraId="53D8812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&lt;&lt;"Square = "&lt;&lt;</w:t>
            </w:r>
            <w:proofErr w:type="spellStart"/>
            <w:r w:rsidRPr="002A7743">
              <w:rPr>
                <w:rFonts w:asciiTheme="majorHAnsi" w:hAnsiTheme="majorHAnsi" w:cstheme="majorHAnsi"/>
                <w:sz w:val="24"/>
                <w:szCs w:val="24"/>
              </w:rPr>
              <w:t>ans</w:t>
            </w:r>
            <w:proofErr w:type="spellEnd"/>
            <w:r w:rsidRPr="002A7743">
              <w:rPr>
                <w:rFonts w:asciiTheme="majorHAnsi" w:hAnsiTheme="majorHAnsi" w:cstheme="majorHAnsi"/>
                <w:sz w:val="24"/>
                <w:szCs w:val="24"/>
              </w:rPr>
              <w:t>;</w:t>
            </w:r>
          </w:p>
          <w:p w14:paraId="33DE7CFA" w14:textId="77777777" w:rsidR="00827AEB" w:rsidRPr="002A7743" w:rsidRDefault="00827AEB" w:rsidP="00056606">
            <w:pPr>
              <w:pStyle w:val="PRCode"/>
              <w:keepLines/>
              <w:rPr>
                <w:rFonts w:asciiTheme="majorHAnsi" w:hAnsiTheme="majorHAnsi" w:cstheme="majorHAnsi"/>
                <w:sz w:val="24"/>
                <w:szCs w:val="24"/>
              </w:rPr>
            </w:pPr>
          </w:p>
          <w:p w14:paraId="796D526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return 0;</w:t>
            </w:r>
          </w:p>
          <w:p w14:paraId="71FEC2C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tc>
      </w:tr>
    </w:tbl>
    <w:p w14:paraId="2D2B0712" w14:textId="77777777" w:rsidR="00827AEB" w:rsidRPr="002A7743" w:rsidRDefault="00827AEB" w:rsidP="00056606">
      <w:pPr>
        <w:spacing w:after="0" w:line="240" w:lineRule="auto"/>
        <w:rPr>
          <w:rFonts w:asciiTheme="majorHAnsi" w:hAnsiTheme="majorHAnsi" w:cstheme="majorHAnsi"/>
          <w:sz w:val="24"/>
          <w:szCs w:val="24"/>
        </w:rPr>
      </w:pPr>
    </w:p>
    <w:p w14:paraId="2B7784C5" w14:textId="69E73D6F"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lastRenderedPageBreak/>
        <w:t>Input &amp; Output</w:t>
      </w:r>
    </w:p>
    <w:p w14:paraId="38475CBB" w14:textId="3DFB1DF7" w:rsidR="001D0D39" w:rsidRPr="002A7743" w:rsidRDefault="001D0D39"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noProof/>
          <w:color w:val="auto"/>
          <w:sz w:val="24"/>
          <w:szCs w:val="24"/>
        </w:rPr>
        <w:drawing>
          <wp:inline distT="0" distB="0" distL="0" distR="0" wp14:anchorId="65B9667E" wp14:editId="09F7FC41">
            <wp:extent cx="6136005" cy="3259455"/>
            <wp:effectExtent l="0" t="0" r="0" b="0"/>
            <wp:docPr id="2991136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113638" name="Picture 299113638"/>
                    <pic:cNvPicPr/>
                  </pic:nvPicPr>
                  <pic:blipFill>
                    <a:blip r:embed="rId15"/>
                    <a:stretch>
                      <a:fillRect/>
                    </a:stretch>
                  </pic:blipFill>
                  <pic:spPr>
                    <a:xfrm>
                      <a:off x="0" y="0"/>
                      <a:ext cx="6136005" cy="3259455"/>
                    </a:xfrm>
                    <a:prstGeom prst="rect">
                      <a:avLst/>
                    </a:prstGeom>
                  </pic:spPr>
                </pic:pic>
              </a:graphicData>
            </a:graphic>
          </wp:inline>
        </w:drawing>
      </w:r>
    </w:p>
    <w:p w14:paraId="0020CB24" w14:textId="77777777" w:rsidR="001D0D39" w:rsidRPr="002A7743" w:rsidRDefault="001D0D39" w:rsidP="00056606">
      <w:pPr>
        <w:pStyle w:val="PRQuestion"/>
        <w:spacing w:before="0" w:after="0" w:line="240" w:lineRule="auto"/>
        <w:rPr>
          <w:rFonts w:asciiTheme="majorHAnsi" w:hAnsiTheme="majorHAnsi" w:cstheme="majorHAnsi"/>
          <w:color w:val="auto"/>
          <w:sz w:val="24"/>
          <w:szCs w:val="24"/>
        </w:rPr>
      </w:pPr>
    </w:p>
    <w:p w14:paraId="6250F1E0" w14:textId="77777777" w:rsidR="001D0D39" w:rsidRPr="002A7743" w:rsidRDefault="001D0D39" w:rsidP="00056606">
      <w:pPr>
        <w:pStyle w:val="PRQuestion"/>
        <w:spacing w:before="0" w:after="0" w:line="240" w:lineRule="auto"/>
        <w:rPr>
          <w:rFonts w:asciiTheme="majorHAnsi" w:hAnsiTheme="majorHAnsi" w:cstheme="majorHAnsi"/>
          <w:color w:val="auto"/>
          <w:sz w:val="24"/>
          <w:szCs w:val="24"/>
        </w:rPr>
      </w:pPr>
    </w:p>
    <w:p w14:paraId="2117002B" w14:textId="77777777" w:rsidR="001D0D39" w:rsidRPr="002A7743" w:rsidRDefault="001D0D39" w:rsidP="00056606">
      <w:pPr>
        <w:pStyle w:val="PRQuestion"/>
        <w:spacing w:before="0" w:after="0" w:line="240" w:lineRule="auto"/>
        <w:rPr>
          <w:rFonts w:asciiTheme="majorHAnsi" w:hAnsiTheme="majorHAnsi" w:cstheme="majorHAnsi"/>
          <w:color w:val="auto"/>
          <w:sz w:val="24"/>
          <w:szCs w:val="24"/>
        </w:rPr>
      </w:pPr>
    </w:p>
    <w:p w14:paraId="422F981C" w14:textId="77777777" w:rsidR="001D0D39" w:rsidRPr="002A7743" w:rsidRDefault="001D0D39" w:rsidP="00056606">
      <w:pPr>
        <w:pStyle w:val="PRQuestion"/>
        <w:spacing w:before="0" w:after="0" w:line="240" w:lineRule="auto"/>
        <w:rPr>
          <w:rFonts w:asciiTheme="majorHAnsi" w:hAnsiTheme="majorHAnsi" w:cstheme="majorHAnsi"/>
          <w:color w:val="auto"/>
          <w:sz w:val="24"/>
          <w:szCs w:val="24"/>
        </w:rPr>
      </w:pPr>
    </w:p>
    <w:p w14:paraId="7CE75E60" w14:textId="77777777" w:rsidR="001D0D39" w:rsidRPr="002A7743" w:rsidRDefault="001D0D39" w:rsidP="00056606">
      <w:pPr>
        <w:pStyle w:val="PRQuestion"/>
        <w:spacing w:before="0" w:after="0" w:line="240" w:lineRule="auto"/>
        <w:rPr>
          <w:rFonts w:asciiTheme="majorHAnsi" w:hAnsiTheme="majorHAnsi" w:cstheme="majorHAnsi"/>
          <w:color w:val="auto"/>
          <w:sz w:val="24"/>
          <w:szCs w:val="24"/>
        </w:rPr>
      </w:pPr>
    </w:p>
    <w:p w14:paraId="0930D11A" w14:textId="77777777" w:rsidR="001D0D39" w:rsidRPr="002A7743" w:rsidRDefault="001D0D39" w:rsidP="00056606">
      <w:pPr>
        <w:pStyle w:val="PRQuestion"/>
        <w:spacing w:before="0" w:after="0" w:line="240" w:lineRule="auto"/>
        <w:rPr>
          <w:rFonts w:asciiTheme="majorHAnsi" w:hAnsiTheme="majorHAnsi" w:cstheme="majorHAnsi"/>
          <w:color w:val="auto"/>
          <w:sz w:val="24"/>
          <w:szCs w:val="24"/>
        </w:rPr>
      </w:pPr>
    </w:p>
    <w:p w14:paraId="17E9DA97" w14:textId="77777777" w:rsidR="001D0D39" w:rsidRPr="002A7743" w:rsidRDefault="001D0D39" w:rsidP="00056606">
      <w:pPr>
        <w:pStyle w:val="PRQuestion"/>
        <w:spacing w:before="0" w:after="0" w:line="240" w:lineRule="auto"/>
        <w:rPr>
          <w:rFonts w:asciiTheme="majorHAnsi" w:hAnsiTheme="majorHAnsi" w:cstheme="majorHAnsi"/>
          <w:color w:val="auto"/>
          <w:sz w:val="24"/>
          <w:szCs w:val="24"/>
        </w:rPr>
      </w:pPr>
    </w:p>
    <w:p w14:paraId="48D85255" w14:textId="77777777" w:rsidR="001D0D39" w:rsidRPr="002A7743" w:rsidRDefault="001D0D39" w:rsidP="00056606">
      <w:pPr>
        <w:pStyle w:val="PRQuestion"/>
        <w:spacing w:before="0" w:after="0" w:line="240" w:lineRule="auto"/>
        <w:rPr>
          <w:rFonts w:asciiTheme="majorHAnsi" w:hAnsiTheme="majorHAnsi" w:cstheme="majorHAnsi"/>
          <w:color w:val="auto"/>
          <w:sz w:val="24"/>
          <w:szCs w:val="24"/>
        </w:rPr>
      </w:pPr>
    </w:p>
    <w:p w14:paraId="56FD0EBE" w14:textId="77777777" w:rsidR="001D0D39" w:rsidRPr="002A7743" w:rsidRDefault="001D0D39" w:rsidP="00056606">
      <w:pPr>
        <w:pStyle w:val="PRQuestion"/>
        <w:spacing w:before="0" w:after="0" w:line="240" w:lineRule="auto"/>
        <w:rPr>
          <w:rFonts w:asciiTheme="majorHAnsi" w:hAnsiTheme="majorHAnsi" w:cstheme="majorHAnsi"/>
          <w:color w:val="auto"/>
          <w:sz w:val="24"/>
          <w:szCs w:val="24"/>
        </w:rPr>
      </w:pPr>
    </w:p>
    <w:p w14:paraId="2E5FAC94" w14:textId="77777777" w:rsidR="001D0D39" w:rsidRPr="002A7743" w:rsidRDefault="001D0D39" w:rsidP="00056606">
      <w:pPr>
        <w:pStyle w:val="PRQuestion"/>
        <w:spacing w:before="0" w:after="0" w:line="240" w:lineRule="auto"/>
        <w:rPr>
          <w:rFonts w:asciiTheme="majorHAnsi" w:hAnsiTheme="majorHAnsi" w:cstheme="majorHAnsi"/>
          <w:color w:val="auto"/>
          <w:sz w:val="24"/>
          <w:szCs w:val="24"/>
        </w:rPr>
      </w:pPr>
    </w:p>
    <w:p w14:paraId="065581C4" w14:textId="77777777" w:rsidR="001D0D39" w:rsidRPr="002A7743" w:rsidRDefault="001D0D39" w:rsidP="00056606">
      <w:pPr>
        <w:pStyle w:val="PRQuestion"/>
        <w:spacing w:before="0" w:after="0" w:line="240" w:lineRule="auto"/>
        <w:rPr>
          <w:rFonts w:asciiTheme="majorHAnsi" w:hAnsiTheme="majorHAnsi" w:cstheme="majorHAnsi"/>
          <w:color w:val="auto"/>
          <w:sz w:val="24"/>
          <w:szCs w:val="24"/>
        </w:rPr>
      </w:pPr>
    </w:p>
    <w:p w14:paraId="0DEB555F" w14:textId="77777777" w:rsidR="001D0D39" w:rsidRPr="002A7743" w:rsidRDefault="001D0D39" w:rsidP="00056606">
      <w:pPr>
        <w:pStyle w:val="PRQuestion"/>
        <w:spacing w:before="0" w:after="0" w:line="240" w:lineRule="auto"/>
        <w:rPr>
          <w:rFonts w:asciiTheme="majorHAnsi" w:hAnsiTheme="majorHAnsi" w:cstheme="majorHAnsi"/>
          <w:color w:val="auto"/>
          <w:sz w:val="24"/>
          <w:szCs w:val="24"/>
        </w:rPr>
      </w:pPr>
    </w:p>
    <w:p w14:paraId="0CBF6BC5" w14:textId="77777777" w:rsidR="001D0D39" w:rsidRPr="002A7743" w:rsidRDefault="001D0D39" w:rsidP="00056606">
      <w:pPr>
        <w:pStyle w:val="PRQuestion"/>
        <w:spacing w:before="0" w:after="0" w:line="240" w:lineRule="auto"/>
        <w:rPr>
          <w:rFonts w:asciiTheme="majorHAnsi" w:hAnsiTheme="majorHAnsi" w:cstheme="majorHAnsi"/>
          <w:color w:val="auto"/>
          <w:sz w:val="24"/>
          <w:szCs w:val="24"/>
        </w:rPr>
      </w:pPr>
    </w:p>
    <w:p w14:paraId="6A610A6B" w14:textId="77777777" w:rsidR="001D0D39" w:rsidRPr="002A7743" w:rsidRDefault="001D0D39" w:rsidP="00056606">
      <w:pPr>
        <w:pStyle w:val="PRQuestion"/>
        <w:spacing w:before="0" w:after="0" w:line="240" w:lineRule="auto"/>
        <w:rPr>
          <w:rFonts w:asciiTheme="majorHAnsi" w:hAnsiTheme="majorHAnsi" w:cstheme="majorHAnsi"/>
          <w:color w:val="auto"/>
          <w:sz w:val="24"/>
          <w:szCs w:val="24"/>
        </w:rPr>
      </w:pPr>
    </w:p>
    <w:p w14:paraId="64CF8636" w14:textId="77777777" w:rsidR="001D0D39" w:rsidRPr="002A7743" w:rsidRDefault="001D0D39" w:rsidP="00056606">
      <w:pPr>
        <w:pStyle w:val="PRQuestion"/>
        <w:spacing w:before="0" w:after="0" w:line="240" w:lineRule="auto"/>
        <w:rPr>
          <w:rFonts w:asciiTheme="majorHAnsi" w:hAnsiTheme="majorHAnsi" w:cstheme="majorHAnsi"/>
          <w:color w:val="auto"/>
          <w:sz w:val="24"/>
          <w:szCs w:val="24"/>
        </w:rPr>
      </w:pPr>
    </w:p>
    <w:p w14:paraId="657D903E" w14:textId="77777777" w:rsidR="001D0D39" w:rsidRPr="002A7743" w:rsidRDefault="001D0D39" w:rsidP="00056606">
      <w:pPr>
        <w:pStyle w:val="PRQuestion"/>
        <w:spacing w:before="0" w:after="0" w:line="240" w:lineRule="auto"/>
        <w:rPr>
          <w:rFonts w:asciiTheme="majorHAnsi" w:hAnsiTheme="majorHAnsi" w:cstheme="majorHAnsi"/>
          <w:color w:val="auto"/>
          <w:sz w:val="24"/>
          <w:szCs w:val="24"/>
        </w:rPr>
      </w:pPr>
    </w:p>
    <w:p w14:paraId="01238FA0" w14:textId="77777777" w:rsidR="00F70C94" w:rsidRDefault="00F70C94" w:rsidP="00056606">
      <w:pPr>
        <w:pStyle w:val="PRQuestion"/>
        <w:spacing w:before="0" w:after="0" w:line="240" w:lineRule="auto"/>
        <w:rPr>
          <w:rFonts w:asciiTheme="majorHAnsi" w:hAnsiTheme="majorHAnsi" w:cstheme="majorHAnsi"/>
          <w:color w:val="auto"/>
          <w:sz w:val="24"/>
          <w:szCs w:val="24"/>
        </w:rPr>
      </w:pPr>
    </w:p>
    <w:p w14:paraId="3E0AD7FC" w14:textId="77777777" w:rsidR="00F70C94" w:rsidRDefault="00F70C94" w:rsidP="00056606">
      <w:pPr>
        <w:pStyle w:val="PRQuestion"/>
        <w:spacing w:before="0" w:after="0" w:line="240" w:lineRule="auto"/>
        <w:rPr>
          <w:rFonts w:asciiTheme="majorHAnsi" w:hAnsiTheme="majorHAnsi" w:cstheme="majorHAnsi"/>
          <w:color w:val="auto"/>
          <w:sz w:val="24"/>
          <w:szCs w:val="24"/>
        </w:rPr>
      </w:pPr>
    </w:p>
    <w:p w14:paraId="1D66FE08" w14:textId="77777777" w:rsidR="00F70C94" w:rsidRDefault="00F70C94" w:rsidP="00056606">
      <w:pPr>
        <w:pStyle w:val="PRQuestion"/>
        <w:spacing w:before="0" w:after="0" w:line="240" w:lineRule="auto"/>
        <w:rPr>
          <w:rFonts w:asciiTheme="majorHAnsi" w:hAnsiTheme="majorHAnsi" w:cstheme="majorHAnsi"/>
          <w:color w:val="auto"/>
          <w:sz w:val="24"/>
          <w:szCs w:val="24"/>
        </w:rPr>
      </w:pPr>
    </w:p>
    <w:p w14:paraId="22058DE3" w14:textId="77777777" w:rsidR="00F70C94" w:rsidRDefault="00F70C94" w:rsidP="00056606">
      <w:pPr>
        <w:pStyle w:val="PRQuestion"/>
        <w:spacing w:before="0" w:after="0" w:line="240" w:lineRule="auto"/>
        <w:rPr>
          <w:rFonts w:asciiTheme="majorHAnsi" w:hAnsiTheme="majorHAnsi" w:cstheme="majorHAnsi"/>
          <w:color w:val="auto"/>
          <w:sz w:val="24"/>
          <w:szCs w:val="24"/>
        </w:rPr>
      </w:pPr>
    </w:p>
    <w:p w14:paraId="6DF5F1A4" w14:textId="77777777" w:rsidR="00F70C94" w:rsidRDefault="00F70C94" w:rsidP="00056606">
      <w:pPr>
        <w:pStyle w:val="PRQuestion"/>
        <w:spacing w:before="0" w:after="0" w:line="240" w:lineRule="auto"/>
        <w:rPr>
          <w:rFonts w:asciiTheme="majorHAnsi" w:hAnsiTheme="majorHAnsi" w:cstheme="majorHAnsi"/>
          <w:color w:val="auto"/>
          <w:sz w:val="24"/>
          <w:szCs w:val="24"/>
        </w:rPr>
      </w:pPr>
    </w:p>
    <w:p w14:paraId="41FE1DBF" w14:textId="77777777" w:rsidR="00F70C94" w:rsidRDefault="00F70C94" w:rsidP="00056606">
      <w:pPr>
        <w:pStyle w:val="PRQuestion"/>
        <w:spacing w:before="0" w:after="0" w:line="240" w:lineRule="auto"/>
        <w:rPr>
          <w:rFonts w:asciiTheme="majorHAnsi" w:hAnsiTheme="majorHAnsi" w:cstheme="majorHAnsi"/>
          <w:color w:val="auto"/>
          <w:sz w:val="24"/>
          <w:szCs w:val="24"/>
        </w:rPr>
      </w:pPr>
    </w:p>
    <w:p w14:paraId="32184514" w14:textId="77777777" w:rsidR="00F70C94" w:rsidRDefault="00F70C94" w:rsidP="00056606">
      <w:pPr>
        <w:pStyle w:val="PRQuestion"/>
        <w:spacing w:before="0" w:after="0" w:line="240" w:lineRule="auto"/>
        <w:rPr>
          <w:rFonts w:asciiTheme="majorHAnsi" w:hAnsiTheme="majorHAnsi" w:cstheme="majorHAnsi"/>
          <w:color w:val="auto"/>
          <w:sz w:val="24"/>
          <w:szCs w:val="24"/>
        </w:rPr>
      </w:pPr>
    </w:p>
    <w:p w14:paraId="012DEBD8" w14:textId="77777777" w:rsidR="00F70C94" w:rsidRDefault="00F70C94" w:rsidP="00056606">
      <w:pPr>
        <w:pStyle w:val="PRQuestion"/>
        <w:spacing w:before="0" w:after="0" w:line="240" w:lineRule="auto"/>
        <w:rPr>
          <w:rFonts w:asciiTheme="majorHAnsi" w:hAnsiTheme="majorHAnsi" w:cstheme="majorHAnsi"/>
          <w:color w:val="auto"/>
          <w:sz w:val="24"/>
          <w:szCs w:val="24"/>
        </w:rPr>
      </w:pPr>
    </w:p>
    <w:p w14:paraId="52AE7094" w14:textId="77777777" w:rsidR="00F70C94" w:rsidRDefault="00F70C94" w:rsidP="00056606">
      <w:pPr>
        <w:pStyle w:val="PRQuestion"/>
        <w:spacing w:before="0" w:after="0" w:line="240" w:lineRule="auto"/>
        <w:rPr>
          <w:rFonts w:asciiTheme="majorHAnsi" w:hAnsiTheme="majorHAnsi" w:cstheme="majorHAnsi"/>
          <w:color w:val="auto"/>
          <w:sz w:val="24"/>
          <w:szCs w:val="24"/>
        </w:rPr>
      </w:pPr>
    </w:p>
    <w:p w14:paraId="6FF4AB4D" w14:textId="77777777" w:rsidR="00F70C94" w:rsidRDefault="00F70C94" w:rsidP="00056606">
      <w:pPr>
        <w:pStyle w:val="PRQuestion"/>
        <w:spacing w:before="0" w:after="0" w:line="240" w:lineRule="auto"/>
        <w:rPr>
          <w:rFonts w:asciiTheme="majorHAnsi" w:hAnsiTheme="majorHAnsi" w:cstheme="majorHAnsi"/>
          <w:color w:val="auto"/>
          <w:sz w:val="24"/>
          <w:szCs w:val="24"/>
        </w:rPr>
      </w:pPr>
    </w:p>
    <w:p w14:paraId="35D2F518" w14:textId="77777777" w:rsidR="00F70C94" w:rsidRDefault="00F70C94" w:rsidP="00056606">
      <w:pPr>
        <w:pStyle w:val="PRQuestion"/>
        <w:spacing w:before="0" w:after="0" w:line="240" w:lineRule="auto"/>
        <w:rPr>
          <w:rFonts w:asciiTheme="majorHAnsi" w:hAnsiTheme="majorHAnsi" w:cstheme="majorHAnsi"/>
          <w:color w:val="auto"/>
          <w:sz w:val="24"/>
          <w:szCs w:val="24"/>
        </w:rPr>
      </w:pPr>
    </w:p>
    <w:p w14:paraId="2E851B5F" w14:textId="77777777" w:rsidR="00F70C94" w:rsidRDefault="00F70C94" w:rsidP="00056606">
      <w:pPr>
        <w:pStyle w:val="PRQuestion"/>
        <w:spacing w:before="0" w:after="0" w:line="240" w:lineRule="auto"/>
        <w:rPr>
          <w:rFonts w:asciiTheme="majorHAnsi" w:hAnsiTheme="majorHAnsi" w:cstheme="majorHAnsi"/>
          <w:color w:val="auto"/>
          <w:sz w:val="24"/>
          <w:szCs w:val="24"/>
        </w:rPr>
      </w:pPr>
    </w:p>
    <w:p w14:paraId="679B56E7" w14:textId="77777777" w:rsidR="00F70C94" w:rsidRDefault="00F70C94" w:rsidP="00056606">
      <w:pPr>
        <w:pStyle w:val="PRQuestion"/>
        <w:spacing w:before="0" w:after="0" w:line="240" w:lineRule="auto"/>
        <w:rPr>
          <w:rFonts w:asciiTheme="majorHAnsi" w:hAnsiTheme="majorHAnsi" w:cstheme="majorHAnsi"/>
          <w:color w:val="auto"/>
          <w:sz w:val="24"/>
          <w:szCs w:val="24"/>
        </w:rPr>
      </w:pPr>
    </w:p>
    <w:p w14:paraId="3BA00174" w14:textId="77777777" w:rsidR="00F70C94" w:rsidRDefault="00F70C94" w:rsidP="00056606">
      <w:pPr>
        <w:pStyle w:val="PRQuestion"/>
        <w:spacing w:before="0" w:after="0" w:line="240" w:lineRule="auto"/>
        <w:rPr>
          <w:rFonts w:asciiTheme="majorHAnsi" w:hAnsiTheme="majorHAnsi" w:cstheme="majorHAnsi"/>
          <w:color w:val="auto"/>
          <w:sz w:val="24"/>
          <w:szCs w:val="24"/>
        </w:rPr>
      </w:pPr>
    </w:p>
    <w:p w14:paraId="2441D05B" w14:textId="77777777" w:rsidR="00F70C94" w:rsidRDefault="00F70C94" w:rsidP="00056606">
      <w:pPr>
        <w:pStyle w:val="PRQuestion"/>
        <w:spacing w:before="0" w:after="0" w:line="240" w:lineRule="auto"/>
        <w:rPr>
          <w:rFonts w:asciiTheme="majorHAnsi" w:hAnsiTheme="majorHAnsi" w:cstheme="majorHAnsi"/>
          <w:color w:val="auto"/>
          <w:sz w:val="24"/>
          <w:szCs w:val="24"/>
        </w:rPr>
      </w:pPr>
    </w:p>
    <w:p w14:paraId="1C67D3C9" w14:textId="77777777" w:rsidR="00F70C94" w:rsidRDefault="00F70C94" w:rsidP="00056606">
      <w:pPr>
        <w:pStyle w:val="PRQuestion"/>
        <w:spacing w:before="0" w:after="0" w:line="240" w:lineRule="auto"/>
        <w:rPr>
          <w:rFonts w:asciiTheme="majorHAnsi" w:hAnsiTheme="majorHAnsi" w:cstheme="majorHAnsi"/>
          <w:color w:val="auto"/>
          <w:sz w:val="24"/>
          <w:szCs w:val="24"/>
        </w:rPr>
      </w:pPr>
    </w:p>
    <w:p w14:paraId="232D32BD" w14:textId="563492D2" w:rsidR="00827AEB" w:rsidRPr="002A7743" w:rsidRDefault="00000000" w:rsidP="00056606">
      <w:pPr>
        <w:pStyle w:val="PRQues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lastRenderedPageBreak/>
        <w:t>Question No. 2</w:t>
      </w:r>
    </w:p>
    <w:p w14:paraId="180046D8" w14:textId="77777777"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Question</w:t>
      </w:r>
    </w:p>
    <w:p w14:paraId="5DAA7933" w14:textId="77777777" w:rsidR="00827AEB" w:rsidRPr="002A7743" w:rsidRDefault="00000000" w:rsidP="00056606">
      <w:pPr>
        <w:keepNext/>
        <w:spacing w:after="0" w:line="240" w:lineRule="auto"/>
        <w:rPr>
          <w:rFonts w:asciiTheme="majorHAnsi" w:hAnsiTheme="majorHAnsi" w:cstheme="majorHAnsi"/>
          <w:sz w:val="24"/>
          <w:szCs w:val="24"/>
        </w:rPr>
      </w:pPr>
      <w:r w:rsidRPr="002A7743">
        <w:rPr>
          <w:rFonts w:asciiTheme="majorHAnsi" w:hAnsiTheme="majorHAnsi" w:cstheme="majorHAnsi"/>
          <w:sz w:val="24"/>
          <w:szCs w:val="24"/>
        </w:rPr>
        <w:t>Write a C++ program to find the factorial of a given number using a recursive function.</w:t>
      </w:r>
    </w:p>
    <w:p w14:paraId="6FF88439" w14:textId="77777777"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Program</w:t>
      </w:r>
    </w:p>
    <w:tbl>
      <w:tblPr>
        <w:tblW w:w="0" w:type="auto"/>
        <w:jc w:val="center"/>
        <w:tblLayout w:type="fixed"/>
        <w:tblLook w:val="04A0" w:firstRow="1" w:lastRow="0" w:firstColumn="1" w:lastColumn="0" w:noHBand="0" w:noVBand="1"/>
      </w:tblPr>
      <w:tblGrid>
        <w:gridCol w:w="9576"/>
      </w:tblGrid>
      <w:tr w:rsidR="00827AEB" w:rsidRPr="002A7743" w14:paraId="5A3B0245" w14:textId="77777777">
        <w:trPr>
          <w:jc w:val="center"/>
        </w:trPr>
        <w:tc>
          <w:tcPr>
            <w:tcW w:w="9576" w:type="dxa"/>
            <w:tcBorders>
              <w:top w:val="single" w:sz="6" w:space="0" w:color="D5D9DE"/>
              <w:left w:val="single" w:sz="6" w:space="0" w:color="D5D9DE"/>
              <w:bottom w:val="single" w:sz="6" w:space="0" w:color="D5D9DE"/>
              <w:right w:val="single" w:sz="6" w:space="0" w:color="D5D9DE"/>
            </w:tcBorders>
            <w:shd w:val="clear" w:color="auto" w:fill="F4F6F8"/>
            <w:tcMar>
              <w:top w:w="90" w:type="dxa"/>
              <w:left w:w="90" w:type="dxa"/>
              <w:bottom w:w="90" w:type="dxa"/>
              <w:right w:w="90" w:type="dxa"/>
            </w:tcMar>
          </w:tcPr>
          <w:p w14:paraId="2BF571B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#include&lt;iostream&gt;</w:t>
            </w:r>
          </w:p>
          <w:p w14:paraId="0218992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using namespace std;</w:t>
            </w:r>
          </w:p>
          <w:p w14:paraId="04B849EF" w14:textId="77777777" w:rsidR="00827AEB" w:rsidRPr="002A7743" w:rsidRDefault="00827AEB" w:rsidP="00056606">
            <w:pPr>
              <w:pStyle w:val="PRCode"/>
              <w:keepLines/>
              <w:rPr>
                <w:rFonts w:asciiTheme="majorHAnsi" w:hAnsiTheme="majorHAnsi" w:cstheme="majorHAnsi"/>
                <w:sz w:val="24"/>
                <w:szCs w:val="24"/>
              </w:rPr>
            </w:pPr>
          </w:p>
          <w:p w14:paraId="2CF9045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int </w:t>
            </w:r>
            <w:proofErr w:type="gramStart"/>
            <w:r w:rsidRPr="002A7743">
              <w:rPr>
                <w:rFonts w:asciiTheme="majorHAnsi" w:hAnsiTheme="majorHAnsi" w:cstheme="majorHAnsi"/>
                <w:sz w:val="24"/>
                <w:szCs w:val="24"/>
              </w:rPr>
              <w:t>Factorial(</w:t>
            </w:r>
            <w:proofErr w:type="gramEnd"/>
            <w:r w:rsidRPr="002A7743">
              <w:rPr>
                <w:rFonts w:asciiTheme="majorHAnsi" w:hAnsiTheme="majorHAnsi" w:cstheme="majorHAnsi"/>
                <w:sz w:val="24"/>
                <w:szCs w:val="24"/>
              </w:rPr>
              <w:t>int n)</w:t>
            </w:r>
          </w:p>
          <w:p w14:paraId="6829002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07F882E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if(</w:t>
            </w:r>
            <w:proofErr w:type="gramEnd"/>
            <w:r w:rsidRPr="002A7743">
              <w:rPr>
                <w:rFonts w:asciiTheme="majorHAnsi" w:hAnsiTheme="majorHAnsi" w:cstheme="majorHAnsi"/>
                <w:sz w:val="24"/>
                <w:szCs w:val="24"/>
              </w:rPr>
              <w:t>n==0 || n==1)</w:t>
            </w:r>
          </w:p>
          <w:p w14:paraId="63C16FF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0EF03C9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return 1;</w:t>
            </w:r>
          </w:p>
          <w:p w14:paraId="3151C7C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296AAD82" w14:textId="77777777" w:rsidR="00827AEB" w:rsidRPr="002A7743" w:rsidRDefault="00827AEB" w:rsidP="00056606">
            <w:pPr>
              <w:pStyle w:val="PRCode"/>
              <w:keepLines/>
              <w:rPr>
                <w:rFonts w:asciiTheme="majorHAnsi" w:hAnsiTheme="majorHAnsi" w:cstheme="majorHAnsi"/>
                <w:sz w:val="24"/>
                <w:szCs w:val="24"/>
              </w:rPr>
            </w:pPr>
          </w:p>
          <w:p w14:paraId="7C8F2A3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return n * Factorial(n-1);</w:t>
            </w:r>
          </w:p>
          <w:p w14:paraId="1B547A7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12EA2CE0" w14:textId="77777777" w:rsidR="00827AEB" w:rsidRPr="002A7743" w:rsidRDefault="00827AEB" w:rsidP="00056606">
            <w:pPr>
              <w:pStyle w:val="PRCode"/>
              <w:keepLines/>
              <w:rPr>
                <w:rFonts w:asciiTheme="majorHAnsi" w:hAnsiTheme="majorHAnsi" w:cstheme="majorHAnsi"/>
                <w:sz w:val="24"/>
                <w:szCs w:val="24"/>
              </w:rPr>
            </w:pPr>
          </w:p>
          <w:p w14:paraId="3CC84F7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int </w:t>
            </w:r>
            <w:proofErr w:type="gramStart"/>
            <w:r w:rsidRPr="002A7743">
              <w:rPr>
                <w:rFonts w:asciiTheme="majorHAnsi" w:hAnsiTheme="majorHAnsi" w:cstheme="majorHAnsi"/>
                <w:sz w:val="24"/>
                <w:szCs w:val="24"/>
              </w:rPr>
              <w:t>main(</w:t>
            </w:r>
            <w:proofErr w:type="gramEnd"/>
            <w:r w:rsidRPr="002A7743">
              <w:rPr>
                <w:rFonts w:asciiTheme="majorHAnsi" w:hAnsiTheme="majorHAnsi" w:cstheme="majorHAnsi"/>
                <w:sz w:val="24"/>
                <w:szCs w:val="24"/>
              </w:rPr>
              <w:t>)</w:t>
            </w:r>
          </w:p>
          <w:p w14:paraId="6B9D43A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0B3912B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int n, </w:t>
            </w:r>
            <w:proofErr w:type="spellStart"/>
            <w:r w:rsidRPr="002A7743">
              <w:rPr>
                <w:rFonts w:asciiTheme="majorHAnsi" w:hAnsiTheme="majorHAnsi" w:cstheme="majorHAnsi"/>
                <w:sz w:val="24"/>
                <w:szCs w:val="24"/>
              </w:rPr>
              <w:t>ans</w:t>
            </w:r>
            <w:proofErr w:type="spellEnd"/>
            <w:r w:rsidRPr="002A7743">
              <w:rPr>
                <w:rFonts w:asciiTheme="majorHAnsi" w:hAnsiTheme="majorHAnsi" w:cstheme="majorHAnsi"/>
                <w:sz w:val="24"/>
                <w:szCs w:val="24"/>
              </w:rPr>
              <w:t>;</w:t>
            </w:r>
          </w:p>
          <w:p w14:paraId="278FE766" w14:textId="77777777" w:rsidR="00827AEB" w:rsidRPr="002A7743" w:rsidRDefault="00827AEB" w:rsidP="00056606">
            <w:pPr>
              <w:pStyle w:val="PRCode"/>
              <w:keepLines/>
              <w:rPr>
                <w:rFonts w:asciiTheme="majorHAnsi" w:hAnsiTheme="majorHAnsi" w:cstheme="majorHAnsi"/>
                <w:sz w:val="24"/>
                <w:szCs w:val="24"/>
              </w:rPr>
            </w:pPr>
          </w:p>
          <w:p w14:paraId="56AD03A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&lt;&lt;"Enter Number: ";</w:t>
            </w:r>
          </w:p>
          <w:p w14:paraId="46710D9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&gt;&gt;n;</w:t>
            </w:r>
          </w:p>
          <w:p w14:paraId="7A22DBA7" w14:textId="77777777" w:rsidR="00827AEB" w:rsidRPr="002A7743" w:rsidRDefault="00827AEB" w:rsidP="00056606">
            <w:pPr>
              <w:pStyle w:val="PRCode"/>
              <w:keepLines/>
              <w:rPr>
                <w:rFonts w:asciiTheme="majorHAnsi" w:hAnsiTheme="majorHAnsi" w:cstheme="majorHAnsi"/>
                <w:sz w:val="24"/>
                <w:szCs w:val="24"/>
              </w:rPr>
            </w:pPr>
          </w:p>
          <w:p w14:paraId="26517D4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ans</w:t>
            </w:r>
            <w:proofErr w:type="spellEnd"/>
            <w:r w:rsidRPr="002A7743">
              <w:rPr>
                <w:rFonts w:asciiTheme="majorHAnsi" w:hAnsiTheme="majorHAnsi" w:cstheme="majorHAnsi"/>
                <w:sz w:val="24"/>
                <w:szCs w:val="24"/>
              </w:rPr>
              <w:t xml:space="preserve"> = Factorial(n);</w:t>
            </w:r>
          </w:p>
          <w:p w14:paraId="1F40882E" w14:textId="77777777" w:rsidR="00827AEB" w:rsidRPr="002A7743" w:rsidRDefault="00827AEB" w:rsidP="00056606">
            <w:pPr>
              <w:pStyle w:val="PRCode"/>
              <w:keepLines/>
              <w:rPr>
                <w:rFonts w:asciiTheme="majorHAnsi" w:hAnsiTheme="majorHAnsi" w:cstheme="majorHAnsi"/>
                <w:sz w:val="24"/>
                <w:szCs w:val="24"/>
              </w:rPr>
            </w:pPr>
          </w:p>
          <w:p w14:paraId="09B50FB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&lt;&lt;"Factorial = "&lt;&lt;</w:t>
            </w:r>
            <w:proofErr w:type="spellStart"/>
            <w:r w:rsidRPr="002A7743">
              <w:rPr>
                <w:rFonts w:asciiTheme="majorHAnsi" w:hAnsiTheme="majorHAnsi" w:cstheme="majorHAnsi"/>
                <w:sz w:val="24"/>
                <w:szCs w:val="24"/>
              </w:rPr>
              <w:t>ans</w:t>
            </w:r>
            <w:proofErr w:type="spellEnd"/>
            <w:r w:rsidRPr="002A7743">
              <w:rPr>
                <w:rFonts w:asciiTheme="majorHAnsi" w:hAnsiTheme="majorHAnsi" w:cstheme="majorHAnsi"/>
                <w:sz w:val="24"/>
                <w:szCs w:val="24"/>
              </w:rPr>
              <w:t>;</w:t>
            </w:r>
          </w:p>
          <w:p w14:paraId="02280858" w14:textId="77777777" w:rsidR="00827AEB" w:rsidRPr="002A7743" w:rsidRDefault="00827AEB" w:rsidP="00056606">
            <w:pPr>
              <w:pStyle w:val="PRCode"/>
              <w:keepLines/>
              <w:rPr>
                <w:rFonts w:asciiTheme="majorHAnsi" w:hAnsiTheme="majorHAnsi" w:cstheme="majorHAnsi"/>
                <w:sz w:val="24"/>
                <w:szCs w:val="24"/>
              </w:rPr>
            </w:pPr>
          </w:p>
          <w:p w14:paraId="54D4C1E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return 0;</w:t>
            </w:r>
          </w:p>
          <w:p w14:paraId="0120968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tc>
      </w:tr>
    </w:tbl>
    <w:p w14:paraId="3010DAE2" w14:textId="24BD4050"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lastRenderedPageBreak/>
        <w:t>Input &amp; Output</w:t>
      </w:r>
    </w:p>
    <w:p w14:paraId="6E0AF010" w14:textId="3228DF43" w:rsidR="001D0D39" w:rsidRPr="002A7743" w:rsidRDefault="001D0D39"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noProof/>
          <w:color w:val="auto"/>
          <w:sz w:val="24"/>
          <w:szCs w:val="24"/>
        </w:rPr>
        <w:drawing>
          <wp:inline distT="0" distB="0" distL="0" distR="0" wp14:anchorId="6509EC59" wp14:editId="22764D7E">
            <wp:extent cx="6136005" cy="3259455"/>
            <wp:effectExtent l="0" t="0" r="0" b="0"/>
            <wp:docPr id="9550528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52857" name="Picture 955052857"/>
                    <pic:cNvPicPr/>
                  </pic:nvPicPr>
                  <pic:blipFill>
                    <a:blip r:embed="rId16"/>
                    <a:stretch>
                      <a:fillRect/>
                    </a:stretch>
                  </pic:blipFill>
                  <pic:spPr>
                    <a:xfrm>
                      <a:off x="0" y="0"/>
                      <a:ext cx="6136005" cy="3259455"/>
                    </a:xfrm>
                    <a:prstGeom prst="rect">
                      <a:avLst/>
                    </a:prstGeom>
                  </pic:spPr>
                </pic:pic>
              </a:graphicData>
            </a:graphic>
          </wp:inline>
        </w:drawing>
      </w:r>
    </w:p>
    <w:p w14:paraId="7EADA2F6" w14:textId="77777777" w:rsidR="001D0D39" w:rsidRPr="002A7743" w:rsidRDefault="001D0D39" w:rsidP="00056606">
      <w:pPr>
        <w:pStyle w:val="PRQuestion"/>
        <w:spacing w:before="0" w:after="0" w:line="240" w:lineRule="auto"/>
        <w:rPr>
          <w:rFonts w:asciiTheme="majorHAnsi" w:hAnsiTheme="majorHAnsi" w:cstheme="majorHAnsi"/>
          <w:color w:val="auto"/>
          <w:sz w:val="24"/>
          <w:szCs w:val="24"/>
        </w:rPr>
      </w:pPr>
    </w:p>
    <w:p w14:paraId="6863A921" w14:textId="77777777" w:rsidR="001D0D39" w:rsidRPr="002A7743" w:rsidRDefault="001D0D39" w:rsidP="00056606">
      <w:pPr>
        <w:pStyle w:val="PRQuestion"/>
        <w:spacing w:before="0" w:after="0" w:line="240" w:lineRule="auto"/>
        <w:rPr>
          <w:rFonts w:asciiTheme="majorHAnsi" w:hAnsiTheme="majorHAnsi" w:cstheme="majorHAnsi"/>
          <w:color w:val="auto"/>
          <w:sz w:val="24"/>
          <w:szCs w:val="24"/>
        </w:rPr>
      </w:pPr>
    </w:p>
    <w:p w14:paraId="378792A5" w14:textId="77777777" w:rsidR="001D0D39" w:rsidRPr="002A7743" w:rsidRDefault="001D0D39" w:rsidP="00056606">
      <w:pPr>
        <w:pStyle w:val="PRQuestion"/>
        <w:spacing w:before="0" w:after="0" w:line="240" w:lineRule="auto"/>
        <w:rPr>
          <w:rFonts w:asciiTheme="majorHAnsi" w:hAnsiTheme="majorHAnsi" w:cstheme="majorHAnsi"/>
          <w:color w:val="auto"/>
          <w:sz w:val="24"/>
          <w:szCs w:val="24"/>
        </w:rPr>
      </w:pPr>
    </w:p>
    <w:p w14:paraId="26105F2C" w14:textId="77777777" w:rsidR="001D0D39" w:rsidRPr="002A7743" w:rsidRDefault="001D0D39" w:rsidP="00056606">
      <w:pPr>
        <w:pStyle w:val="PRQuestion"/>
        <w:spacing w:before="0" w:after="0" w:line="240" w:lineRule="auto"/>
        <w:rPr>
          <w:rFonts w:asciiTheme="majorHAnsi" w:hAnsiTheme="majorHAnsi" w:cstheme="majorHAnsi"/>
          <w:color w:val="auto"/>
          <w:sz w:val="24"/>
          <w:szCs w:val="24"/>
        </w:rPr>
      </w:pPr>
    </w:p>
    <w:p w14:paraId="2A935BC5" w14:textId="77777777" w:rsidR="001D0D39" w:rsidRPr="002A7743" w:rsidRDefault="001D0D39" w:rsidP="00056606">
      <w:pPr>
        <w:pStyle w:val="PRQuestion"/>
        <w:spacing w:before="0" w:after="0" w:line="240" w:lineRule="auto"/>
        <w:rPr>
          <w:rFonts w:asciiTheme="majorHAnsi" w:hAnsiTheme="majorHAnsi" w:cstheme="majorHAnsi"/>
          <w:color w:val="auto"/>
          <w:sz w:val="24"/>
          <w:szCs w:val="24"/>
        </w:rPr>
      </w:pPr>
    </w:p>
    <w:p w14:paraId="5F0F4DE0" w14:textId="77777777" w:rsidR="001D0D39" w:rsidRPr="002A7743" w:rsidRDefault="001D0D39" w:rsidP="00056606">
      <w:pPr>
        <w:pStyle w:val="PRQuestion"/>
        <w:spacing w:before="0" w:after="0" w:line="240" w:lineRule="auto"/>
        <w:rPr>
          <w:rFonts w:asciiTheme="majorHAnsi" w:hAnsiTheme="majorHAnsi" w:cstheme="majorHAnsi"/>
          <w:color w:val="auto"/>
          <w:sz w:val="24"/>
          <w:szCs w:val="24"/>
        </w:rPr>
      </w:pPr>
    </w:p>
    <w:p w14:paraId="4453B9C0" w14:textId="77777777" w:rsidR="001D0D39" w:rsidRPr="002A7743" w:rsidRDefault="001D0D39" w:rsidP="00056606">
      <w:pPr>
        <w:pStyle w:val="PRQuestion"/>
        <w:spacing w:before="0" w:after="0" w:line="240" w:lineRule="auto"/>
        <w:rPr>
          <w:rFonts w:asciiTheme="majorHAnsi" w:hAnsiTheme="majorHAnsi" w:cstheme="majorHAnsi"/>
          <w:color w:val="auto"/>
          <w:sz w:val="24"/>
          <w:szCs w:val="24"/>
        </w:rPr>
      </w:pPr>
    </w:p>
    <w:p w14:paraId="243BAA5F" w14:textId="77777777" w:rsidR="001D0D39" w:rsidRPr="002A7743" w:rsidRDefault="001D0D39" w:rsidP="00056606">
      <w:pPr>
        <w:pStyle w:val="PRQuestion"/>
        <w:spacing w:before="0" w:after="0" w:line="240" w:lineRule="auto"/>
        <w:rPr>
          <w:rFonts w:asciiTheme="majorHAnsi" w:hAnsiTheme="majorHAnsi" w:cstheme="majorHAnsi"/>
          <w:color w:val="auto"/>
          <w:sz w:val="24"/>
          <w:szCs w:val="24"/>
        </w:rPr>
      </w:pPr>
    </w:p>
    <w:p w14:paraId="4DEECD9C" w14:textId="77777777" w:rsidR="001D0D39" w:rsidRPr="002A7743" w:rsidRDefault="001D0D39" w:rsidP="00056606">
      <w:pPr>
        <w:pStyle w:val="PRQuestion"/>
        <w:spacing w:before="0" w:after="0" w:line="240" w:lineRule="auto"/>
        <w:rPr>
          <w:rFonts w:asciiTheme="majorHAnsi" w:hAnsiTheme="majorHAnsi" w:cstheme="majorHAnsi"/>
          <w:color w:val="auto"/>
          <w:sz w:val="24"/>
          <w:szCs w:val="24"/>
        </w:rPr>
      </w:pPr>
    </w:p>
    <w:p w14:paraId="48C33A01" w14:textId="77777777" w:rsidR="001D0D39" w:rsidRPr="002A7743" w:rsidRDefault="001D0D39" w:rsidP="00056606">
      <w:pPr>
        <w:pStyle w:val="PRQuestion"/>
        <w:spacing w:before="0" w:after="0" w:line="240" w:lineRule="auto"/>
        <w:rPr>
          <w:rFonts w:asciiTheme="majorHAnsi" w:hAnsiTheme="majorHAnsi" w:cstheme="majorHAnsi"/>
          <w:color w:val="auto"/>
          <w:sz w:val="24"/>
          <w:szCs w:val="24"/>
        </w:rPr>
      </w:pPr>
    </w:p>
    <w:p w14:paraId="649AB590" w14:textId="77777777" w:rsidR="001D0D39" w:rsidRPr="002A7743" w:rsidRDefault="001D0D39" w:rsidP="00056606">
      <w:pPr>
        <w:pStyle w:val="PRQuestion"/>
        <w:spacing w:before="0" w:after="0" w:line="240" w:lineRule="auto"/>
        <w:rPr>
          <w:rFonts w:asciiTheme="majorHAnsi" w:hAnsiTheme="majorHAnsi" w:cstheme="majorHAnsi"/>
          <w:color w:val="auto"/>
          <w:sz w:val="24"/>
          <w:szCs w:val="24"/>
        </w:rPr>
      </w:pPr>
    </w:p>
    <w:p w14:paraId="5596DF18" w14:textId="77777777" w:rsidR="001D0D39" w:rsidRPr="002A7743" w:rsidRDefault="001D0D39" w:rsidP="00056606">
      <w:pPr>
        <w:pStyle w:val="PRQuestion"/>
        <w:spacing w:before="0" w:after="0" w:line="240" w:lineRule="auto"/>
        <w:rPr>
          <w:rFonts w:asciiTheme="majorHAnsi" w:hAnsiTheme="majorHAnsi" w:cstheme="majorHAnsi"/>
          <w:color w:val="auto"/>
          <w:sz w:val="24"/>
          <w:szCs w:val="24"/>
        </w:rPr>
      </w:pPr>
    </w:p>
    <w:p w14:paraId="59BDADFF" w14:textId="77777777" w:rsidR="001D0D39" w:rsidRPr="002A7743" w:rsidRDefault="001D0D39" w:rsidP="00056606">
      <w:pPr>
        <w:pStyle w:val="PRQuestion"/>
        <w:spacing w:before="0" w:after="0" w:line="240" w:lineRule="auto"/>
        <w:rPr>
          <w:rFonts w:asciiTheme="majorHAnsi" w:hAnsiTheme="majorHAnsi" w:cstheme="majorHAnsi"/>
          <w:color w:val="auto"/>
          <w:sz w:val="24"/>
          <w:szCs w:val="24"/>
        </w:rPr>
      </w:pPr>
    </w:p>
    <w:p w14:paraId="25AE5C98" w14:textId="77777777" w:rsidR="001D0D39" w:rsidRPr="002A7743" w:rsidRDefault="001D0D39" w:rsidP="00056606">
      <w:pPr>
        <w:pStyle w:val="PRQuestion"/>
        <w:spacing w:before="0" w:after="0" w:line="240" w:lineRule="auto"/>
        <w:rPr>
          <w:rFonts w:asciiTheme="majorHAnsi" w:hAnsiTheme="majorHAnsi" w:cstheme="majorHAnsi"/>
          <w:color w:val="auto"/>
          <w:sz w:val="24"/>
          <w:szCs w:val="24"/>
        </w:rPr>
      </w:pPr>
    </w:p>
    <w:p w14:paraId="315A70EC" w14:textId="77777777" w:rsidR="001D0D39" w:rsidRPr="002A7743" w:rsidRDefault="001D0D39" w:rsidP="00056606">
      <w:pPr>
        <w:pStyle w:val="PRQuestion"/>
        <w:spacing w:before="0" w:after="0" w:line="240" w:lineRule="auto"/>
        <w:rPr>
          <w:rFonts w:asciiTheme="majorHAnsi" w:hAnsiTheme="majorHAnsi" w:cstheme="majorHAnsi"/>
          <w:color w:val="auto"/>
          <w:sz w:val="24"/>
          <w:szCs w:val="24"/>
        </w:rPr>
      </w:pPr>
    </w:p>
    <w:p w14:paraId="33FF3810" w14:textId="77777777" w:rsidR="001D0D39" w:rsidRPr="002A7743" w:rsidRDefault="001D0D39" w:rsidP="00056606">
      <w:pPr>
        <w:pStyle w:val="PRQuestion"/>
        <w:spacing w:before="0" w:after="0" w:line="240" w:lineRule="auto"/>
        <w:rPr>
          <w:rFonts w:asciiTheme="majorHAnsi" w:hAnsiTheme="majorHAnsi" w:cstheme="majorHAnsi"/>
          <w:color w:val="auto"/>
          <w:sz w:val="24"/>
          <w:szCs w:val="24"/>
        </w:rPr>
      </w:pPr>
    </w:p>
    <w:p w14:paraId="768DB79D" w14:textId="77777777" w:rsidR="00F70C94" w:rsidRDefault="00F70C94" w:rsidP="00056606">
      <w:pPr>
        <w:pStyle w:val="PRQuestion"/>
        <w:spacing w:before="0" w:after="0" w:line="240" w:lineRule="auto"/>
        <w:rPr>
          <w:rFonts w:asciiTheme="majorHAnsi" w:hAnsiTheme="majorHAnsi" w:cstheme="majorHAnsi"/>
          <w:color w:val="auto"/>
          <w:sz w:val="24"/>
          <w:szCs w:val="24"/>
        </w:rPr>
      </w:pPr>
    </w:p>
    <w:p w14:paraId="1F85C9C6" w14:textId="77777777" w:rsidR="00F70C94" w:rsidRDefault="00F70C94" w:rsidP="00056606">
      <w:pPr>
        <w:pStyle w:val="PRQuestion"/>
        <w:spacing w:before="0" w:after="0" w:line="240" w:lineRule="auto"/>
        <w:rPr>
          <w:rFonts w:asciiTheme="majorHAnsi" w:hAnsiTheme="majorHAnsi" w:cstheme="majorHAnsi"/>
          <w:color w:val="auto"/>
          <w:sz w:val="24"/>
          <w:szCs w:val="24"/>
        </w:rPr>
      </w:pPr>
    </w:p>
    <w:p w14:paraId="43CDB021" w14:textId="77777777" w:rsidR="00F70C94" w:rsidRDefault="00F70C94" w:rsidP="00056606">
      <w:pPr>
        <w:pStyle w:val="PRQuestion"/>
        <w:spacing w:before="0" w:after="0" w:line="240" w:lineRule="auto"/>
        <w:rPr>
          <w:rFonts w:asciiTheme="majorHAnsi" w:hAnsiTheme="majorHAnsi" w:cstheme="majorHAnsi"/>
          <w:color w:val="auto"/>
          <w:sz w:val="24"/>
          <w:szCs w:val="24"/>
        </w:rPr>
      </w:pPr>
    </w:p>
    <w:p w14:paraId="7C37658E" w14:textId="77777777" w:rsidR="00F70C94" w:rsidRDefault="00F70C94" w:rsidP="00056606">
      <w:pPr>
        <w:pStyle w:val="PRQuestion"/>
        <w:spacing w:before="0" w:after="0" w:line="240" w:lineRule="auto"/>
        <w:rPr>
          <w:rFonts w:asciiTheme="majorHAnsi" w:hAnsiTheme="majorHAnsi" w:cstheme="majorHAnsi"/>
          <w:color w:val="auto"/>
          <w:sz w:val="24"/>
          <w:szCs w:val="24"/>
        </w:rPr>
      </w:pPr>
    </w:p>
    <w:p w14:paraId="5488D718" w14:textId="77777777" w:rsidR="00F70C94" w:rsidRDefault="00F70C94" w:rsidP="00056606">
      <w:pPr>
        <w:pStyle w:val="PRQuestion"/>
        <w:spacing w:before="0" w:after="0" w:line="240" w:lineRule="auto"/>
        <w:rPr>
          <w:rFonts w:asciiTheme="majorHAnsi" w:hAnsiTheme="majorHAnsi" w:cstheme="majorHAnsi"/>
          <w:color w:val="auto"/>
          <w:sz w:val="24"/>
          <w:szCs w:val="24"/>
        </w:rPr>
      </w:pPr>
    </w:p>
    <w:p w14:paraId="2FA97ED4" w14:textId="77777777" w:rsidR="00F70C94" w:rsidRDefault="00F70C94" w:rsidP="00056606">
      <w:pPr>
        <w:pStyle w:val="PRQuestion"/>
        <w:spacing w:before="0" w:after="0" w:line="240" w:lineRule="auto"/>
        <w:rPr>
          <w:rFonts w:asciiTheme="majorHAnsi" w:hAnsiTheme="majorHAnsi" w:cstheme="majorHAnsi"/>
          <w:color w:val="auto"/>
          <w:sz w:val="24"/>
          <w:szCs w:val="24"/>
        </w:rPr>
      </w:pPr>
    </w:p>
    <w:p w14:paraId="2AC5ADA9" w14:textId="77777777" w:rsidR="00F70C94" w:rsidRDefault="00F70C94" w:rsidP="00056606">
      <w:pPr>
        <w:pStyle w:val="PRQuestion"/>
        <w:spacing w:before="0" w:after="0" w:line="240" w:lineRule="auto"/>
        <w:rPr>
          <w:rFonts w:asciiTheme="majorHAnsi" w:hAnsiTheme="majorHAnsi" w:cstheme="majorHAnsi"/>
          <w:color w:val="auto"/>
          <w:sz w:val="24"/>
          <w:szCs w:val="24"/>
        </w:rPr>
      </w:pPr>
    </w:p>
    <w:p w14:paraId="3BC97AE2" w14:textId="77777777" w:rsidR="00F70C94" w:rsidRDefault="00F70C94" w:rsidP="00056606">
      <w:pPr>
        <w:pStyle w:val="PRQuestion"/>
        <w:spacing w:before="0" w:after="0" w:line="240" w:lineRule="auto"/>
        <w:rPr>
          <w:rFonts w:asciiTheme="majorHAnsi" w:hAnsiTheme="majorHAnsi" w:cstheme="majorHAnsi"/>
          <w:color w:val="auto"/>
          <w:sz w:val="24"/>
          <w:szCs w:val="24"/>
        </w:rPr>
      </w:pPr>
    </w:p>
    <w:p w14:paraId="1FB03E92" w14:textId="77777777" w:rsidR="00F70C94" w:rsidRDefault="00F70C94" w:rsidP="00056606">
      <w:pPr>
        <w:pStyle w:val="PRQuestion"/>
        <w:spacing w:before="0" w:after="0" w:line="240" w:lineRule="auto"/>
        <w:rPr>
          <w:rFonts w:asciiTheme="majorHAnsi" w:hAnsiTheme="majorHAnsi" w:cstheme="majorHAnsi"/>
          <w:color w:val="auto"/>
          <w:sz w:val="24"/>
          <w:szCs w:val="24"/>
        </w:rPr>
      </w:pPr>
    </w:p>
    <w:p w14:paraId="5D27A516" w14:textId="77777777" w:rsidR="00F70C94" w:rsidRDefault="00F70C94" w:rsidP="00056606">
      <w:pPr>
        <w:pStyle w:val="PRQuestion"/>
        <w:spacing w:before="0" w:after="0" w:line="240" w:lineRule="auto"/>
        <w:rPr>
          <w:rFonts w:asciiTheme="majorHAnsi" w:hAnsiTheme="majorHAnsi" w:cstheme="majorHAnsi"/>
          <w:color w:val="auto"/>
          <w:sz w:val="24"/>
          <w:szCs w:val="24"/>
        </w:rPr>
      </w:pPr>
    </w:p>
    <w:p w14:paraId="59573C9A" w14:textId="77777777" w:rsidR="00F70C94" w:rsidRDefault="00F70C94" w:rsidP="00056606">
      <w:pPr>
        <w:pStyle w:val="PRQuestion"/>
        <w:spacing w:before="0" w:after="0" w:line="240" w:lineRule="auto"/>
        <w:rPr>
          <w:rFonts w:asciiTheme="majorHAnsi" w:hAnsiTheme="majorHAnsi" w:cstheme="majorHAnsi"/>
          <w:color w:val="auto"/>
          <w:sz w:val="24"/>
          <w:szCs w:val="24"/>
        </w:rPr>
      </w:pPr>
    </w:p>
    <w:p w14:paraId="1EC85354" w14:textId="77777777" w:rsidR="00F70C94" w:rsidRDefault="00F70C94" w:rsidP="00056606">
      <w:pPr>
        <w:pStyle w:val="PRQuestion"/>
        <w:spacing w:before="0" w:after="0" w:line="240" w:lineRule="auto"/>
        <w:rPr>
          <w:rFonts w:asciiTheme="majorHAnsi" w:hAnsiTheme="majorHAnsi" w:cstheme="majorHAnsi"/>
          <w:color w:val="auto"/>
          <w:sz w:val="24"/>
          <w:szCs w:val="24"/>
        </w:rPr>
      </w:pPr>
    </w:p>
    <w:p w14:paraId="36017853" w14:textId="77777777" w:rsidR="00F70C94" w:rsidRDefault="00F70C94" w:rsidP="00056606">
      <w:pPr>
        <w:pStyle w:val="PRQuestion"/>
        <w:spacing w:before="0" w:after="0" w:line="240" w:lineRule="auto"/>
        <w:rPr>
          <w:rFonts w:asciiTheme="majorHAnsi" w:hAnsiTheme="majorHAnsi" w:cstheme="majorHAnsi"/>
          <w:color w:val="auto"/>
          <w:sz w:val="24"/>
          <w:szCs w:val="24"/>
        </w:rPr>
      </w:pPr>
    </w:p>
    <w:p w14:paraId="354BA93C" w14:textId="77777777" w:rsidR="00F70C94" w:rsidRDefault="00F70C94" w:rsidP="00056606">
      <w:pPr>
        <w:pStyle w:val="PRQuestion"/>
        <w:spacing w:before="0" w:after="0" w:line="240" w:lineRule="auto"/>
        <w:rPr>
          <w:rFonts w:asciiTheme="majorHAnsi" w:hAnsiTheme="majorHAnsi" w:cstheme="majorHAnsi"/>
          <w:color w:val="auto"/>
          <w:sz w:val="24"/>
          <w:szCs w:val="24"/>
        </w:rPr>
      </w:pPr>
    </w:p>
    <w:p w14:paraId="7BD78320" w14:textId="77777777" w:rsidR="00F70C94" w:rsidRDefault="00F70C94" w:rsidP="00056606">
      <w:pPr>
        <w:pStyle w:val="PRQuestion"/>
        <w:spacing w:before="0" w:after="0" w:line="240" w:lineRule="auto"/>
        <w:rPr>
          <w:rFonts w:asciiTheme="majorHAnsi" w:hAnsiTheme="majorHAnsi" w:cstheme="majorHAnsi"/>
          <w:color w:val="auto"/>
          <w:sz w:val="24"/>
          <w:szCs w:val="24"/>
        </w:rPr>
      </w:pPr>
    </w:p>
    <w:p w14:paraId="27118F07" w14:textId="77777777" w:rsidR="00F70C94" w:rsidRDefault="00F70C94" w:rsidP="00056606">
      <w:pPr>
        <w:pStyle w:val="PRQuestion"/>
        <w:spacing w:before="0" w:after="0" w:line="240" w:lineRule="auto"/>
        <w:rPr>
          <w:rFonts w:asciiTheme="majorHAnsi" w:hAnsiTheme="majorHAnsi" w:cstheme="majorHAnsi"/>
          <w:color w:val="auto"/>
          <w:sz w:val="24"/>
          <w:szCs w:val="24"/>
        </w:rPr>
      </w:pPr>
    </w:p>
    <w:p w14:paraId="11A9EF43" w14:textId="15CE514C" w:rsidR="00827AEB" w:rsidRPr="002A7743" w:rsidRDefault="00000000" w:rsidP="00056606">
      <w:pPr>
        <w:pStyle w:val="PRQues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lastRenderedPageBreak/>
        <w:t>Question No. 3</w:t>
      </w:r>
    </w:p>
    <w:p w14:paraId="3F4CAB0A" w14:textId="77777777"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Question</w:t>
      </w:r>
    </w:p>
    <w:p w14:paraId="7B4A8655" w14:textId="77777777" w:rsidR="00827AEB" w:rsidRPr="002A7743" w:rsidRDefault="00000000" w:rsidP="00056606">
      <w:pPr>
        <w:keepNext/>
        <w:spacing w:after="0" w:line="240" w:lineRule="auto"/>
        <w:rPr>
          <w:rFonts w:asciiTheme="majorHAnsi" w:hAnsiTheme="majorHAnsi" w:cstheme="majorHAnsi"/>
          <w:sz w:val="24"/>
          <w:szCs w:val="24"/>
        </w:rPr>
      </w:pPr>
      <w:r w:rsidRPr="002A7743">
        <w:rPr>
          <w:rFonts w:asciiTheme="majorHAnsi" w:hAnsiTheme="majorHAnsi" w:cstheme="majorHAnsi"/>
          <w:sz w:val="24"/>
          <w:szCs w:val="24"/>
        </w:rPr>
        <w:t>Write a C++ program to print the first N Fibonacci numbers using recursion.</w:t>
      </w:r>
    </w:p>
    <w:p w14:paraId="751053B3" w14:textId="77777777"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Program</w:t>
      </w:r>
    </w:p>
    <w:tbl>
      <w:tblPr>
        <w:tblW w:w="0" w:type="auto"/>
        <w:jc w:val="center"/>
        <w:tblLayout w:type="fixed"/>
        <w:tblLook w:val="04A0" w:firstRow="1" w:lastRow="0" w:firstColumn="1" w:lastColumn="0" w:noHBand="0" w:noVBand="1"/>
      </w:tblPr>
      <w:tblGrid>
        <w:gridCol w:w="9576"/>
      </w:tblGrid>
      <w:tr w:rsidR="00827AEB" w:rsidRPr="002A7743" w14:paraId="006F7811" w14:textId="77777777">
        <w:trPr>
          <w:jc w:val="center"/>
        </w:trPr>
        <w:tc>
          <w:tcPr>
            <w:tcW w:w="9576" w:type="dxa"/>
            <w:tcBorders>
              <w:top w:val="single" w:sz="6" w:space="0" w:color="D5D9DE"/>
              <w:left w:val="single" w:sz="6" w:space="0" w:color="D5D9DE"/>
              <w:bottom w:val="single" w:sz="6" w:space="0" w:color="D5D9DE"/>
              <w:right w:val="single" w:sz="6" w:space="0" w:color="D5D9DE"/>
            </w:tcBorders>
            <w:shd w:val="clear" w:color="auto" w:fill="F4F6F8"/>
            <w:tcMar>
              <w:top w:w="90" w:type="dxa"/>
              <w:left w:w="90" w:type="dxa"/>
              <w:bottom w:w="90" w:type="dxa"/>
              <w:right w:w="90" w:type="dxa"/>
            </w:tcMar>
          </w:tcPr>
          <w:p w14:paraId="0E67FEB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#include&lt;iostream&gt;</w:t>
            </w:r>
          </w:p>
          <w:p w14:paraId="46A3F36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using namespace std;</w:t>
            </w:r>
          </w:p>
          <w:p w14:paraId="1ABE4583" w14:textId="77777777" w:rsidR="00827AEB" w:rsidRPr="002A7743" w:rsidRDefault="00827AEB" w:rsidP="00056606">
            <w:pPr>
              <w:pStyle w:val="PRCode"/>
              <w:keepLines/>
              <w:rPr>
                <w:rFonts w:asciiTheme="majorHAnsi" w:hAnsiTheme="majorHAnsi" w:cstheme="majorHAnsi"/>
                <w:sz w:val="24"/>
                <w:szCs w:val="24"/>
              </w:rPr>
            </w:pPr>
          </w:p>
          <w:p w14:paraId="107D6CD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int </w:t>
            </w:r>
            <w:proofErr w:type="gramStart"/>
            <w:r w:rsidRPr="002A7743">
              <w:rPr>
                <w:rFonts w:asciiTheme="majorHAnsi" w:hAnsiTheme="majorHAnsi" w:cstheme="majorHAnsi"/>
                <w:sz w:val="24"/>
                <w:szCs w:val="24"/>
              </w:rPr>
              <w:t>Fibonacci(</w:t>
            </w:r>
            <w:proofErr w:type="gramEnd"/>
            <w:r w:rsidRPr="002A7743">
              <w:rPr>
                <w:rFonts w:asciiTheme="majorHAnsi" w:hAnsiTheme="majorHAnsi" w:cstheme="majorHAnsi"/>
                <w:sz w:val="24"/>
                <w:szCs w:val="24"/>
              </w:rPr>
              <w:t>int n)</w:t>
            </w:r>
          </w:p>
          <w:p w14:paraId="36C4203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1D14776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if(n==0)</w:t>
            </w:r>
          </w:p>
          <w:p w14:paraId="3534B42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41F130C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return 0;</w:t>
            </w:r>
          </w:p>
          <w:p w14:paraId="5CE9745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03205DD0" w14:textId="77777777" w:rsidR="00827AEB" w:rsidRPr="002A7743" w:rsidRDefault="00827AEB" w:rsidP="00056606">
            <w:pPr>
              <w:pStyle w:val="PRCode"/>
              <w:keepLines/>
              <w:rPr>
                <w:rFonts w:asciiTheme="majorHAnsi" w:hAnsiTheme="majorHAnsi" w:cstheme="majorHAnsi"/>
                <w:sz w:val="24"/>
                <w:szCs w:val="24"/>
              </w:rPr>
            </w:pPr>
          </w:p>
          <w:p w14:paraId="0BBB96E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if(n==1)</w:t>
            </w:r>
          </w:p>
          <w:p w14:paraId="369816E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03B43CC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return 1;</w:t>
            </w:r>
          </w:p>
          <w:p w14:paraId="348BB1A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6E2AF89B" w14:textId="77777777" w:rsidR="00827AEB" w:rsidRPr="002A7743" w:rsidRDefault="00827AEB" w:rsidP="00056606">
            <w:pPr>
              <w:pStyle w:val="PRCode"/>
              <w:keepLines/>
              <w:rPr>
                <w:rFonts w:asciiTheme="majorHAnsi" w:hAnsiTheme="majorHAnsi" w:cstheme="majorHAnsi"/>
                <w:sz w:val="24"/>
                <w:szCs w:val="24"/>
              </w:rPr>
            </w:pPr>
          </w:p>
          <w:p w14:paraId="0190413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return Fibonacci(n-1) + Fibonacci(n-2);</w:t>
            </w:r>
          </w:p>
          <w:p w14:paraId="16223B2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3A437FFD" w14:textId="77777777" w:rsidR="00827AEB" w:rsidRPr="002A7743" w:rsidRDefault="00827AEB" w:rsidP="00056606">
            <w:pPr>
              <w:pStyle w:val="PRCode"/>
              <w:keepLines/>
              <w:rPr>
                <w:rFonts w:asciiTheme="majorHAnsi" w:hAnsiTheme="majorHAnsi" w:cstheme="majorHAnsi"/>
                <w:sz w:val="24"/>
                <w:szCs w:val="24"/>
              </w:rPr>
            </w:pPr>
          </w:p>
          <w:p w14:paraId="4A91DCD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int </w:t>
            </w:r>
            <w:proofErr w:type="gramStart"/>
            <w:r w:rsidRPr="002A7743">
              <w:rPr>
                <w:rFonts w:asciiTheme="majorHAnsi" w:hAnsiTheme="majorHAnsi" w:cstheme="majorHAnsi"/>
                <w:sz w:val="24"/>
                <w:szCs w:val="24"/>
              </w:rPr>
              <w:t>main(</w:t>
            </w:r>
            <w:proofErr w:type="gramEnd"/>
            <w:r w:rsidRPr="002A7743">
              <w:rPr>
                <w:rFonts w:asciiTheme="majorHAnsi" w:hAnsiTheme="majorHAnsi" w:cstheme="majorHAnsi"/>
                <w:sz w:val="24"/>
                <w:szCs w:val="24"/>
              </w:rPr>
              <w:t>)</w:t>
            </w:r>
          </w:p>
          <w:p w14:paraId="58D1469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6F8E1B0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int n;</w:t>
            </w:r>
          </w:p>
          <w:p w14:paraId="39B06F6E" w14:textId="77777777" w:rsidR="00827AEB" w:rsidRPr="002A7743" w:rsidRDefault="00827AEB" w:rsidP="00056606">
            <w:pPr>
              <w:pStyle w:val="PRCode"/>
              <w:keepLines/>
              <w:rPr>
                <w:rFonts w:asciiTheme="majorHAnsi" w:hAnsiTheme="majorHAnsi" w:cstheme="majorHAnsi"/>
                <w:sz w:val="24"/>
                <w:szCs w:val="24"/>
              </w:rPr>
            </w:pPr>
          </w:p>
          <w:p w14:paraId="40AFA14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&lt;&lt;"Enter N: ";</w:t>
            </w:r>
          </w:p>
          <w:p w14:paraId="2CCC1F1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&gt;&gt;n;</w:t>
            </w:r>
          </w:p>
          <w:p w14:paraId="2DD111C4" w14:textId="77777777" w:rsidR="00827AEB" w:rsidRPr="002A7743" w:rsidRDefault="00827AEB" w:rsidP="00056606">
            <w:pPr>
              <w:pStyle w:val="PRCode"/>
              <w:keepLines/>
              <w:rPr>
                <w:rFonts w:asciiTheme="majorHAnsi" w:hAnsiTheme="majorHAnsi" w:cstheme="majorHAnsi"/>
                <w:sz w:val="24"/>
                <w:szCs w:val="24"/>
              </w:rPr>
            </w:pPr>
          </w:p>
          <w:p w14:paraId="48A35B5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&lt;&lt;"Fibonacci Series: ";</w:t>
            </w:r>
          </w:p>
          <w:p w14:paraId="3DF37829" w14:textId="77777777" w:rsidR="00827AEB" w:rsidRPr="002A7743" w:rsidRDefault="00827AEB" w:rsidP="00056606">
            <w:pPr>
              <w:pStyle w:val="PRCode"/>
              <w:keepLines/>
              <w:rPr>
                <w:rFonts w:asciiTheme="majorHAnsi" w:hAnsiTheme="majorHAnsi" w:cstheme="majorHAnsi"/>
                <w:sz w:val="24"/>
                <w:szCs w:val="24"/>
              </w:rPr>
            </w:pPr>
          </w:p>
          <w:p w14:paraId="4055A42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for(</w:t>
            </w:r>
            <w:proofErr w:type="gramEnd"/>
            <w:r w:rsidRPr="002A7743">
              <w:rPr>
                <w:rFonts w:asciiTheme="majorHAnsi" w:hAnsiTheme="majorHAnsi" w:cstheme="majorHAnsi"/>
                <w:sz w:val="24"/>
                <w:szCs w:val="24"/>
              </w:rPr>
              <w:t xml:space="preserve">int </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 xml:space="preserve">=0; </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 xml:space="preserve">&lt;n; </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w:t>
            </w:r>
          </w:p>
          <w:p w14:paraId="308704D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46D0BCE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&lt;&lt;Fibonacci(</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)&lt;&lt;" ";</w:t>
            </w:r>
          </w:p>
          <w:p w14:paraId="50EC219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0DD0993C" w14:textId="77777777" w:rsidR="00827AEB" w:rsidRPr="002A7743" w:rsidRDefault="00827AEB" w:rsidP="00056606">
            <w:pPr>
              <w:pStyle w:val="PRCode"/>
              <w:keepLines/>
              <w:rPr>
                <w:rFonts w:asciiTheme="majorHAnsi" w:hAnsiTheme="majorHAnsi" w:cstheme="majorHAnsi"/>
                <w:sz w:val="24"/>
                <w:szCs w:val="24"/>
              </w:rPr>
            </w:pPr>
          </w:p>
          <w:p w14:paraId="1693594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return 0;</w:t>
            </w:r>
          </w:p>
          <w:p w14:paraId="2DD5DC4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tc>
      </w:tr>
    </w:tbl>
    <w:p w14:paraId="4F5DDE78" w14:textId="77777777" w:rsidR="00827AEB" w:rsidRPr="002A7743" w:rsidRDefault="00827AEB" w:rsidP="00056606">
      <w:pPr>
        <w:spacing w:after="0" w:line="240" w:lineRule="auto"/>
        <w:rPr>
          <w:rFonts w:asciiTheme="majorHAnsi" w:hAnsiTheme="majorHAnsi" w:cstheme="majorHAnsi"/>
          <w:sz w:val="24"/>
          <w:szCs w:val="24"/>
        </w:rPr>
      </w:pPr>
    </w:p>
    <w:p w14:paraId="26078B50" w14:textId="61169E3E"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lastRenderedPageBreak/>
        <w:t>Input &amp; Output</w:t>
      </w:r>
    </w:p>
    <w:p w14:paraId="0F555060" w14:textId="32745783" w:rsidR="001D0D39" w:rsidRPr="002A7743" w:rsidRDefault="001D0D39"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noProof/>
          <w:color w:val="auto"/>
          <w:sz w:val="24"/>
          <w:szCs w:val="24"/>
        </w:rPr>
        <w:drawing>
          <wp:inline distT="0" distB="0" distL="0" distR="0" wp14:anchorId="344DFE61" wp14:editId="5F330AA9">
            <wp:extent cx="6136005" cy="3259455"/>
            <wp:effectExtent l="0" t="0" r="0" b="0"/>
            <wp:docPr id="9118975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897521" name="Picture 911897521"/>
                    <pic:cNvPicPr/>
                  </pic:nvPicPr>
                  <pic:blipFill>
                    <a:blip r:embed="rId17"/>
                    <a:stretch>
                      <a:fillRect/>
                    </a:stretch>
                  </pic:blipFill>
                  <pic:spPr>
                    <a:xfrm>
                      <a:off x="0" y="0"/>
                      <a:ext cx="6136005" cy="3259455"/>
                    </a:xfrm>
                    <a:prstGeom prst="rect">
                      <a:avLst/>
                    </a:prstGeom>
                  </pic:spPr>
                </pic:pic>
              </a:graphicData>
            </a:graphic>
          </wp:inline>
        </w:drawing>
      </w:r>
    </w:p>
    <w:p w14:paraId="06A99BE0" w14:textId="77777777" w:rsidR="001D0D39" w:rsidRPr="002A7743" w:rsidRDefault="001D0D39" w:rsidP="00056606">
      <w:pPr>
        <w:pStyle w:val="PRQuestion"/>
        <w:spacing w:before="0" w:after="0" w:line="240" w:lineRule="auto"/>
        <w:rPr>
          <w:rFonts w:asciiTheme="majorHAnsi" w:hAnsiTheme="majorHAnsi" w:cstheme="majorHAnsi"/>
          <w:color w:val="auto"/>
          <w:sz w:val="24"/>
          <w:szCs w:val="24"/>
        </w:rPr>
      </w:pPr>
    </w:p>
    <w:p w14:paraId="739C221C" w14:textId="77777777" w:rsidR="001D0D39" w:rsidRPr="002A7743" w:rsidRDefault="001D0D39" w:rsidP="00056606">
      <w:pPr>
        <w:pStyle w:val="PRQuestion"/>
        <w:spacing w:before="0" w:after="0" w:line="240" w:lineRule="auto"/>
        <w:rPr>
          <w:rFonts w:asciiTheme="majorHAnsi" w:hAnsiTheme="majorHAnsi" w:cstheme="majorHAnsi"/>
          <w:color w:val="auto"/>
          <w:sz w:val="24"/>
          <w:szCs w:val="24"/>
        </w:rPr>
      </w:pPr>
    </w:p>
    <w:p w14:paraId="662F33EE" w14:textId="77777777" w:rsidR="001D0D39" w:rsidRPr="002A7743" w:rsidRDefault="001D0D39" w:rsidP="00056606">
      <w:pPr>
        <w:pStyle w:val="PRQuestion"/>
        <w:spacing w:before="0" w:after="0" w:line="240" w:lineRule="auto"/>
        <w:rPr>
          <w:rFonts w:asciiTheme="majorHAnsi" w:hAnsiTheme="majorHAnsi" w:cstheme="majorHAnsi"/>
          <w:color w:val="auto"/>
          <w:sz w:val="24"/>
          <w:szCs w:val="24"/>
        </w:rPr>
      </w:pPr>
    </w:p>
    <w:p w14:paraId="503CF830" w14:textId="77777777" w:rsidR="001D0D39" w:rsidRPr="002A7743" w:rsidRDefault="001D0D39" w:rsidP="00056606">
      <w:pPr>
        <w:pStyle w:val="PRQuestion"/>
        <w:spacing w:before="0" w:after="0" w:line="240" w:lineRule="auto"/>
        <w:rPr>
          <w:rFonts w:asciiTheme="majorHAnsi" w:hAnsiTheme="majorHAnsi" w:cstheme="majorHAnsi"/>
          <w:color w:val="auto"/>
          <w:sz w:val="24"/>
          <w:szCs w:val="24"/>
        </w:rPr>
      </w:pPr>
    </w:p>
    <w:p w14:paraId="75AA8FF4" w14:textId="77777777" w:rsidR="001D0D39" w:rsidRPr="002A7743" w:rsidRDefault="001D0D39" w:rsidP="00056606">
      <w:pPr>
        <w:pStyle w:val="PRQuestion"/>
        <w:spacing w:before="0" w:after="0" w:line="240" w:lineRule="auto"/>
        <w:rPr>
          <w:rFonts w:asciiTheme="majorHAnsi" w:hAnsiTheme="majorHAnsi" w:cstheme="majorHAnsi"/>
          <w:color w:val="auto"/>
          <w:sz w:val="24"/>
          <w:szCs w:val="24"/>
        </w:rPr>
      </w:pPr>
    </w:p>
    <w:p w14:paraId="5667EEA9" w14:textId="77777777" w:rsidR="001D0D39" w:rsidRPr="002A7743" w:rsidRDefault="001D0D39" w:rsidP="00056606">
      <w:pPr>
        <w:pStyle w:val="PRQuestion"/>
        <w:spacing w:before="0" w:after="0" w:line="240" w:lineRule="auto"/>
        <w:rPr>
          <w:rFonts w:asciiTheme="majorHAnsi" w:hAnsiTheme="majorHAnsi" w:cstheme="majorHAnsi"/>
          <w:color w:val="auto"/>
          <w:sz w:val="24"/>
          <w:szCs w:val="24"/>
        </w:rPr>
      </w:pPr>
    </w:p>
    <w:p w14:paraId="49AC870B" w14:textId="77777777" w:rsidR="001D0D39" w:rsidRPr="002A7743" w:rsidRDefault="001D0D39" w:rsidP="00056606">
      <w:pPr>
        <w:pStyle w:val="PRQuestion"/>
        <w:spacing w:before="0" w:after="0" w:line="240" w:lineRule="auto"/>
        <w:rPr>
          <w:rFonts w:asciiTheme="majorHAnsi" w:hAnsiTheme="majorHAnsi" w:cstheme="majorHAnsi"/>
          <w:color w:val="auto"/>
          <w:sz w:val="24"/>
          <w:szCs w:val="24"/>
        </w:rPr>
      </w:pPr>
    </w:p>
    <w:p w14:paraId="06C54CEB" w14:textId="77777777" w:rsidR="001D0D39" w:rsidRPr="002A7743" w:rsidRDefault="001D0D39" w:rsidP="00056606">
      <w:pPr>
        <w:pStyle w:val="PRQuestion"/>
        <w:spacing w:before="0" w:after="0" w:line="240" w:lineRule="auto"/>
        <w:rPr>
          <w:rFonts w:asciiTheme="majorHAnsi" w:hAnsiTheme="majorHAnsi" w:cstheme="majorHAnsi"/>
          <w:color w:val="auto"/>
          <w:sz w:val="24"/>
          <w:szCs w:val="24"/>
        </w:rPr>
      </w:pPr>
    </w:p>
    <w:p w14:paraId="4797F605" w14:textId="77777777" w:rsidR="001D0D39" w:rsidRPr="002A7743" w:rsidRDefault="001D0D39" w:rsidP="00056606">
      <w:pPr>
        <w:pStyle w:val="PRQuestion"/>
        <w:spacing w:before="0" w:after="0" w:line="240" w:lineRule="auto"/>
        <w:rPr>
          <w:rFonts w:asciiTheme="majorHAnsi" w:hAnsiTheme="majorHAnsi" w:cstheme="majorHAnsi"/>
          <w:color w:val="auto"/>
          <w:sz w:val="24"/>
          <w:szCs w:val="24"/>
        </w:rPr>
      </w:pPr>
    </w:p>
    <w:p w14:paraId="647B7C8C" w14:textId="77777777" w:rsidR="001D0D39" w:rsidRPr="002A7743" w:rsidRDefault="001D0D39" w:rsidP="00056606">
      <w:pPr>
        <w:pStyle w:val="PRQuestion"/>
        <w:spacing w:before="0" w:after="0" w:line="240" w:lineRule="auto"/>
        <w:rPr>
          <w:rFonts w:asciiTheme="majorHAnsi" w:hAnsiTheme="majorHAnsi" w:cstheme="majorHAnsi"/>
          <w:color w:val="auto"/>
          <w:sz w:val="24"/>
          <w:szCs w:val="24"/>
        </w:rPr>
      </w:pPr>
    </w:p>
    <w:p w14:paraId="116F6D6C" w14:textId="77777777" w:rsidR="001D0D39" w:rsidRPr="002A7743" w:rsidRDefault="001D0D39" w:rsidP="00056606">
      <w:pPr>
        <w:pStyle w:val="PRQuestion"/>
        <w:spacing w:before="0" w:after="0" w:line="240" w:lineRule="auto"/>
        <w:rPr>
          <w:rFonts w:asciiTheme="majorHAnsi" w:hAnsiTheme="majorHAnsi" w:cstheme="majorHAnsi"/>
          <w:color w:val="auto"/>
          <w:sz w:val="24"/>
          <w:szCs w:val="24"/>
        </w:rPr>
      </w:pPr>
    </w:p>
    <w:p w14:paraId="08ED9B57" w14:textId="77777777" w:rsidR="001D0D39" w:rsidRPr="002A7743" w:rsidRDefault="001D0D39" w:rsidP="00056606">
      <w:pPr>
        <w:pStyle w:val="PRQuestion"/>
        <w:spacing w:before="0" w:after="0" w:line="240" w:lineRule="auto"/>
        <w:rPr>
          <w:rFonts w:asciiTheme="majorHAnsi" w:hAnsiTheme="majorHAnsi" w:cstheme="majorHAnsi"/>
          <w:color w:val="auto"/>
          <w:sz w:val="24"/>
          <w:szCs w:val="24"/>
        </w:rPr>
      </w:pPr>
    </w:p>
    <w:p w14:paraId="57DFDA06" w14:textId="77777777" w:rsidR="001D0D39" w:rsidRPr="002A7743" w:rsidRDefault="001D0D39" w:rsidP="00056606">
      <w:pPr>
        <w:pStyle w:val="PRQuestion"/>
        <w:spacing w:before="0" w:after="0" w:line="240" w:lineRule="auto"/>
        <w:rPr>
          <w:rFonts w:asciiTheme="majorHAnsi" w:hAnsiTheme="majorHAnsi" w:cstheme="majorHAnsi"/>
          <w:color w:val="auto"/>
          <w:sz w:val="24"/>
          <w:szCs w:val="24"/>
        </w:rPr>
      </w:pPr>
    </w:p>
    <w:p w14:paraId="658D9577" w14:textId="77777777" w:rsidR="001D0D39" w:rsidRPr="002A7743" w:rsidRDefault="001D0D39" w:rsidP="00056606">
      <w:pPr>
        <w:pStyle w:val="PRQuestion"/>
        <w:spacing w:before="0" w:after="0" w:line="240" w:lineRule="auto"/>
        <w:rPr>
          <w:rFonts w:asciiTheme="majorHAnsi" w:hAnsiTheme="majorHAnsi" w:cstheme="majorHAnsi"/>
          <w:color w:val="auto"/>
          <w:sz w:val="24"/>
          <w:szCs w:val="24"/>
        </w:rPr>
      </w:pPr>
    </w:p>
    <w:p w14:paraId="73AFF94F" w14:textId="77777777" w:rsidR="001D0D39" w:rsidRPr="002A7743" w:rsidRDefault="001D0D39" w:rsidP="00056606">
      <w:pPr>
        <w:pStyle w:val="PRQuestion"/>
        <w:spacing w:before="0" w:after="0" w:line="240" w:lineRule="auto"/>
        <w:rPr>
          <w:rFonts w:asciiTheme="majorHAnsi" w:hAnsiTheme="majorHAnsi" w:cstheme="majorHAnsi"/>
          <w:color w:val="auto"/>
          <w:sz w:val="24"/>
          <w:szCs w:val="24"/>
        </w:rPr>
      </w:pPr>
    </w:p>
    <w:p w14:paraId="2FD1941A" w14:textId="77777777" w:rsidR="001D0D39" w:rsidRPr="002A7743" w:rsidRDefault="001D0D39" w:rsidP="00056606">
      <w:pPr>
        <w:pStyle w:val="PRQuestion"/>
        <w:spacing w:before="0" w:after="0" w:line="240" w:lineRule="auto"/>
        <w:rPr>
          <w:rFonts w:asciiTheme="majorHAnsi" w:hAnsiTheme="majorHAnsi" w:cstheme="majorHAnsi"/>
          <w:color w:val="auto"/>
          <w:sz w:val="24"/>
          <w:szCs w:val="24"/>
        </w:rPr>
      </w:pPr>
    </w:p>
    <w:p w14:paraId="4FABE42F" w14:textId="77777777" w:rsidR="00F70C94" w:rsidRDefault="00F70C94" w:rsidP="00056606">
      <w:pPr>
        <w:pStyle w:val="PRQuestion"/>
        <w:spacing w:before="0" w:after="0" w:line="240" w:lineRule="auto"/>
        <w:rPr>
          <w:rFonts w:asciiTheme="majorHAnsi" w:hAnsiTheme="majorHAnsi" w:cstheme="majorHAnsi"/>
          <w:color w:val="auto"/>
          <w:sz w:val="24"/>
          <w:szCs w:val="24"/>
        </w:rPr>
      </w:pPr>
    </w:p>
    <w:p w14:paraId="7740D287" w14:textId="77777777" w:rsidR="00F70C94" w:rsidRDefault="00F70C94" w:rsidP="00056606">
      <w:pPr>
        <w:pStyle w:val="PRQuestion"/>
        <w:spacing w:before="0" w:after="0" w:line="240" w:lineRule="auto"/>
        <w:rPr>
          <w:rFonts w:asciiTheme="majorHAnsi" w:hAnsiTheme="majorHAnsi" w:cstheme="majorHAnsi"/>
          <w:color w:val="auto"/>
          <w:sz w:val="24"/>
          <w:szCs w:val="24"/>
        </w:rPr>
      </w:pPr>
    </w:p>
    <w:p w14:paraId="111E64F3" w14:textId="77777777" w:rsidR="00F70C94" w:rsidRDefault="00F70C94" w:rsidP="00056606">
      <w:pPr>
        <w:pStyle w:val="PRQuestion"/>
        <w:spacing w:before="0" w:after="0" w:line="240" w:lineRule="auto"/>
        <w:rPr>
          <w:rFonts w:asciiTheme="majorHAnsi" w:hAnsiTheme="majorHAnsi" w:cstheme="majorHAnsi"/>
          <w:color w:val="auto"/>
          <w:sz w:val="24"/>
          <w:szCs w:val="24"/>
        </w:rPr>
      </w:pPr>
    </w:p>
    <w:p w14:paraId="422274BE" w14:textId="77777777" w:rsidR="00F70C94" w:rsidRDefault="00F70C94" w:rsidP="00056606">
      <w:pPr>
        <w:pStyle w:val="PRQuestion"/>
        <w:spacing w:before="0" w:after="0" w:line="240" w:lineRule="auto"/>
        <w:rPr>
          <w:rFonts w:asciiTheme="majorHAnsi" w:hAnsiTheme="majorHAnsi" w:cstheme="majorHAnsi"/>
          <w:color w:val="auto"/>
          <w:sz w:val="24"/>
          <w:szCs w:val="24"/>
        </w:rPr>
      </w:pPr>
    </w:p>
    <w:p w14:paraId="058C1CC3" w14:textId="77777777" w:rsidR="00F70C94" w:rsidRDefault="00F70C94" w:rsidP="00056606">
      <w:pPr>
        <w:pStyle w:val="PRQuestion"/>
        <w:spacing w:before="0" w:after="0" w:line="240" w:lineRule="auto"/>
        <w:rPr>
          <w:rFonts w:asciiTheme="majorHAnsi" w:hAnsiTheme="majorHAnsi" w:cstheme="majorHAnsi"/>
          <w:color w:val="auto"/>
          <w:sz w:val="24"/>
          <w:szCs w:val="24"/>
        </w:rPr>
      </w:pPr>
    </w:p>
    <w:p w14:paraId="6051E0E2" w14:textId="77777777" w:rsidR="00F70C94" w:rsidRDefault="00F70C94" w:rsidP="00056606">
      <w:pPr>
        <w:pStyle w:val="PRQuestion"/>
        <w:spacing w:before="0" w:after="0" w:line="240" w:lineRule="auto"/>
        <w:rPr>
          <w:rFonts w:asciiTheme="majorHAnsi" w:hAnsiTheme="majorHAnsi" w:cstheme="majorHAnsi"/>
          <w:color w:val="auto"/>
          <w:sz w:val="24"/>
          <w:szCs w:val="24"/>
        </w:rPr>
      </w:pPr>
    </w:p>
    <w:p w14:paraId="1F6EEE08" w14:textId="77777777" w:rsidR="00F70C94" w:rsidRDefault="00F70C94" w:rsidP="00056606">
      <w:pPr>
        <w:pStyle w:val="PRQuestion"/>
        <w:spacing w:before="0" w:after="0" w:line="240" w:lineRule="auto"/>
        <w:rPr>
          <w:rFonts w:asciiTheme="majorHAnsi" w:hAnsiTheme="majorHAnsi" w:cstheme="majorHAnsi"/>
          <w:color w:val="auto"/>
          <w:sz w:val="24"/>
          <w:szCs w:val="24"/>
        </w:rPr>
      </w:pPr>
    </w:p>
    <w:p w14:paraId="28624783" w14:textId="77777777" w:rsidR="00F70C94" w:rsidRDefault="00F70C94" w:rsidP="00056606">
      <w:pPr>
        <w:pStyle w:val="PRQuestion"/>
        <w:spacing w:before="0" w:after="0" w:line="240" w:lineRule="auto"/>
        <w:rPr>
          <w:rFonts w:asciiTheme="majorHAnsi" w:hAnsiTheme="majorHAnsi" w:cstheme="majorHAnsi"/>
          <w:color w:val="auto"/>
          <w:sz w:val="24"/>
          <w:szCs w:val="24"/>
        </w:rPr>
      </w:pPr>
    </w:p>
    <w:p w14:paraId="0298D478" w14:textId="77777777" w:rsidR="00F70C94" w:rsidRDefault="00F70C94" w:rsidP="00056606">
      <w:pPr>
        <w:pStyle w:val="PRQuestion"/>
        <w:spacing w:before="0" w:after="0" w:line="240" w:lineRule="auto"/>
        <w:rPr>
          <w:rFonts w:asciiTheme="majorHAnsi" w:hAnsiTheme="majorHAnsi" w:cstheme="majorHAnsi"/>
          <w:color w:val="auto"/>
          <w:sz w:val="24"/>
          <w:szCs w:val="24"/>
        </w:rPr>
      </w:pPr>
    </w:p>
    <w:p w14:paraId="0B7864D3" w14:textId="77777777" w:rsidR="00F70C94" w:rsidRDefault="00F70C94" w:rsidP="00056606">
      <w:pPr>
        <w:pStyle w:val="PRQuestion"/>
        <w:spacing w:before="0" w:after="0" w:line="240" w:lineRule="auto"/>
        <w:rPr>
          <w:rFonts w:asciiTheme="majorHAnsi" w:hAnsiTheme="majorHAnsi" w:cstheme="majorHAnsi"/>
          <w:color w:val="auto"/>
          <w:sz w:val="24"/>
          <w:szCs w:val="24"/>
        </w:rPr>
      </w:pPr>
    </w:p>
    <w:p w14:paraId="0CE03B1B" w14:textId="77777777" w:rsidR="00F70C94" w:rsidRDefault="00F70C94" w:rsidP="00056606">
      <w:pPr>
        <w:pStyle w:val="PRQuestion"/>
        <w:spacing w:before="0" w:after="0" w:line="240" w:lineRule="auto"/>
        <w:rPr>
          <w:rFonts w:asciiTheme="majorHAnsi" w:hAnsiTheme="majorHAnsi" w:cstheme="majorHAnsi"/>
          <w:color w:val="auto"/>
          <w:sz w:val="24"/>
          <w:szCs w:val="24"/>
        </w:rPr>
      </w:pPr>
    </w:p>
    <w:p w14:paraId="182A6372" w14:textId="77777777" w:rsidR="00F70C94" w:rsidRDefault="00F70C94" w:rsidP="00056606">
      <w:pPr>
        <w:pStyle w:val="PRQuestion"/>
        <w:spacing w:before="0" w:after="0" w:line="240" w:lineRule="auto"/>
        <w:rPr>
          <w:rFonts w:asciiTheme="majorHAnsi" w:hAnsiTheme="majorHAnsi" w:cstheme="majorHAnsi"/>
          <w:color w:val="auto"/>
          <w:sz w:val="24"/>
          <w:szCs w:val="24"/>
        </w:rPr>
      </w:pPr>
    </w:p>
    <w:p w14:paraId="03FAE964" w14:textId="77777777" w:rsidR="00F70C94" w:rsidRDefault="00F70C94" w:rsidP="00056606">
      <w:pPr>
        <w:pStyle w:val="PRQuestion"/>
        <w:spacing w:before="0" w:after="0" w:line="240" w:lineRule="auto"/>
        <w:rPr>
          <w:rFonts w:asciiTheme="majorHAnsi" w:hAnsiTheme="majorHAnsi" w:cstheme="majorHAnsi"/>
          <w:color w:val="auto"/>
          <w:sz w:val="24"/>
          <w:szCs w:val="24"/>
        </w:rPr>
      </w:pPr>
    </w:p>
    <w:p w14:paraId="4309ADBA" w14:textId="77777777" w:rsidR="00F70C94" w:rsidRDefault="00F70C94" w:rsidP="00056606">
      <w:pPr>
        <w:pStyle w:val="PRQuestion"/>
        <w:spacing w:before="0" w:after="0" w:line="240" w:lineRule="auto"/>
        <w:rPr>
          <w:rFonts w:asciiTheme="majorHAnsi" w:hAnsiTheme="majorHAnsi" w:cstheme="majorHAnsi"/>
          <w:color w:val="auto"/>
          <w:sz w:val="24"/>
          <w:szCs w:val="24"/>
        </w:rPr>
      </w:pPr>
    </w:p>
    <w:p w14:paraId="5E50BC15" w14:textId="77777777" w:rsidR="00F70C94" w:rsidRDefault="00F70C94" w:rsidP="00056606">
      <w:pPr>
        <w:pStyle w:val="PRQuestion"/>
        <w:spacing w:before="0" w:after="0" w:line="240" w:lineRule="auto"/>
        <w:rPr>
          <w:rFonts w:asciiTheme="majorHAnsi" w:hAnsiTheme="majorHAnsi" w:cstheme="majorHAnsi"/>
          <w:color w:val="auto"/>
          <w:sz w:val="24"/>
          <w:szCs w:val="24"/>
        </w:rPr>
      </w:pPr>
    </w:p>
    <w:p w14:paraId="3F08C8F6" w14:textId="77777777" w:rsidR="00F70C94" w:rsidRDefault="00F70C94" w:rsidP="00056606">
      <w:pPr>
        <w:pStyle w:val="PRQuestion"/>
        <w:spacing w:before="0" w:after="0" w:line="240" w:lineRule="auto"/>
        <w:rPr>
          <w:rFonts w:asciiTheme="majorHAnsi" w:hAnsiTheme="majorHAnsi" w:cstheme="majorHAnsi"/>
          <w:color w:val="auto"/>
          <w:sz w:val="24"/>
          <w:szCs w:val="24"/>
        </w:rPr>
      </w:pPr>
    </w:p>
    <w:p w14:paraId="0A784EF0" w14:textId="5A4C5FEC" w:rsidR="00827AEB" w:rsidRPr="002A7743" w:rsidRDefault="00000000" w:rsidP="00056606">
      <w:pPr>
        <w:pStyle w:val="PRQues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lastRenderedPageBreak/>
        <w:t>Question No. 4</w:t>
      </w:r>
    </w:p>
    <w:p w14:paraId="4478FC9E" w14:textId="77777777"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Question</w:t>
      </w:r>
    </w:p>
    <w:p w14:paraId="70801269" w14:textId="77777777" w:rsidR="00827AEB" w:rsidRPr="002A7743" w:rsidRDefault="00000000" w:rsidP="00056606">
      <w:pPr>
        <w:keepNext/>
        <w:spacing w:after="0" w:line="240" w:lineRule="auto"/>
        <w:rPr>
          <w:rFonts w:asciiTheme="majorHAnsi" w:hAnsiTheme="majorHAnsi" w:cstheme="majorHAnsi"/>
          <w:sz w:val="24"/>
          <w:szCs w:val="24"/>
        </w:rPr>
      </w:pPr>
      <w:r w:rsidRPr="002A7743">
        <w:rPr>
          <w:rFonts w:asciiTheme="majorHAnsi" w:hAnsiTheme="majorHAnsi" w:cstheme="majorHAnsi"/>
          <w:sz w:val="24"/>
          <w:szCs w:val="24"/>
        </w:rPr>
        <w:t>Write a C++ program to calculate the sum of digits of a given number using recursion.</w:t>
      </w:r>
    </w:p>
    <w:p w14:paraId="7C4F3E40" w14:textId="77777777"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Program</w:t>
      </w:r>
    </w:p>
    <w:tbl>
      <w:tblPr>
        <w:tblW w:w="0" w:type="auto"/>
        <w:jc w:val="center"/>
        <w:tblLayout w:type="fixed"/>
        <w:tblLook w:val="04A0" w:firstRow="1" w:lastRow="0" w:firstColumn="1" w:lastColumn="0" w:noHBand="0" w:noVBand="1"/>
      </w:tblPr>
      <w:tblGrid>
        <w:gridCol w:w="9576"/>
      </w:tblGrid>
      <w:tr w:rsidR="00827AEB" w:rsidRPr="002A7743" w14:paraId="1FB4A563" w14:textId="77777777">
        <w:trPr>
          <w:jc w:val="center"/>
        </w:trPr>
        <w:tc>
          <w:tcPr>
            <w:tcW w:w="9576" w:type="dxa"/>
            <w:tcBorders>
              <w:top w:val="single" w:sz="6" w:space="0" w:color="D5D9DE"/>
              <w:left w:val="single" w:sz="6" w:space="0" w:color="D5D9DE"/>
              <w:bottom w:val="single" w:sz="6" w:space="0" w:color="D5D9DE"/>
              <w:right w:val="single" w:sz="6" w:space="0" w:color="D5D9DE"/>
            </w:tcBorders>
            <w:shd w:val="clear" w:color="auto" w:fill="F4F6F8"/>
            <w:tcMar>
              <w:top w:w="90" w:type="dxa"/>
              <w:left w:w="90" w:type="dxa"/>
              <w:bottom w:w="90" w:type="dxa"/>
              <w:right w:w="90" w:type="dxa"/>
            </w:tcMar>
          </w:tcPr>
          <w:p w14:paraId="0714240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#include&lt;iostream&gt;</w:t>
            </w:r>
          </w:p>
          <w:p w14:paraId="2AB7B18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using namespace std;</w:t>
            </w:r>
          </w:p>
          <w:p w14:paraId="64219733" w14:textId="77777777" w:rsidR="00827AEB" w:rsidRPr="002A7743" w:rsidRDefault="00827AEB" w:rsidP="00056606">
            <w:pPr>
              <w:pStyle w:val="PRCode"/>
              <w:keepLines/>
              <w:rPr>
                <w:rFonts w:asciiTheme="majorHAnsi" w:hAnsiTheme="majorHAnsi" w:cstheme="majorHAnsi"/>
                <w:sz w:val="24"/>
                <w:szCs w:val="24"/>
              </w:rPr>
            </w:pPr>
          </w:p>
          <w:p w14:paraId="77B26A9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int </w:t>
            </w:r>
            <w:proofErr w:type="spellStart"/>
            <w:proofErr w:type="gramStart"/>
            <w:r w:rsidRPr="002A7743">
              <w:rPr>
                <w:rFonts w:asciiTheme="majorHAnsi" w:hAnsiTheme="majorHAnsi" w:cstheme="majorHAnsi"/>
                <w:sz w:val="24"/>
                <w:szCs w:val="24"/>
              </w:rPr>
              <w:t>SumOfDigits</w:t>
            </w:r>
            <w:proofErr w:type="spellEnd"/>
            <w:r w:rsidRPr="002A7743">
              <w:rPr>
                <w:rFonts w:asciiTheme="majorHAnsi" w:hAnsiTheme="majorHAnsi" w:cstheme="majorHAnsi"/>
                <w:sz w:val="24"/>
                <w:szCs w:val="24"/>
              </w:rPr>
              <w:t>(</w:t>
            </w:r>
            <w:proofErr w:type="gramEnd"/>
            <w:r w:rsidRPr="002A7743">
              <w:rPr>
                <w:rFonts w:asciiTheme="majorHAnsi" w:hAnsiTheme="majorHAnsi" w:cstheme="majorHAnsi"/>
                <w:sz w:val="24"/>
                <w:szCs w:val="24"/>
              </w:rPr>
              <w:t>int n)</w:t>
            </w:r>
          </w:p>
          <w:p w14:paraId="12B05F1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133C408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int r = n % 10;</w:t>
            </w:r>
          </w:p>
          <w:p w14:paraId="0984791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int d = n / 10;</w:t>
            </w:r>
          </w:p>
          <w:p w14:paraId="3A25954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if(n==0)</w:t>
            </w:r>
          </w:p>
          <w:p w14:paraId="4EDDD58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2F54C5F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return 0;</w:t>
            </w:r>
          </w:p>
          <w:p w14:paraId="623AE06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07C0BE0C" w14:textId="77777777" w:rsidR="00827AEB" w:rsidRPr="002A7743" w:rsidRDefault="00827AEB" w:rsidP="00056606">
            <w:pPr>
              <w:pStyle w:val="PRCode"/>
              <w:keepLines/>
              <w:rPr>
                <w:rFonts w:asciiTheme="majorHAnsi" w:hAnsiTheme="majorHAnsi" w:cstheme="majorHAnsi"/>
                <w:sz w:val="24"/>
                <w:szCs w:val="24"/>
              </w:rPr>
            </w:pPr>
          </w:p>
          <w:p w14:paraId="08477CE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return r + </w:t>
            </w:r>
            <w:proofErr w:type="spellStart"/>
            <w:r w:rsidRPr="002A7743">
              <w:rPr>
                <w:rFonts w:asciiTheme="majorHAnsi" w:hAnsiTheme="majorHAnsi" w:cstheme="majorHAnsi"/>
                <w:sz w:val="24"/>
                <w:szCs w:val="24"/>
              </w:rPr>
              <w:t>SumOfDigits</w:t>
            </w:r>
            <w:proofErr w:type="spellEnd"/>
            <w:r w:rsidRPr="002A7743">
              <w:rPr>
                <w:rFonts w:asciiTheme="majorHAnsi" w:hAnsiTheme="majorHAnsi" w:cstheme="majorHAnsi"/>
                <w:sz w:val="24"/>
                <w:szCs w:val="24"/>
              </w:rPr>
              <w:t>(d);</w:t>
            </w:r>
          </w:p>
          <w:p w14:paraId="399023C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69BA66E8" w14:textId="77777777" w:rsidR="00827AEB" w:rsidRPr="002A7743" w:rsidRDefault="00827AEB" w:rsidP="00056606">
            <w:pPr>
              <w:pStyle w:val="PRCode"/>
              <w:keepLines/>
              <w:rPr>
                <w:rFonts w:asciiTheme="majorHAnsi" w:hAnsiTheme="majorHAnsi" w:cstheme="majorHAnsi"/>
                <w:sz w:val="24"/>
                <w:szCs w:val="24"/>
              </w:rPr>
            </w:pPr>
          </w:p>
          <w:p w14:paraId="2F0AC0A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int </w:t>
            </w:r>
            <w:proofErr w:type="gramStart"/>
            <w:r w:rsidRPr="002A7743">
              <w:rPr>
                <w:rFonts w:asciiTheme="majorHAnsi" w:hAnsiTheme="majorHAnsi" w:cstheme="majorHAnsi"/>
                <w:sz w:val="24"/>
                <w:szCs w:val="24"/>
              </w:rPr>
              <w:t>main(</w:t>
            </w:r>
            <w:proofErr w:type="gramEnd"/>
            <w:r w:rsidRPr="002A7743">
              <w:rPr>
                <w:rFonts w:asciiTheme="majorHAnsi" w:hAnsiTheme="majorHAnsi" w:cstheme="majorHAnsi"/>
                <w:sz w:val="24"/>
                <w:szCs w:val="24"/>
              </w:rPr>
              <w:t>)</w:t>
            </w:r>
          </w:p>
          <w:p w14:paraId="4A8D8F7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33C6EA4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int n, </w:t>
            </w:r>
            <w:proofErr w:type="spellStart"/>
            <w:r w:rsidRPr="002A7743">
              <w:rPr>
                <w:rFonts w:asciiTheme="majorHAnsi" w:hAnsiTheme="majorHAnsi" w:cstheme="majorHAnsi"/>
                <w:sz w:val="24"/>
                <w:szCs w:val="24"/>
              </w:rPr>
              <w:t>ans</w:t>
            </w:r>
            <w:proofErr w:type="spellEnd"/>
            <w:r w:rsidRPr="002A7743">
              <w:rPr>
                <w:rFonts w:asciiTheme="majorHAnsi" w:hAnsiTheme="majorHAnsi" w:cstheme="majorHAnsi"/>
                <w:sz w:val="24"/>
                <w:szCs w:val="24"/>
              </w:rPr>
              <w:t>;</w:t>
            </w:r>
          </w:p>
          <w:p w14:paraId="7115A7C3" w14:textId="77777777" w:rsidR="00827AEB" w:rsidRPr="002A7743" w:rsidRDefault="00827AEB" w:rsidP="00056606">
            <w:pPr>
              <w:pStyle w:val="PRCode"/>
              <w:keepLines/>
              <w:rPr>
                <w:rFonts w:asciiTheme="majorHAnsi" w:hAnsiTheme="majorHAnsi" w:cstheme="majorHAnsi"/>
                <w:sz w:val="24"/>
                <w:szCs w:val="24"/>
              </w:rPr>
            </w:pPr>
          </w:p>
          <w:p w14:paraId="66D1D01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&lt;&lt;"Enter Number: ";</w:t>
            </w:r>
          </w:p>
          <w:p w14:paraId="1A29AE2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&gt;&gt;n;</w:t>
            </w:r>
          </w:p>
          <w:p w14:paraId="4C0A9177" w14:textId="77777777" w:rsidR="00827AEB" w:rsidRPr="002A7743" w:rsidRDefault="00827AEB" w:rsidP="00056606">
            <w:pPr>
              <w:pStyle w:val="PRCode"/>
              <w:keepLines/>
              <w:rPr>
                <w:rFonts w:asciiTheme="majorHAnsi" w:hAnsiTheme="majorHAnsi" w:cstheme="majorHAnsi"/>
                <w:sz w:val="24"/>
                <w:szCs w:val="24"/>
              </w:rPr>
            </w:pPr>
          </w:p>
          <w:p w14:paraId="4C7B5BC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ans</w:t>
            </w:r>
            <w:proofErr w:type="spellEnd"/>
            <w:r w:rsidRPr="002A7743">
              <w:rPr>
                <w:rFonts w:asciiTheme="majorHAnsi" w:hAnsiTheme="majorHAnsi" w:cstheme="majorHAnsi"/>
                <w:sz w:val="24"/>
                <w:szCs w:val="24"/>
              </w:rPr>
              <w:t xml:space="preserve"> = </w:t>
            </w:r>
            <w:proofErr w:type="spellStart"/>
            <w:r w:rsidRPr="002A7743">
              <w:rPr>
                <w:rFonts w:asciiTheme="majorHAnsi" w:hAnsiTheme="majorHAnsi" w:cstheme="majorHAnsi"/>
                <w:sz w:val="24"/>
                <w:szCs w:val="24"/>
              </w:rPr>
              <w:t>SumOfDigits</w:t>
            </w:r>
            <w:proofErr w:type="spellEnd"/>
            <w:r w:rsidRPr="002A7743">
              <w:rPr>
                <w:rFonts w:asciiTheme="majorHAnsi" w:hAnsiTheme="majorHAnsi" w:cstheme="majorHAnsi"/>
                <w:sz w:val="24"/>
                <w:szCs w:val="24"/>
              </w:rPr>
              <w:t>(n);</w:t>
            </w:r>
          </w:p>
          <w:p w14:paraId="337C70BB" w14:textId="77777777" w:rsidR="00827AEB" w:rsidRPr="002A7743" w:rsidRDefault="00827AEB" w:rsidP="00056606">
            <w:pPr>
              <w:pStyle w:val="PRCode"/>
              <w:keepLines/>
              <w:rPr>
                <w:rFonts w:asciiTheme="majorHAnsi" w:hAnsiTheme="majorHAnsi" w:cstheme="majorHAnsi"/>
                <w:sz w:val="24"/>
                <w:szCs w:val="24"/>
              </w:rPr>
            </w:pPr>
          </w:p>
          <w:p w14:paraId="47FD797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&lt;&lt;"Sum </w:t>
            </w:r>
            <w:proofErr w:type="gramStart"/>
            <w:r w:rsidRPr="002A7743">
              <w:rPr>
                <w:rFonts w:asciiTheme="majorHAnsi" w:hAnsiTheme="majorHAnsi" w:cstheme="majorHAnsi"/>
                <w:sz w:val="24"/>
                <w:szCs w:val="24"/>
              </w:rPr>
              <w:t>Of</w:t>
            </w:r>
            <w:proofErr w:type="gramEnd"/>
            <w:r w:rsidRPr="002A7743">
              <w:rPr>
                <w:rFonts w:asciiTheme="majorHAnsi" w:hAnsiTheme="majorHAnsi" w:cstheme="majorHAnsi"/>
                <w:sz w:val="24"/>
                <w:szCs w:val="24"/>
              </w:rPr>
              <w:t xml:space="preserve"> Digits = "&lt;&lt;</w:t>
            </w:r>
            <w:proofErr w:type="spellStart"/>
            <w:r w:rsidRPr="002A7743">
              <w:rPr>
                <w:rFonts w:asciiTheme="majorHAnsi" w:hAnsiTheme="majorHAnsi" w:cstheme="majorHAnsi"/>
                <w:sz w:val="24"/>
                <w:szCs w:val="24"/>
              </w:rPr>
              <w:t>ans</w:t>
            </w:r>
            <w:proofErr w:type="spellEnd"/>
            <w:r w:rsidRPr="002A7743">
              <w:rPr>
                <w:rFonts w:asciiTheme="majorHAnsi" w:hAnsiTheme="majorHAnsi" w:cstheme="majorHAnsi"/>
                <w:sz w:val="24"/>
                <w:szCs w:val="24"/>
              </w:rPr>
              <w:t>;</w:t>
            </w:r>
          </w:p>
          <w:p w14:paraId="6228D724" w14:textId="77777777" w:rsidR="00827AEB" w:rsidRPr="002A7743" w:rsidRDefault="00827AEB" w:rsidP="00056606">
            <w:pPr>
              <w:pStyle w:val="PRCode"/>
              <w:keepLines/>
              <w:rPr>
                <w:rFonts w:asciiTheme="majorHAnsi" w:hAnsiTheme="majorHAnsi" w:cstheme="majorHAnsi"/>
                <w:sz w:val="24"/>
                <w:szCs w:val="24"/>
              </w:rPr>
            </w:pPr>
          </w:p>
          <w:p w14:paraId="53D259E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return 0;</w:t>
            </w:r>
          </w:p>
          <w:p w14:paraId="47D05E0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tc>
      </w:tr>
    </w:tbl>
    <w:p w14:paraId="074DBA6E" w14:textId="77777777" w:rsidR="00E653E3" w:rsidRPr="002A7743" w:rsidRDefault="00DC0F3C" w:rsidP="00056606">
      <w:pPr>
        <w:spacing w:after="0" w:line="240" w:lineRule="auto"/>
        <w:rPr>
          <w:rFonts w:asciiTheme="majorHAnsi" w:hAnsiTheme="majorHAnsi" w:cstheme="majorHAnsi"/>
          <w:sz w:val="24"/>
          <w:szCs w:val="24"/>
        </w:rPr>
      </w:pPr>
      <w:r w:rsidRPr="002A7743">
        <w:rPr>
          <w:rFonts w:asciiTheme="majorHAnsi" w:hAnsiTheme="majorHAnsi" w:cstheme="majorHAnsi"/>
          <w:sz w:val="24"/>
          <w:szCs w:val="24"/>
        </w:rPr>
        <w:br/>
      </w:r>
    </w:p>
    <w:p w14:paraId="2F32CA0A" w14:textId="77777777" w:rsidR="00E653E3" w:rsidRPr="002A7743" w:rsidRDefault="00E653E3" w:rsidP="00056606">
      <w:pPr>
        <w:spacing w:after="0" w:line="240" w:lineRule="auto"/>
        <w:rPr>
          <w:rFonts w:asciiTheme="majorHAnsi" w:hAnsiTheme="majorHAnsi" w:cstheme="majorHAnsi"/>
          <w:sz w:val="24"/>
          <w:szCs w:val="24"/>
        </w:rPr>
      </w:pPr>
    </w:p>
    <w:p w14:paraId="541DC7AC" w14:textId="77777777" w:rsidR="00E653E3" w:rsidRPr="002A7743" w:rsidRDefault="00E653E3" w:rsidP="00056606">
      <w:pPr>
        <w:spacing w:after="0" w:line="240" w:lineRule="auto"/>
        <w:rPr>
          <w:rFonts w:asciiTheme="majorHAnsi" w:hAnsiTheme="majorHAnsi" w:cstheme="majorHAnsi"/>
          <w:sz w:val="24"/>
          <w:szCs w:val="24"/>
        </w:rPr>
      </w:pPr>
    </w:p>
    <w:p w14:paraId="3533350E" w14:textId="77777777" w:rsidR="00E653E3" w:rsidRPr="002A7743" w:rsidRDefault="00E653E3" w:rsidP="00056606">
      <w:pPr>
        <w:spacing w:after="0" w:line="240" w:lineRule="auto"/>
        <w:rPr>
          <w:rFonts w:asciiTheme="majorHAnsi" w:hAnsiTheme="majorHAnsi" w:cstheme="majorHAnsi"/>
          <w:sz w:val="24"/>
          <w:szCs w:val="24"/>
        </w:rPr>
      </w:pPr>
    </w:p>
    <w:p w14:paraId="6C1D448D" w14:textId="08873C19"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lastRenderedPageBreak/>
        <w:t>Input &amp; Output</w:t>
      </w:r>
    </w:p>
    <w:p w14:paraId="7B8F782B" w14:textId="1A9B2442" w:rsidR="00827AEB" w:rsidRPr="002A7743" w:rsidRDefault="001D0D39" w:rsidP="00056606">
      <w:pPr>
        <w:spacing w:after="0" w:line="240" w:lineRule="auto"/>
        <w:rPr>
          <w:rFonts w:asciiTheme="majorHAnsi" w:hAnsiTheme="majorHAnsi" w:cstheme="majorHAnsi"/>
          <w:sz w:val="24"/>
          <w:szCs w:val="24"/>
        </w:rPr>
      </w:pPr>
      <w:r w:rsidRPr="002A7743">
        <w:rPr>
          <w:rFonts w:asciiTheme="majorHAnsi" w:hAnsiTheme="majorHAnsi" w:cstheme="majorHAnsi"/>
          <w:noProof/>
          <w:sz w:val="24"/>
          <w:szCs w:val="24"/>
        </w:rPr>
        <w:drawing>
          <wp:inline distT="0" distB="0" distL="0" distR="0" wp14:anchorId="4CCAC899" wp14:editId="6FA713BD">
            <wp:extent cx="6136005" cy="3259455"/>
            <wp:effectExtent l="0" t="0" r="0" b="0"/>
            <wp:docPr id="21201254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125413" name="Picture 2120125413"/>
                    <pic:cNvPicPr/>
                  </pic:nvPicPr>
                  <pic:blipFill>
                    <a:blip r:embed="rId18"/>
                    <a:stretch>
                      <a:fillRect/>
                    </a:stretch>
                  </pic:blipFill>
                  <pic:spPr>
                    <a:xfrm>
                      <a:off x="0" y="0"/>
                      <a:ext cx="6136005" cy="3259455"/>
                    </a:xfrm>
                    <a:prstGeom prst="rect">
                      <a:avLst/>
                    </a:prstGeom>
                  </pic:spPr>
                </pic:pic>
              </a:graphicData>
            </a:graphic>
          </wp:inline>
        </w:drawing>
      </w:r>
    </w:p>
    <w:p w14:paraId="07473AC3" w14:textId="77777777" w:rsidR="00D65B9E" w:rsidRPr="002A7743" w:rsidRDefault="00D65B9E" w:rsidP="00056606">
      <w:pPr>
        <w:spacing w:after="0" w:line="240" w:lineRule="auto"/>
        <w:rPr>
          <w:rFonts w:asciiTheme="majorHAnsi" w:hAnsiTheme="majorHAnsi" w:cstheme="majorHAnsi"/>
          <w:sz w:val="24"/>
          <w:szCs w:val="24"/>
        </w:rPr>
      </w:pPr>
    </w:p>
    <w:p w14:paraId="42965811" w14:textId="77777777" w:rsidR="00D65B9E" w:rsidRPr="002A7743" w:rsidRDefault="00D65B9E" w:rsidP="00056606">
      <w:pPr>
        <w:spacing w:after="0" w:line="240" w:lineRule="auto"/>
        <w:rPr>
          <w:rFonts w:asciiTheme="majorHAnsi" w:hAnsiTheme="majorHAnsi" w:cstheme="majorHAnsi"/>
          <w:sz w:val="24"/>
          <w:szCs w:val="24"/>
        </w:rPr>
      </w:pPr>
    </w:p>
    <w:p w14:paraId="28174DC4" w14:textId="77777777" w:rsidR="00D65B9E" w:rsidRPr="002A7743" w:rsidRDefault="00D65B9E" w:rsidP="00056606">
      <w:pPr>
        <w:spacing w:after="0" w:line="240" w:lineRule="auto"/>
        <w:rPr>
          <w:rFonts w:asciiTheme="majorHAnsi" w:hAnsiTheme="majorHAnsi" w:cstheme="majorHAnsi"/>
          <w:sz w:val="24"/>
          <w:szCs w:val="24"/>
        </w:rPr>
      </w:pPr>
    </w:p>
    <w:p w14:paraId="5A5F56F3" w14:textId="77777777" w:rsidR="00D65B9E" w:rsidRPr="002A7743" w:rsidRDefault="00D65B9E" w:rsidP="00056606">
      <w:pPr>
        <w:spacing w:after="0" w:line="240" w:lineRule="auto"/>
        <w:rPr>
          <w:rFonts w:asciiTheme="majorHAnsi" w:hAnsiTheme="majorHAnsi" w:cstheme="majorHAnsi"/>
          <w:sz w:val="24"/>
          <w:szCs w:val="24"/>
        </w:rPr>
      </w:pPr>
    </w:p>
    <w:p w14:paraId="4ED1BA46" w14:textId="77777777" w:rsidR="00D65B9E" w:rsidRPr="002A7743" w:rsidRDefault="00D65B9E" w:rsidP="00056606">
      <w:pPr>
        <w:spacing w:after="0" w:line="240" w:lineRule="auto"/>
        <w:rPr>
          <w:rFonts w:asciiTheme="majorHAnsi" w:hAnsiTheme="majorHAnsi" w:cstheme="majorHAnsi"/>
          <w:sz w:val="24"/>
          <w:szCs w:val="24"/>
        </w:rPr>
      </w:pPr>
    </w:p>
    <w:p w14:paraId="6B13AFBB" w14:textId="77777777" w:rsidR="00D65B9E" w:rsidRPr="002A7743" w:rsidRDefault="00D65B9E" w:rsidP="00056606">
      <w:pPr>
        <w:spacing w:after="0" w:line="240" w:lineRule="auto"/>
        <w:rPr>
          <w:rFonts w:asciiTheme="majorHAnsi" w:hAnsiTheme="majorHAnsi" w:cstheme="majorHAnsi"/>
          <w:sz w:val="24"/>
          <w:szCs w:val="24"/>
        </w:rPr>
      </w:pPr>
    </w:p>
    <w:p w14:paraId="3BE66111" w14:textId="77777777" w:rsidR="00D65B9E" w:rsidRPr="002A7743" w:rsidRDefault="00D65B9E" w:rsidP="00056606">
      <w:pPr>
        <w:spacing w:after="0" w:line="240" w:lineRule="auto"/>
        <w:rPr>
          <w:rFonts w:asciiTheme="majorHAnsi" w:hAnsiTheme="majorHAnsi" w:cstheme="majorHAnsi"/>
          <w:sz w:val="24"/>
          <w:szCs w:val="24"/>
        </w:rPr>
      </w:pPr>
    </w:p>
    <w:p w14:paraId="328581F1" w14:textId="77777777" w:rsidR="00D65B9E" w:rsidRPr="002A7743" w:rsidRDefault="00D65B9E" w:rsidP="00056606">
      <w:pPr>
        <w:spacing w:after="0" w:line="240" w:lineRule="auto"/>
        <w:rPr>
          <w:rFonts w:asciiTheme="majorHAnsi" w:hAnsiTheme="majorHAnsi" w:cstheme="majorHAnsi"/>
          <w:sz w:val="24"/>
          <w:szCs w:val="24"/>
        </w:rPr>
      </w:pPr>
    </w:p>
    <w:p w14:paraId="374078CC" w14:textId="77777777" w:rsidR="00D65B9E" w:rsidRPr="002A7743" w:rsidRDefault="00D65B9E" w:rsidP="00056606">
      <w:pPr>
        <w:spacing w:after="0" w:line="240" w:lineRule="auto"/>
        <w:rPr>
          <w:rFonts w:asciiTheme="majorHAnsi" w:hAnsiTheme="majorHAnsi" w:cstheme="majorHAnsi"/>
          <w:sz w:val="24"/>
          <w:szCs w:val="24"/>
        </w:rPr>
      </w:pPr>
    </w:p>
    <w:p w14:paraId="6F4B84B9" w14:textId="77777777" w:rsidR="00D65B9E" w:rsidRPr="002A7743" w:rsidRDefault="00D65B9E" w:rsidP="00056606">
      <w:pPr>
        <w:spacing w:after="0" w:line="240" w:lineRule="auto"/>
        <w:rPr>
          <w:rFonts w:asciiTheme="majorHAnsi" w:hAnsiTheme="majorHAnsi" w:cstheme="majorHAnsi"/>
          <w:sz w:val="24"/>
          <w:szCs w:val="24"/>
        </w:rPr>
      </w:pPr>
    </w:p>
    <w:p w14:paraId="1E599DBA" w14:textId="77777777" w:rsidR="00D65B9E" w:rsidRPr="002A7743" w:rsidRDefault="00D65B9E" w:rsidP="00056606">
      <w:pPr>
        <w:spacing w:after="0" w:line="240" w:lineRule="auto"/>
        <w:rPr>
          <w:rFonts w:asciiTheme="majorHAnsi" w:hAnsiTheme="majorHAnsi" w:cstheme="majorHAnsi"/>
          <w:sz w:val="24"/>
          <w:szCs w:val="24"/>
        </w:rPr>
      </w:pPr>
    </w:p>
    <w:p w14:paraId="037B8220" w14:textId="77777777" w:rsidR="00D65B9E" w:rsidRPr="002A7743" w:rsidRDefault="00D65B9E" w:rsidP="00056606">
      <w:pPr>
        <w:spacing w:after="0" w:line="240" w:lineRule="auto"/>
        <w:rPr>
          <w:rFonts w:asciiTheme="majorHAnsi" w:hAnsiTheme="majorHAnsi" w:cstheme="majorHAnsi"/>
          <w:sz w:val="24"/>
          <w:szCs w:val="24"/>
        </w:rPr>
      </w:pPr>
    </w:p>
    <w:p w14:paraId="59F63080" w14:textId="77777777" w:rsidR="00D65B9E" w:rsidRPr="002A7743" w:rsidRDefault="00D65B9E" w:rsidP="00056606">
      <w:pPr>
        <w:spacing w:after="0" w:line="240" w:lineRule="auto"/>
        <w:rPr>
          <w:rFonts w:asciiTheme="majorHAnsi" w:hAnsiTheme="majorHAnsi" w:cstheme="majorHAnsi"/>
          <w:sz w:val="24"/>
          <w:szCs w:val="24"/>
        </w:rPr>
      </w:pPr>
    </w:p>
    <w:p w14:paraId="10507607" w14:textId="77777777" w:rsidR="00D65B9E" w:rsidRPr="002A7743" w:rsidRDefault="00D65B9E" w:rsidP="00056606">
      <w:pPr>
        <w:spacing w:after="0" w:line="240" w:lineRule="auto"/>
        <w:rPr>
          <w:rFonts w:asciiTheme="majorHAnsi" w:hAnsiTheme="majorHAnsi" w:cstheme="majorHAnsi"/>
          <w:sz w:val="24"/>
          <w:szCs w:val="24"/>
        </w:rPr>
      </w:pPr>
    </w:p>
    <w:p w14:paraId="0CE9FC4D" w14:textId="77777777" w:rsidR="00F70C94" w:rsidRDefault="00F70C94" w:rsidP="00F70C94"/>
    <w:p w14:paraId="76074C8E" w14:textId="77777777" w:rsidR="00F70C94" w:rsidRDefault="00F70C94" w:rsidP="00F70C94"/>
    <w:p w14:paraId="4D33CE68" w14:textId="77777777" w:rsidR="00F70C94" w:rsidRDefault="00F70C94" w:rsidP="00F70C94"/>
    <w:p w14:paraId="3C484FD7" w14:textId="77777777" w:rsidR="00F70C94" w:rsidRDefault="00F70C94" w:rsidP="00F70C94"/>
    <w:p w14:paraId="505DCA0C" w14:textId="77777777" w:rsidR="00F70C94" w:rsidRDefault="00F70C94" w:rsidP="00F70C94"/>
    <w:p w14:paraId="2988816F" w14:textId="77777777" w:rsidR="00F70C94" w:rsidRDefault="00F70C94" w:rsidP="00F70C94"/>
    <w:p w14:paraId="75BB6786" w14:textId="77777777" w:rsidR="00F70C94" w:rsidRDefault="00F70C94" w:rsidP="00F70C94"/>
    <w:p w14:paraId="02F25782" w14:textId="77777777" w:rsidR="00F70C94" w:rsidRDefault="00F70C94" w:rsidP="00F70C94"/>
    <w:p w14:paraId="60646D9B" w14:textId="77777777" w:rsidR="00F70C94" w:rsidRDefault="00F70C94" w:rsidP="00F70C94"/>
    <w:p w14:paraId="7B9D3843" w14:textId="77777777" w:rsidR="00F70C94" w:rsidRDefault="00F70C94" w:rsidP="00F70C94"/>
    <w:p w14:paraId="46410631" w14:textId="77777777" w:rsidR="00F70C94" w:rsidRDefault="00F70C94" w:rsidP="00F70C94"/>
    <w:p w14:paraId="4A021117" w14:textId="6F236810" w:rsidR="00827AEB" w:rsidRPr="002A7743" w:rsidRDefault="00000000" w:rsidP="00056606">
      <w:pPr>
        <w:pStyle w:val="PRQues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lastRenderedPageBreak/>
        <w:t>Question No. 5</w:t>
      </w:r>
    </w:p>
    <w:p w14:paraId="4C5688C7" w14:textId="77777777"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Question</w:t>
      </w:r>
    </w:p>
    <w:p w14:paraId="2ECA29F0" w14:textId="77777777" w:rsidR="00827AEB" w:rsidRPr="002A7743" w:rsidRDefault="00000000" w:rsidP="00056606">
      <w:pPr>
        <w:keepNext/>
        <w:spacing w:after="0" w:line="240" w:lineRule="auto"/>
        <w:rPr>
          <w:rFonts w:asciiTheme="majorHAnsi" w:hAnsiTheme="majorHAnsi" w:cstheme="majorHAnsi"/>
          <w:sz w:val="24"/>
          <w:szCs w:val="24"/>
        </w:rPr>
      </w:pPr>
      <w:r w:rsidRPr="002A7743">
        <w:rPr>
          <w:rFonts w:asciiTheme="majorHAnsi" w:hAnsiTheme="majorHAnsi" w:cstheme="majorHAnsi"/>
          <w:sz w:val="24"/>
          <w:szCs w:val="24"/>
        </w:rPr>
        <w:t xml:space="preserve">Write a C++ program to overload a function named </w:t>
      </w:r>
      <w:proofErr w:type="gramStart"/>
      <w:r w:rsidRPr="002A7743">
        <w:rPr>
          <w:rFonts w:asciiTheme="majorHAnsi" w:hAnsiTheme="majorHAnsi" w:cstheme="majorHAnsi"/>
          <w:sz w:val="24"/>
          <w:szCs w:val="24"/>
        </w:rPr>
        <w:t>Area(</w:t>
      </w:r>
      <w:proofErr w:type="gramEnd"/>
      <w:r w:rsidRPr="002A7743">
        <w:rPr>
          <w:rFonts w:asciiTheme="majorHAnsi" w:hAnsiTheme="majorHAnsi" w:cstheme="majorHAnsi"/>
          <w:sz w:val="24"/>
          <w:szCs w:val="24"/>
        </w:rPr>
        <w:t>) to calculate the area of a circle and the area of a rectangle.</w:t>
      </w:r>
    </w:p>
    <w:p w14:paraId="1CB7A864" w14:textId="77777777"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Program</w:t>
      </w:r>
    </w:p>
    <w:tbl>
      <w:tblPr>
        <w:tblW w:w="0" w:type="auto"/>
        <w:jc w:val="center"/>
        <w:tblLayout w:type="fixed"/>
        <w:tblLook w:val="04A0" w:firstRow="1" w:lastRow="0" w:firstColumn="1" w:lastColumn="0" w:noHBand="0" w:noVBand="1"/>
      </w:tblPr>
      <w:tblGrid>
        <w:gridCol w:w="9576"/>
      </w:tblGrid>
      <w:tr w:rsidR="00827AEB" w:rsidRPr="002A7743" w14:paraId="75E4943B" w14:textId="77777777">
        <w:trPr>
          <w:jc w:val="center"/>
        </w:trPr>
        <w:tc>
          <w:tcPr>
            <w:tcW w:w="9576" w:type="dxa"/>
            <w:tcBorders>
              <w:top w:val="single" w:sz="6" w:space="0" w:color="D5D9DE"/>
              <w:left w:val="single" w:sz="6" w:space="0" w:color="D5D9DE"/>
              <w:bottom w:val="single" w:sz="6" w:space="0" w:color="D5D9DE"/>
              <w:right w:val="single" w:sz="6" w:space="0" w:color="D5D9DE"/>
            </w:tcBorders>
            <w:shd w:val="clear" w:color="auto" w:fill="F4F6F8"/>
            <w:tcMar>
              <w:top w:w="90" w:type="dxa"/>
              <w:left w:w="90" w:type="dxa"/>
              <w:bottom w:w="90" w:type="dxa"/>
              <w:right w:w="90" w:type="dxa"/>
            </w:tcMar>
          </w:tcPr>
          <w:p w14:paraId="4CC3D3C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#include&lt;iostream&gt;</w:t>
            </w:r>
          </w:p>
          <w:p w14:paraId="0F9F5B4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using namespace std;</w:t>
            </w:r>
          </w:p>
          <w:p w14:paraId="6F7D3CD5" w14:textId="77777777" w:rsidR="00827AEB" w:rsidRPr="002A7743" w:rsidRDefault="00827AEB" w:rsidP="00056606">
            <w:pPr>
              <w:pStyle w:val="PRCode"/>
              <w:keepLines/>
              <w:rPr>
                <w:rFonts w:asciiTheme="majorHAnsi" w:hAnsiTheme="majorHAnsi" w:cstheme="majorHAnsi"/>
                <w:sz w:val="24"/>
                <w:szCs w:val="24"/>
              </w:rPr>
            </w:pPr>
          </w:p>
          <w:p w14:paraId="32939E4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void </w:t>
            </w:r>
            <w:proofErr w:type="gramStart"/>
            <w:r w:rsidRPr="002A7743">
              <w:rPr>
                <w:rFonts w:asciiTheme="majorHAnsi" w:hAnsiTheme="majorHAnsi" w:cstheme="majorHAnsi"/>
                <w:sz w:val="24"/>
                <w:szCs w:val="24"/>
              </w:rPr>
              <w:t>Area(</w:t>
            </w:r>
            <w:proofErr w:type="gramEnd"/>
            <w:r w:rsidRPr="002A7743">
              <w:rPr>
                <w:rFonts w:asciiTheme="majorHAnsi" w:hAnsiTheme="majorHAnsi" w:cstheme="majorHAnsi"/>
                <w:sz w:val="24"/>
                <w:szCs w:val="24"/>
              </w:rPr>
              <w:t>int r, float &amp;a, float &amp;c)</w:t>
            </w:r>
          </w:p>
          <w:p w14:paraId="642B0C9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628EC2B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a = 3.14 * r * r;</w:t>
            </w:r>
          </w:p>
          <w:p w14:paraId="19CFBED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c = 2 * 3.14 * r;</w:t>
            </w:r>
          </w:p>
          <w:p w14:paraId="51DA17D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36D0D6F0" w14:textId="77777777" w:rsidR="00827AEB" w:rsidRPr="002A7743" w:rsidRDefault="00827AEB" w:rsidP="00056606">
            <w:pPr>
              <w:pStyle w:val="PRCode"/>
              <w:keepLines/>
              <w:rPr>
                <w:rFonts w:asciiTheme="majorHAnsi" w:hAnsiTheme="majorHAnsi" w:cstheme="majorHAnsi"/>
                <w:sz w:val="24"/>
                <w:szCs w:val="24"/>
              </w:rPr>
            </w:pPr>
          </w:p>
          <w:p w14:paraId="04D2948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int </w:t>
            </w:r>
            <w:proofErr w:type="gramStart"/>
            <w:r w:rsidRPr="002A7743">
              <w:rPr>
                <w:rFonts w:asciiTheme="majorHAnsi" w:hAnsiTheme="majorHAnsi" w:cstheme="majorHAnsi"/>
                <w:sz w:val="24"/>
                <w:szCs w:val="24"/>
              </w:rPr>
              <w:t>main(</w:t>
            </w:r>
            <w:proofErr w:type="gramEnd"/>
            <w:r w:rsidRPr="002A7743">
              <w:rPr>
                <w:rFonts w:asciiTheme="majorHAnsi" w:hAnsiTheme="majorHAnsi" w:cstheme="majorHAnsi"/>
                <w:sz w:val="24"/>
                <w:szCs w:val="24"/>
              </w:rPr>
              <w:t>)</w:t>
            </w:r>
          </w:p>
          <w:p w14:paraId="1D97A7C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5E0C366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int r;</w:t>
            </w:r>
          </w:p>
          <w:p w14:paraId="158F5D8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float a, c;</w:t>
            </w:r>
          </w:p>
          <w:p w14:paraId="38044E5A" w14:textId="77777777" w:rsidR="00827AEB" w:rsidRPr="002A7743" w:rsidRDefault="00827AEB" w:rsidP="00056606">
            <w:pPr>
              <w:pStyle w:val="PRCode"/>
              <w:keepLines/>
              <w:rPr>
                <w:rFonts w:asciiTheme="majorHAnsi" w:hAnsiTheme="majorHAnsi" w:cstheme="majorHAnsi"/>
                <w:sz w:val="24"/>
                <w:szCs w:val="24"/>
              </w:rPr>
            </w:pPr>
          </w:p>
          <w:p w14:paraId="183E96A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&lt;&lt;"Enter Radius: ";</w:t>
            </w:r>
          </w:p>
          <w:p w14:paraId="34267B3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&gt;&gt;r;</w:t>
            </w:r>
          </w:p>
          <w:p w14:paraId="4351615E" w14:textId="77777777" w:rsidR="00827AEB" w:rsidRPr="002A7743" w:rsidRDefault="00827AEB" w:rsidP="00056606">
            <w:pPr>
              <w:pStyle w:val="PRCode"/>
              <w:keepLines/>
              <w:rPr>
                <w:rFonts w:asciiTheme="majorHAnsi" w:hAnsiTheme="majorHAnsi" w:cstheme="majorHAnsi"/>
                <w:sz w:val="24"/>
                <w:szCs w:val="24"/>
              </w:rPr>
            </w:pPr>
          </w:p>
          <w:p w14:paraId="2411271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Area(</w:t>
            </w:r>
            <w:proofErr w:type="gramEnd"/>
            <w:r w:rsidRPr="002A7743">
              <w:rPr>
                <w:rFonts w:asciiTheme="majorHAnsi" w:hAnsiTheme="majorHAnsi" w:cstheme="majorHAnsi"/>
                <w:sz w:val="24"/>
                <w:szCs w:val="24"/>
              </w:rPr>
              <w:t>r, a, c);</w:t>
            </w:r>
          </w:p>
          <w:p w14:paraId="4114A1CD" w14:textId="77777777" w:rsidR="00827AEB" w:rsidRPr="002A7743" w:rsidRDefault="00827AEB" w:rsidP="00056606">
            <w:pPr>
              <w:pStyle w:val="PRCode"/>
              <w:keepLines/>
              <w:rPr>
                <w:rFonts w:asciiTheme="majorHAnsi" w:hAnsiTheme="majorHAnsi" w:cstheme="majorHAnsi"/>
                <w:sz w:val="24"/>
                <w:szCs w:val="24"/>
              </w:rPr>
            </w:pPr>
          </w:p>
          <w:p w14:paraId="4F8FFB2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&lt;&lt;"Area = "&lt;&lt;a&lt;&lt;</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61A3048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&lt;&lt;"Circumference = "&lt;&lt;c;</w:t>
            </w:r>
          </w:p>
          <w:p w14:paraId="45F15E19" w14:textId="77777777" w:rsidR="00827AEB" w:rsidRPr="002A7743" w:rsidRDefault="00827AEB" w:rsidP="00056606">
            <w:pPr>
              <w:pStyle w:val="PRCode"/>
              <w:keepLines/>
              <w:rPr>
                <w:rFonts w:asciiTheme="majorHAnsi" w:hAnsiTheme="majorHAnsi" w:cstheme="majorHAnsi"/>
                <w:sz w:val="24"/>
                <w:szCs w:val="24"/>
              </w:rPr>
            </w:pPr>
          </w:p>
          <w:p w14:paraId="57B3C19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return 0;</w:t>
            </w:r>
          </w:p>
          <w:p w14:paraId="2617B0C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tc>
      </w:tr>
    </w:tbl>
    <w:p w14:paraId="5D179D82" w14:textId="77777777" w:rsidR="00827AEB" w:rsidRPr="002A7743" w:rsidRDefault="00827AEB" w:rsidP="00056606">
      <w:pPr>
        <w:spacing w:after="0" w:line="240" w:lineRule="auto"/>
        <w:rPr>
          <w:rFonts w:asciiTheme="majorHAnsi" w:hAnsiTheme="majorHAnsi" w:cstheme="majorHAnsi"/>
          <w:sz w:val="24"/>
          <w:szCs w:val="24"/>
        </w:rPr>
      </w:pPr>
    </w:p>
    <w:p w14:paraId="781ABBBA" w14:textId="55604AA2"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lastRenderedPageBreak/>
        <w:t>Input &amp; Output</w:t>
      </w:r>
    </w:p>
    <w:p w14:paraId="4F3E565E" w14:textId="5E93EA29" w:rsidR="00BC1AEE" w:rsidRPr="002A7743" w:rsidRDefault="00BC1AEE"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noProof/>
          <w:color w:val="auto"/>
          <w:sz w:val="24"/>
          <w:szCs w:val="24"/>
        </w:rPr>
        <w:drawing>
          <wp:inline distT="0" distB="0" distL="0" distR="0" wp14:anchorId="6B8B1DA7" wp14:editId="6C7C0D8A">
            <wp:extent cx="6136005" cy="3259455"/>
            <wp:effectExtent l="0" t="0" r="0" b="0"/>
            <wp:docPr id="2341481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48187" name="Picture 234148187"/>
                    <pic:cNvPicPr/>
                  </pic:nvPicPr>
                  <pic:blipFill>
                    <a:blip r:embed="rId19"/>
                    <a:stretch>
                      <a:fillRect/>
                    </a:stretch>
                  </pic:blipFill>
                  <pic:spPr>
                    <a:xfrm>
                      <a:off x="0" y="0"/>
                      <a:ext cx="6136005" cy="3259455"/>
                    </a:xfrm>
                    <a:prstGeom prst="rect">
                      <a:avLst/>
                    </a:prstGeom>
                  </pic:spPr>
                </pic:pic>
              </a:graphicData>
            </a:graphic>
          </wp:inline>
        </w:drawing>
      </w:r>
    </w:p>
    <w:p w14:paraId="678E9503" w14:textId="77777777" w:rsidR="00BC1AEE" w:rsidRPr="002A7743" w:rsidRDefault="00BC1AEE" w:rsidP="00056606">
      <w:pPr>
        <w:pStyle w:val="PRQuestion"/>
        <w:spacing w:before="0" w:after="0" w:line="240" w:lineRule="auto"/>
        <w:rPr>
          <w:rFonts w:asciiTheme="majorHAnsi" w:hAnsiTheme="majorHAnsi" w:cstheme="majorHAnsi"/>
          <w:color w:val="auto"/>
          <w:sz w:val="24"/>
          <w:szCs w:val="24"/>
        </w:rPr>
      </w:pPr>
    </w:p>
    <w:p w14:paraId="277D46E9" w14:textId="77777777" w:rsidR="00BC1AEE" w:rsidRPr="002A7743" w:rsidRDefault="00BC1AEE" w:rsidP="00056606">
      <w:pPr>
        <w:pStyle w:val="PRQuestion"/>
        <w:spacing w:before="0" w:after="0" w:line="240" w:lineRule="auto"/>
        <w:rPr>
          <w:rFonts w:asciiTheme="majorHAnsi" w:hAnsiTheme="majorHAnsi" w:cstheme="majorHAnsi"/>
          <w:color w:val="auto"/>
          <w:sz w:val="24"/>
          <w:szCs w:val="24"/>
        </w:rPr>
      </w:pPr>
    </w:p>
    <w:p w14:paraId="45D8C78E" w14:textId="77777777" w:rsidR="00BC1AEE" w:rsidRPr="002A7743" w:rsidRDefault="00BC1AEE" w:rsidP="00056606">
      <w:pPr>
        <w:pStyle w:val="PRQuestion"/>
        <w:spacing w:before="0" w:after="0" w:line="240" w:lineRule="auto"/>
        <w:rPr>
          <w:rFonts w:asciiTheme="majorHAnsi" w:hAnsiTheme="majorHAnsi" w:cstheme="majorHAnsi"/>
          <w:color w:val="auto"/>
          <w:sz w:val="24"/>
          <w:szCs w:val="24"/>
        </w:rPr>
      </w:pPr>
    </w:p>
    <w:p w14:paraId="5FDC420C" w14:textId="77777777" w:rsidR="00BC1AEE" w:rsidRPr="002A7743" w:rsidRDefault="00BC1AEE" w:rsidP="00056606">
      <w:pPr>
        <w:pStyle w:val="PRQuestion"/>
        <w:spacing w:before="0" w:after="0" w:line="240" w:lineRule="auto"/>
        <w:rPr>
          <w:rFonts w:asciiTheme="majorHAnsi" w:hAnsiTheme="majorHAnsi" w:cstheme="majorHAnsi"/>
          <w:color w:val="auto"/>
          <w:sz w:val="24"/>
          <w:szCs w:val="24"/>
        </w:rPr>
      </w:pPr>
    </w:p>
    <w:p w14:paraId="3DE4F179" w14:textId="77777777" w:rsidR="00BC1AEE" w:rsidRPr="002A7743" w:rsidRDefault="00BC1AEE" w:rsidP="00056606">
      <w:pPr>
        <w:pStyle w:val="PRQuestion"/>
        <w:spacing w:before="0" w:after="0" w:line="240" w:lineRule="auto"/>
        <w:rPr>
          <w:rFonts w:asciiTheme="majorHAnsi" w:hAnsiTheme="majorHAnsi" w:cstheme="majorHAnsi"/>
          <w:color w:val="auto"/>
          <w:sz w:val="24"/>
          <w:szCs w:val="24"/>
        </w:rPr>
      </w:pPr>
    </w:p>
    <w:p w14:paraId="79602E2E" w14:textId="77777777" w:rsidR="00BC1AEE" w:rsidRPr="002A7743" w:rsidRDefault="00BC1AEE" w:rsidP="00056606">
      <w:pPr>
        <w:pStyle w:val="PRQuestion"/>
        <w:spacing w:before="0" w:after="0" w:line="240" w:lineRule="auto"/>
        <w:rPr>
          <w:rFonts w:asciiTheme="majorHAnsi" w:hAnsiTheme="majorHAnsi" w:cstheme="majorHAnsi"/>
          <w:color w:val="auto"/>
          <w:sz w:val="24"/>
          <w:szCs w:val="24"/>
        </w:rPr>
      </w:pPr>
    </w:p>
    <w:p w14:paraId="0337F1BA" w14:textId="77777777" w:rsidR="00BC1AEE" w:rsidRPr="002A7743" w:rsidRDefault="00BC1AEE" w:rsidP="00056606">
      <w:pPr>
        <w:pStyle w:val="PRQuestion"/>
        <w:spacing w:before="0" w:after="0" w:line="240" w:lineRule="auto"/>
        <w:rPr>
          <w:rFonts w:asciiTheme="majorHAnsi" w:hAnsiTheme="majorHAnsi" w:cstheme="majorHAnsi"/>
          <w:color w:val="auto"/>
          <w:sz w:val="24"/>
          <w:szCs w:val="24"/>
        </w:rPr>
      </w:pPr>
    </w:p>
    <w:p w14:paraId="22D02E84" w14:textId="77777777" w:rsidR="00BC1AEE" w:rsidRPr="002A7743" w:rsidRDefault="00BC1AEE" w:rsidP="00056606">
      <w:pPr>
        <w:pStyle w:val="PRQuestion"/>
        <w:spacing w:before="0" w:after="0" w:line="240" w:lineRule="auto"/>
        <w:rPr>
          <w:rFonts w:asciiTheme="majorHAnsi" w:hAnsiTheme="majorHAnsi" w:cstheme="majorHAnsi"/>
          <w:color w:val="auto"/>
          <w:sz w:val="24"/>
          <w:szCs w:val="24"/>
        </w:rPr>
      </w:pPr>
    </w:p>
    <w:p w14:paraId="25984C77" w14:textId="77777777" w:rsidR="00BC1AEE" w:rsidRPr="002A7743" w:rsidRDefault="00BC1AEE" w:rsidP="00056606">
      <w:pPr>
        <w:pStyle w:val="PRQuestion"/>
        <w:spacing w:before="0" w:after="0" w:line="240" w:lineRule="auto"/>
        <w:rPr>
          <w:rFonts w:asciiTheme="majorHAnsi" w:hAnsiTheme="majorHAnsi" w:cstheme="majorHAnsi"/>
          <w:color w:val="auto"/>
          <w:sz w:val="24"/>
          <w:szCs w:val="24"/>
        </w:rPr>
      </w:pPr>
    </w:p>
    <w:p w14:paraId="29CAFB23" w14:textId="77777777" w:rsidR="00BC1AEE" w:rsidRPr="002A7743" w:rsidRDefault="00BC1AEE" w:rsidP="00056606">
      <w:pPr>
        <w:pStyle w:val="PRQuestion"/>
        <w:spacing w:before="0" w:after="0" w:line="240" w:lineRule="auto"/>
        <w:rPr>
          <w:rFonts w:asciiTheme="majorHAnsi" w:hAnsiTheme="majorHAnsi" w:cstheme="majorHAnsi"/>
          <w:color w:val="auto"/>
          <w:sz w:val="24"/>
          <w:szCs w:val="24"/>
        </w:rPr>
      </w:pPr>
    </w:p>
    <w:p w14:paraId="1026CD71" w14:textId="77777777" w:rsidR="00BC1AEE" w:rsidRPr="002A7743" w:rsidRDefault="00BC1AEE" w:rsidP="00056606">
      <w:pPr>
        <w:pStyle w:val="PRQuestion"/>
        <w:spacing w:before="0" w:after="0" w:line="240" w:lineRule="auto"/>
        <w:rPr>
          <w:rFonts w:asciiTheme="majorHAnsi" w:hAnsiTheme="majorHAnsi" w:cstheme="majorHAnsi"/>
          <w:color w:val="auto"/>
          <w:sz w:val="24"/>
          <w:szCs w:val="24"/>
        </w:rPr>
      </w:pPr>
    </w:p>
    <w:p w14:paraId="254D32DA" w14:textId="77777777" w:rsidR="00BC1AEE" w:rsidRPr="002A7743" w:rsidRDefault="00BC1AEE" w:rsidP="00056606">
      <w:pPr>
        <w:pStyle w:val="PRQuestion"/>
        <w:spacing w:before="0" w:after="0" w:line="240" w:lineRule="auto"/>
        <w:rPr>
          <w:rFonts w:asciiTheme="majorHAnsi" w:hAnsiTheme="majorHAnsi" w:cstheme="majorHAnsi"/>
          <w:color w:val="auto"/>
          <w:sz w:val="24"/>
          <w:szCs w:val="24"/>
        </w:rPr>
      </w:pPr>
    </w:p>
    <w:p w14:paraId="4C5B3D50" w14:textId="77777777" w:rsidR="00BC1AEE" w:rsidRPr="002A7743" w:rsidRDefault="00BC1AEE" w:rsidP="00056606">
      <w:pPr>
        <w:pStyle w:val="PRQuestion"/>
        <w:spacing w:before="0" w:after="0" w:line="240" w:lineRule="auto"/>
        <w:rPr>
          <w:rFonts w:asciiTheme="majorHAnsi" w:hAnsiTheme="majorHAnsi" w:cstheme="majorHAnsi"/>
          <w:color w:val="auto"/>
          <w:sz w:val="24"/>
          <w:szCs w:val="24"/>
        </w:rPr>
      </w:pPr>
    </w:p>
    <w:p w14:paraId="737D2B6B" w14:textId="77777777" w:rsidR="00BC1AEE" w:rsidRPr="002A7743" w:rsidRDefault="00BC1AEE" w:rsidP="00056606">
      <w:pPr>
        <w:pStyle w:val="PRQuestion"/>
        <w:spacing w:before="0" w:after="0" w:line="240" w:lineRule="auto"/>
        <w:rPr>
          <w:rFonts w:asciiTheme="majorHAnsi" w:hAnsiTheme="majorHAnsi" w:cstheme="majorHAnsi"/>
          <w:color w:val="auto"/>
          <w:sz w:val="24"/>
          <w:szCs w:val="24"/>
        </w:rPr>
      </w:pPr>
    </w:p>
    <w:p w14:paraId="6CBE8C41" w14:textId="77777777" w:rsidR="00BC1AEE" w:rsidRPr="002A7743" w:rsidRDefault="00BC1AEE" w:rsidP="00056606">
      <w:pPr>
        <w:pStyle w:val="PRQuestion"/>
        <w:spacing w:before="0" w:after="0" w:line="240" w:lineRule="auto"/>
        <w:rPr>
          <w:rFonts w:asciiTheme="majorHAnsi" w:hAnsiTheme="majorHAnsi" w:cstheme="majorHAnsi"/>
          <w:color w:val="auto"/>
          <w:sz w:val="24"/>
          <w:szCs w:val="24"/>
        </w:rPr>
      </w:pPr>
    </w:p>
    <w:p w14:paraId="523BBDB7" w14:textId="77777777" w:rsidR="00BC1AEE" w:rsidRPr="002A7743" w:rsidRDefault="00BC1AEE" w:rsidP="00056606">
      <w:pPr>
        <w:pStyle w:val="PRQuestion"/>
        <w:spacing w:before="0" w:after="0" w:line="240" w:lineRule="auto"/>
        <w:rPr>
          <w:rFonts w:asciiTheme="majorHAnsi" w:hAnsiTheme="majorHAnsi" w:cstheme="majorHAnsi"/>
          <w:color w:val="auto"/>
          <w:sz w:val="24"/>
          <w:szCs w:val="24"/>
        </w:rPr>
      </w:pPr>
    </w:p>
    <w:p w14:paraId="20D11F44" w14:textId="77777777" w:rsidR="00F70C94" w:rsidRDefault="00F70C94" w:rsidP="00056606">
      <w:pPr>
        <w:pStyle w:val="PRQuestion"/>
        <w:spacing w:before="0" w:after="0" w:line="240" w:lineRule="auto"/>
        <w:rPr>
          <w:rFonts w:asciiTheme="majorHAnsi" w:hAnsiTheme="majorHAnsi" w:cstheme="majorHAnsi"/>
          <w:color w:val="auto"/>
          <w:sz w:val="24"/>
          <w:szCs w:val="24"/>
        </w:rPr>
      </w:pPr>
    </w:p>
    <w:p w14:paraId="2592505F" w14:textId="77777777" w:rsidR="00F70C94" w:rsidRDefault="00F70C94" w:rsidP="00056606">
      <w:pPr>
        <w:pStyle w:val="PRQuestion"/>
        <w:spacing w:before="0" w:after="0" w:line="240" w:lineRule="auto"/>
        <w:rPr>
          <w:rFonts w:asciiTheme="majorHAnsi" w:hAnsiTheme="majorHAnsi" w:cstheme="majorHAnsi"/>
          <w:color w:val="auto"/>
          <w:sz w:val="24"/>
          <w:szCs w:val="24"/>
        </w:rPr>
      </w:pPr>
    </w:p>
    <w:p w14:paraId="29FBAC59" w14:textId="77777777" w:rsidR="00F70C94" w:rsidRDefault="00F70C94" w:rsidP="00056606">
      <w:pPr>
        <w:pStyle w:val="PRQuestion"/>
        <w:spacing w:before="0" w:after="0" w:line="240" w:lineRule="auto"/>
        <w:rPr>
          <w:rFonts w:asciiTheme="majorHAnsi" w:hAnsiTheme="majorHAnsi" w:cstheme="majorHAnsi"/>
          <w:color w:val="auto"/>
          <w:sz w:val="24"/>
          <w:szCs w:val="24"/>
        </w:rPr>
      </w:pPr>
    </w:p>
    <w:p w14:paraId="6E66F000" w14:textId="77777777" w:rsidR="00F70C94" w:rsidRDefault="00F70C94" w:rsidP="00056606">
      <w:pPr>
        <w:pStyle w:val="PRQuestion"/>
        <w:spacing w:before="0" w:after="0" w:line="240" w:lineRule="auto"/>
        <w:rPr>
          <w:rFonts w:asciiTheme="majorHAnsi" w:hAnsiTheme="majorHAnsi" w:cstheme="majorHAnsi"/>
          <w:color w:val="auto"/>
          <w:sz w:val="24"/>
          <w:szCs w:val="24"/>
        </w:rPr>
      </w:pPr>
    </w:p>
    <w:p w14:paraId="1868E851" w14:textId="77777777" w:rsidR="00F70C94" w:rsidRDefault="00F70C94" w:rsidP="00056606">
      <w:pPr>
        <w:pStyle w:val="PRQuestion"/>
        <w:spacing w:before="0" w:after="0" w:line="240" w:lineRule="auto"/>
        <w:rPr>
          <w:rFonts w:asciiTheme="majorHAnsi" w:hAnsiTheme="majorHAnsi" w:cstheme="majorHAnsi"/>
          <w:color w:val="auto"/>
          <w:sz w:val="24"/>
          <w:szCs w:val="24"/>
        </w:rPr>
      </w:pPr>
    </w:p>
    <w:p w14:paraId="598B0AFC" w14:textId="77777777" w:rsidR="00F70C94" w:rsidRDefault="00F70C94" w:rsidP="00056606">
      <w:pPr>
        <w:pStyle w:val="PRQuestion"/>
        <w:spacing w:before="0" w:after="0" w:line="240" w:lineRule="auto"/>
        <w:rPr>
          <w:rFonts w:asciiTheme="majorHAnsi" w:hAnsiTheme="majorHAnsi" w:cstheme="majorHAnsi"/>
          <w:color w:val="auto"/>
          <w:sz w:val="24"/>
          <w:szCs w:val="24"/>
        </w:rPr>
      </w:pPr>
    </w:p>
    <w:p w14:paraId="6B61FEBD" w14:textId="77777777" w:rsidR="00F70C94" w:rsidRDefault="00F70C94" w:rsidP="00056606">
      <w:pPr>
        <w:pStyle w:val="PRQuestion"/>
        <w:spacing w:before="0" w:after="0" w:line="240" w:lineRule="auto"/>
        <w:rPr>
          <w:rFonts w:asciiTheme="majorHAnsi" w:hAnsiTheme="majorHAnsi" w:cstheme="majorHAnsi"/>
          <w:color w:val="auto"/>
          <w:sz w:val="24"/>
          <w:szCs w:val="24"/>
        </w:rPr>
      </w:pPr>
    </w:p>
    <w:p w14:paraId="40AEA343" w14:textId="77777777" w:rsidR="00F70C94" w:rsidRDefault="00F70C94" w:rsidP="00056606">
      <w:pPr>
        <w:pStyle w:val="PRQuestion"/>
        <w:spacing w:before="0" w:after="0" w:line="240" w:lineRule="auto"/>
        <w:rPr>
          <w:rFonts w:asciiTheme="majorHAnsi" w:hAnsiTheme="majorHAnsi" w:cstheme="majorHAnsi"/>
          <w:color w:val="auto"/>
          <w:sz w:val="24"/>
          <w:szCs w:val="24"/>
        </w:rPr>
      </w:pPr>
    </w:p>
    <w:p w14:paraId="2ED0CCF1" w14:textId="77777777" w:rsidR="00F70C94" w:rsidRDefault="00F70C94" w:rsidP="00056606">
      <w:pPr>
        <w:pStyle w:val="PRQuestion"/>
        <w:spacing w:before="0" w:after="0" w:line="240" w:lineRule="auto"/>
        <w:rPr>
          <w:rFonts w:asciiTheme="majorHAnsi" w:hAnsiTheme="majorHAnsi" w:cstheme="majorHAnsi"/>
          <w:color w:val="auto"/>
          <w:sz w:val="24"/>
          <w:szCs w:val="24"/>
        </w:rPr>
      </w:pPr>
    </w:p>
    <w:p w14:paraId="5B4CE9D2" w14:textId="77777777" w:rsidR="00F70C94" w:rsidRDefault="00F70C94" w:rsidP="00056606">
      <w:pPr>
        <w:pStyle w:val="PRQuestion"/>
        <w:spacing w:before="0" w:after="0" w:line="240" w:lineRule="auto"/>
        <w:rPr>
          <w:rFonts w:asciiTheme="majorHAnsi" w:hAnsiTheme="majorHAnsi" w:cstheme="majorHAnsi"/>
          <w:color w:val="auto"/>
          <w:sz w:val="24"/>
          <w:szCs w:val="24"/>
        </w:rPr>
      </w:pPr>
    </w:p>
    <w:p w14:paraId="5E604BE8" w14:textId="77777777" w:rsidR="00F70C94" w:rsidRDefault="00F70C94" w:rsidP="00056606">
      <w:pPr>
        <w:pStyle w:val="PRQuestion"/>
        <w:spacing w:before="0" w:after="0" w:line="240" w:lineRule="auto"/>
        <w:rPr>
          <w:rFonts w:asciiTheme="majorHAnsi" w:hAnsiTheme="majorHAnsi" w:cstheme="majorHAnsi"/>
          <w:color w:val="auto"/>
          <w:sz w:val="24"/>
          <w:szCs w:val="24"/>
        </w:rPr>
      </w:pPr>
    </w:p>
    <w:p w14:paraId="352A44A6" w14:textId="77777777" w:rsidR="00F70C94" w:rsidRDefault="00F70C94" w:rsidP="00056606">
      <w:pPr>
        <w:pStyle w:val="PRQuestion"/>
        <w:spacing w:before="0" w:after="0" w:line="240" w:lineRule="auto"/>
        <w:rPr>
          <w:rFonts w:asciiTheme="majorHAnsi" w:hAnsiTheme="majorHAnsi" w:cstheme="majorHAnsi"/>
          <w:color w:val="auto"/>
          <w:sz w:val="24"/>
          <w:szCs w:val="24"/>
        </w:rPr>
      </w:pPr>
    </w:p>
    <w:p w14:paraId="3BE0DFFD" w14:textId="77777777" w:rsidR="00F70C94" w:rsidRDefault="00F70C94" w:rsidP="00056606">
      <w:pPr>
        <w:pStyle w:val="PRQuestion"/>
        <w:spacing w:before="0" w:after="0" w:line="240" w:lineRule="auto"/>
        <w:rPr>
          <w:rFonts w:asciiTheme="majorHAnsi" w:hAnsiTheme="majorHAnsi" w:cstheme="majorHAnsi"/>
          <w:color w:val="auto"/>
          <w:sz w:val="24"/>
          <w:szCs w:val="24"/>
        </w:rPr>
      </w:pPr>
    </w:p>
    <w:p w14:paraId="704293F6" w14:textId="77777777" w:rsidR="00F70C94" w:rsidRDefault="00F70C94" w:rsidP="00056606">
      <w:pPr>
        <w:pStyle w:val="PRQuestion"/>
        <w:spacing w:before="0" w:after="0" w:line="240" w:lineRule="auto"/>
        <w:rPr>
          <w:rFonts w:asciiTheme="majorHAnsi" w:hAnsiTheme="majorHAnsi" w:cstheme="majorHAnsi"/>
          <w:color w:val="auto"/>
          <w:sz w:val="24"/>
          <w:szCs w:val="24"/>
        </w:rPr>
      </w:pPr>
    </w:p>
    <w:p w14:paraId="57E668B9" w14:textId="77777777" w:rsidR="00F70C94" w:rsidRDefault="00F70C94" w:rsidP="00056606">
      <w:pPr>
        <w:pStyle w:val="PRQuestion"/>
        <w:spacing w:before="0" w:after="0" w:line="240" w:lineRule="auto"/>
        <w:rPr>
          <w:rFonts w:asciiTheme="majorHAnsi" w:hAnsiTheme="majorHAnsi" w:cstheme="majorHAnsi"/>
          <w:color w:val="auto"/>
          <w:sz w:val="24"/>
          <w:szCs w:val="24"/>
        </w:rPr>
      </w:pPr>
    </w:p>
    <w:p w14:paraId="36AF3D20" w14:textId="77777777" w:rsidR="00F70C94" w:rsidRDefault="00F70C94" w:rsidP="00056606">
      <w:pPr>
        <w:pStyle w:val="PRQuestion"/>
        <w:spacing w:before="0" w:after="0" w:line="240" w:lineRule="auto"/>
        <w:rPr>
          <w:rFonts w:asciiTheme="majorHAnsi" w:hAnsiTheme="majorHAnsi" w:cstheme="majorHAnsi"/>
          <w:color w:val="auto"/>
          <w:sz w:val="24"/>
          <w:szCs w:val="24"/>
        </w:rPr>
      </w:pPr>
    </w:p>
    <w:p w14:paraId="34A0BDC4" w14:textId="3D4C6443" w:rsidR="00827AEB" w:rsidRPr="002A7743" w:rsidRDefault="00000000" w:rsidP="00056606">
      <w:pPr>
        <w:pStyle w:val="PRQues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lastRenderedPageBreak/>
        <w:t>Question No. 6</w:t>
      </w:r>
    </w:p>
    <w:p w14:paraId="159CD0F6" w14:textId="77777777"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Question</w:t>
      </w:r>
    </w:p>
    <w:p w14:paraId="3C092F28" w14:textId="77777777" w:rsidR="00827AEB" w:rsidRPr="002A7743" w:rsidRDefault="00000000" w:rsidP="00056606">
      <w:pPr>
        <w:keepNext/>
        <w:spacing w:after="0" w:line="240" w:lineRule="auto"/>
        <w:rPr>
          <w:rFonts w:asciiTheme="majorHAnsi" w:hAnsiTheme="majorHAnsi" w:cstheme="majorHAnsi"/>
          <w:sz w:val="24"/>
          <w:szCs w:val="24"/>
        </w:rPr>
      </w:pPr>
      <w:r w:rsidRPr="002A7743">
        <w:rPr>
          <w:rFonts w:asciiTheme="majorHAnsi" w:hAnsiTheme="majorHAnsi" w:cstheme="majorHAnsi"/>
          <w:sz w:val="24"/>
          <w:szCs w:val="24"/>
        </w:rPr>
        <w:t xml:space="preserve">Write overloaded functions named </w:t>
      </w:r>
      <w:proofErr w:type="gramStart"/>
      <w:r w:rsidRPr="002A7743">
        <w:rPr>
          <w:rFonts w:asciiTheme="majorHAnsi" w:hAnsiTheme="majorHAnsi" w:cstheme="majorHAnsi"/>
          <w:sz w:val="24"/>
          <w:szCs w:val="24"/>
        </w:rPr>
        <w:t>Maximum(</w:t>
      </w:r>
      <w:proofErr w:type="gramEnd"/>
      <w:r w:rsidRPr="002A7743">
        <w:rPr>
          <w:rFonts w:asciiTheme="majorHAnsi" w:hAnsiTheme="majorHAnsi" w:cstheme="majorHAnsi"/>
          <w:sz w:val="24"/>
          <w:szCs w:val="24"/>
        </w:rPr>
        <w:t>) to find the largest among two integers, three integers, and two floating-point numbers.</w:t>
      </w:r>
    </w:p>
    <w:p w14:paraId="4762D770" w14:textId="77777777"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Program</w:t>
      </w:r>
    </w:p>
    <w:tbl>
      <w:tblPr>
        <w:tblW w:w="0" w:type="auto"/>
        <w:jc w:val="center"/>
        <w:tblLayout w:type="fixed"/>
        <w:tblLook w:val="04A0" w:firstRow="1" w:lastRow="0" w:firstColumn="1" w:lastColumn="0" w:noHBand="0" w:noVBand="1"/>
      </w:tblPr>
      <w:tblGrid>
        <w:gridCol w:w="9576"/>
      </w:tblGrid>
      <w:tr w:rsidR="00827AEB" w:rsidRPr="002A7743" w14:paraId="3ABF8770" w14:textId="77777777">
        <w:trPr>
          <w:jc w:val="center"/>
        </w:trPr>
        <w:tc>
          <w:tcPr>
            <w:tcW w:w="9576" w:type="dxa"/>
            <w:tcBorders>
              <w:top w:val="single" w:sz="6" w:space="0" w:color="D5D9DE"/>
              <w:left w:val="single" w:sz="6" w:space="0" w:color="D5D9DE"/>
              <w:bottom w:val="single" w:sz="6" w:space="0" w:color="D5D9DE"/>
              <w:right w:val="single" w:sz="6" w:space="0" w:color="D5D9DE"/>
            </w:tcBorders>
            <w:shd w:val="clear" w:color="auto" w:fill="F4F6F8"/>
            <w:tcMar>
              <w:top w:w="90" w:type="dxa"/>
              <w:left w:w="90" w:type="dxa"/>
              <w:bottom w:w="90" w:type="dxa"/>
              <w:right w:w="90" w:type="dxa"/>
            </w:tcMar>
          </w:tcPr>
          <w:p w14:paraId="35EFCF9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#include&lt;iostream&gt;</w:t>
            </w:r>
          </w:p>
          <w:p w14:paraId="4BFB768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using namespace std;</w:t>
            </w:r>
          </w:p>
          <w:p w14:paraId="08FFB686" w14:textId="77777777" w:rsidR="00827AEB" w:rsidRPr="002A7743" w:rsidRDefault="00827AEB" w:rsidP="00056606">
            <w:pPr>
              <w:pStyle w:val="PRCode"/>
              <w:keepLines/>
              <w:rPr>
                <w:rFonts w:asciiTheme="majorHAnsi" w:hAnsiTheme="majorHAnsi" w:cstheme="majorHAnsi"/>
                <w:sz w:val="24"/>
                <w:szCs w:val="24"/>
              </w:rPr>
            </w:pPr>
          </w:p>
          <w:p w14:paraId="5509E81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int </w:t>
            </w:r>
            <w:proofErr w:type="gramStart"/>
            <w:r w:rsidRPr="002A7743">
              <w:rPr>
                <w:rFonts w:asciiTheme="majorHAnsi" w:hAnsiTheme="majorHAnsi" w:cstheme="majorHAnsi"/>
                <w:sz w:val="24"/>
                <w:szCs w:val="24"/>
              </w:rPr>
              <w:t>Maximum(</w:t>
            </w:r>
            <w:proofErr w:type="gramEnd"/>
            <w:r w:rsidRPr="002A7743">
              <w:rPr>
                <w:rFonts w:asciiTheme="majorHAnsi" w:hAnsiTheme="majorHAnsi" w:cstheme="majorHAnsi"/>
                <w:sz w:val="24"/>
                <w:szCs w:val="24"/>
              </w:rPr>
              <w:t xml:space="preserve">int </w:t>
            </w:r>
            <w:proofErr w:type="spellStart"/>
            <w:proofErr w:type="gramStart"/>
            <w:r w:rsidRPr="002A7743">
              <w:rPr>
                <w:rFonts w:asciiTheme="majorHAnsi" w:hAnsiTheme="majorHAnsi" w:cstheme="majorHAnsi"/>
                <w:sz w:val="24"/>
                <w:szCs w:val="24"/>
              </w:rPr>
              <w:t>a,int</w:t>
            </w:r>
            <w:proofErr w:type="spellEnd"/>
            <w:proofErr w:type="gramEnd"/>
            <w:r w:rsidRPr="002A7743">
              <w:rPr>
                <w:rFonts w:asciiTheme="majorHAnsi" w:hAnsiTheme="majorHAnsi" w:cstheme="majorHAnsi"/>
                <w:sz w:val="24"/>
                <w:szCs w:val="24"/>
              </w:rPr>
              <w:t xml:space="preserve"> b)</w:t>
            </w:r>
          </w:p>
          <w:p w14:paraId="781A1AD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1C848B7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if(a&gt;b)</w:t>
            </w:r>
          </w:p>
          <w:p w14:paraId="23E61FB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return a;</w:t>
            </w:r>
          </w:p>
          <w:p w14:paraId="4E5C0CD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else</w:t>
            </w:r>
          </w:p>
          <w:p w14:paraId="3C649D7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return b;</w:t>
            </w:r>
          </w:p>
          <w:p w14:paraId="7AFAD65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03FECE10" w14:textId="77777777" w:rsidR="00827AEB" w:rsidRPr="002A7743" w:rsidRDefault="00827AEB" w:rsidP="00056606">
            <w:pPr>
              <w:pStyle w:val="PRCode"/>
              <w:keepLines/>
              <w:rPr>
                <w:rFonts w:asciiTheme="majorHAnsi" w:hAnsiTheme="majorHAnsi" w:cstheme="majorHAnsi"/>
                <w:sz w:val="24"/>
                <w:szCs w:val="24"/>
              </w:rPr>
            </w:pPr>
          </w:p>
          <w:p w14:paraId="6133DD4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int </w:t>
            </w:r>
            <w:proofErr w:type="gramStart"/>
            <w:r w:rsidRPr="002A7743">
              <w:rPr>
                <w:rFonts w:asciiTheme="majorHAnsi" w:hAnsiTheme="majorHAnsi" w:cstheme="majorHAnsi"/>
                <w:sz w:val="24"/>
                <w:szCs w:val="24"/>
              </w:rPr>
              <w:t>Maximum(</w:t>
            </w:r>
            <w:proofErr w:type="gramEnd"/>
            <w:r w:rsidRPr="002A7743">
              <w:rPr>
                <w:rFonts w:asciiTheme="majorHAnsi" w:hAnsiTheme="majorHAnsi" w:cstheme="majorHAnsi"/>
                <w:sz w:val="24"/>
                <w:szCs w:val="24"/>
              </w:rPr>
              <w:t xml:space="preserve">int </w:t>
            </w:r>
            <w:proofErr w:type="spellStart"/>
            <w:proofErr w:type="gramStart"/>
            <w:r w:rsidRPr="002A7743">
              <w:rPr>
                <w:rFonts w:asciiTheme="majorHAnsi" w:hAnsiTheme="majorHAnsi" w:cstheme="majorHAnsi"/>
                <w:sz w:val="24"/>
                <w:szCs w:val="24"/>
              </w:rPr>
              <w:t>a,int</w:t>
            </w:r>
            <w:proofErr w:type="spellEnd"/>
            <w:proofErr w:type="gramEnd"/>
            <w:r w:rsidRPr="002A7743">
              <w:rPr>
                <w:rFonts w:asciiTheme="majorHAnsi" w:hAnsiTheme="majorHAnsi" w:cstheme="majorHAnsi"/>
                <w:sz w:val="24"/>
                <w:szCs w:val="24"/>
              </w:rPr>
              <w:t xml:space="preserve"> </w:t>
            </w:r>
            <w:proofErr w:type="spellStart"/>
            <w:proofErr w:type="gramStart"/>
            <w:r w:rsidRPr="002A7743">
              <w:rPr>
                <w:rFonts w:asciiTheme="majorHAnsi" w:hAnsiTheme="majorHAnsi" w:cstheme="majorHAnsi"/>
                <w:sz w:val="24"/>
                <w:szCs w:val="24"/>
              </w:rPr>
              <w:t>b,int</w:t>
            </w:r>
            <w:proofErr w:type="spellEnd"/>
            <w:proofErr w:type="gramEnd"/>
            <w:r w:rsidRPr="002A7743">
              <w:rPr>
                <w:rFonts w:asciiTheme="majorHAnsi" w:hAnsiTheme="majorHAnsi" w:cstheme="majorHAnsi"/>
                <w:sz w:val="24"/>
                <w:szCs w:val="24"/>
              </w:rPr>
              <w:t xml:space="preserve"> c)</w:t>
            </w:r>
          </w:p>
          <w:p w14:paraId="1DBDDA9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1777CA3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if(a&gt;b &amp;&amp; a&gt;c)</w:t>
            </w:r>
          </w:p>
          <w:p w14:paraId="6995876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return a;</w:t>
            </w:r>
          </w:p>
          <w:p w14:paraId="2877878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else if(b&gt;c)</w:t>
            </w:r>
          </w:p>
          <w:p w14:paraId="0C981AF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return b;</w:t>
            </w:r>
          </w:p>
          <w:p w14:paraId="424F616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else</w:t>
            </w:r>
          </w:p>
          <w:p w14:paraId="7A5886E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return c;</w:t>
            </w:r>
          </w:p>
          <w:p w14:paraId="313D427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162C69CA" w14:textId="77777777" w:rsidR="00827AEB" w:rsidRPr="002A7743" w:rsidRDefault="00827AEB" w:rsidP="00056606">
            <w:pPr>
              <w:pStyle w:val="PRCode"/>
              <w:keepLines/>
              <w:rPr>
                <w:rFonts w:asciiTheme="majorHAnsi" w:hAnsiTheme="majorHAnsi" w:cstheme="majorHAnsi"/>
                <w:sz w:val="24"/>
                <w:szCs w:val="24"/>
              </w:rPr>
            </w:pPr>
          </w:p>
          <w:p w14:paraId="40E31C9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float </w:t>
            </w:r>
            <w:proofErr w:type="gramStart"/>
            <w:r w:rsidRPr="002A7743">
              <w:rPr>
                <w:rFonts w:asciiTheme="majorHAnsi" w:hAnsiTheme="majorHAnsi" w:cstheme="majorHAnsi"/>
                <w:sz w:val="24"/>
                <w:szCs w:val="24"/>
              </w:rPr>
              <w:t>Maximum(</w:t>
            </w:r>
            <w:proofErr w:type="gramEnd"/>
            <w:r w:rsidRPr="002A7743">
              <w:rPr>
                <w:rFonts w:asciiTheme="majorHAnsi" w:hAnsiTheme="majorHAnsi" w:cstheme="majorHAnsi"/>
                <w:sz w:val="24"/>
                <w:szCs w:val="24"/>
              </w:rPr>
              <w:t xml:space="preserve">float </w:t>
            </w:r>
            <w:proofErr w:type="spellStart"/>
            <w:proofErr w:type="gramStart"/>
            <w:r w:rsidRPr="002A7743">
              <w:rPr>
                <w:rFonts w:asciiTheme="majorHAnsi" w:hAnsiTheme="majorHAnsi" w:cstheme="majorHAnsi"/>
                <w:sz w:val="24"/>
                <w:szCs w:val="24"/>
              </w:rPr>
              <w:t>a,float</w:t>
            </w:r>
            <w:proofErr w:type="spellEnd"/>
            <w:proofErr w:type="gramEnd"/>
            <w:r w:rsidRPr="002A7743">
              <w:rPr>
                <w:rFonts w:asciiTheme="majorHAnsi" w:hAnsiTheme="majorHAnsi" w:cstheme="majorHAnsi"/>
                <w:sz w:val="24"/>
                <w:szCs w:val="24"/>
              </w:rPr>
              <w:t xml:space="preserve"> b)</w:t>
            </w:r>
          </w:p>
          <w:p w14:paraId="63CC74C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35A9627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if(a&gt;b)</w:t>
            </w:r>
          </w:p>
          <w:p w14:paraId="3E335D7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return a;</w:t>
            </w:r>
          </w:p>
          <w:p w14:paraId="5394E60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else</w:t>
            </w:r>
          </w:p>
          <w:p w14:paraId="1249B84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return b;</w:t>
            </w:r>
          </w:p>
          <w:p w14:paraId="312EF01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70BE08C2" w14:textId="77777777" w:rsidR="00827AEB" w:rsidRPr="002A7743" w:rsidRDefault="00827AEB" w:rsidP="00056606">
            <w:pPr>
              <w:pStyle w:val="PRCode"/>
              <w:keepLines/>
              <w:rPr>
                <w:rFonts w:asciiTheme="majorHAnsi" w:hAnsiTheme="majorHAnsi" w:cstheme="majorHAnsi"/>
                <w:sz w:val="24"/>
                <w:szCs w:val="24"/>
              </w:rPr>
            </w:pPr>
          </w:p>
          <w:p w14:paraId="4562E93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int </w:t>
            </w:r>
            <w:proofErr w:type="gramStart"/>
            <w:r w:rsidRPr="002A7743">
              <w:rPr>
                <w:rFonts w:asciiTheme="majorHAnsi" w:hAnsiTheme="majorHAnsi" w:cstheme="majorHAnsi"/>
                <w:sz w:val="24"/>
                <w:szCs w:val="24"/>
              </w:rPr>
              <w:t>main(</w:t>
            </w:r>
            <w:proofErr w:type="gramEnd"/>
            <w:r w:rsidRPr="002A7743">
              <w:rPr>
                <w:rFonts w:asciiTheme="majorHAnsi" w:hAnsiTheme="majorHAnsi" w:cstheme="majorHAnsi"/>
                <w:sz w:val="24"/>
                <w:szCs w:val="24"/>
              </w:rPr>
              <w:t>)</w:t>
            </w:r>
          </w:p>
          <w:p w14:paraId="7E99F52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735F34B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int </w:t>
            </w:r>
            <w:proofErr w:type="spellStart"/>
            <w:proofErr w:type="gramStart"/>
            <w:r w:rsidRPr="002A7743">
              <w:rPr>
                <w:rFonts w:asciiTheme="majorHAnsi" w:hAnsiTheme="majorHAnsi" w:cstheme="majorHAnsi"/>
                <w:sz w:val="24"/>
                <w:szCs w:val="24"/>
              </w:rPr>
              <w:t>a,b</w:t>
            </w:r>
            <w:proofErr w:type="gramEnd"/>
            <w:r w:rsidRPr="002A7743">
              <w:rPr>
                <w:rFonts w:asciiTheme="majorHAnsi" w:hAnsiTheme="majorHAnsi" w:cstheme="majorHAnsi"/>
                <w:sz w:val="24"/>
                <w:szCs w:val="24"/>
              </w:rPr>
              <w:t>,c</w:t>
            </w:r>
            <w:proofErr w:type="spellEnd"/>
            <w:r w:rsidRPr="002A7743">
              <w:rPr>
                <w:rFonts w:asciiTheme="majorHAnsi" w:hAnsiTheme="majorHAnsi" w:cstheme="majorHAnsi"/>
                <w:sz w:val="24"/>
                <w:szCs w:val="24"/>
              </w:rPr>
              <w:t>;</w:t>
            </w:r>
          </w:p>
          <w:p w14:paraId="2675E5B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float </w:t>
            </w:r>
            <w:proofErr w:type="spellStart"/>
            <w:proofErr w:type="gramStart"/>
            <w:r w:rsidRPr="002A7743">
              <w:rPr>
                <w:rFonts w:asciiTheme="majorHAnsi" w:hAnsiTheme="majorHAnsi" w:cstheme="majorHAnsi"/>
                <w:sz w:val="24"/>
                <w:szCs w:val="24"/>
              </w:rPr>
              <w:t>x,y</w:t>
            </w:r>
            <w:proofErr w:type="spellEnd"/>
            <w:proofErr w:type="gramEnd"/>
            <w:r w:rsidRPr="002A7743">
              <w:rPr>
                <w:rFonts w:asciiTheme="majorHAnsi" w:hAnsiTheme="majorHAnsi" w:cstheme="majorHAnsi"/>
                <w:sz w:val="24"/>
                <w:szCs w:val="24"/>
              </w:rPr>
              <w:t>;</w:t>
            </w:r>
          </w:p>
          <w:p w14:paraId="13F95400" w14:textId="77777777" w:rsidR="00827AEB" w:rsidRPr="002A7743" w:rsidRDefault="00827AEB" w:rsidP="00056606">
            <w:pPr>
              <w:pStyle w:val="PRCode"/>
              <w:keepLines/>
              <w:rPr>
                <w:rFonts w:asciiTheme="majorHAnsi" w:hAnsiTheme="majorHAnsi" w:cstheme="majorHAnsi"/>
                <w:sz w:val="24"/>
                <w:szCs w:val="24"/>
              </w:rPr>
            </w:pPr>
          </w:p>
          <w:p w14:paraId="5F184D4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&lt;&lt;"Enter Two Integers: ";</w:t>
            </w:r>
          </w:p>
          <w:p w14:paraId="42598F5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&gt;&gt;a&gt;&gt;b;</w:t>
            </w:r>
          </w:p>
          <w:p w14:paraId="00DD8BDA" w14:textId="77777777" w:rsidR="00827AEB" w:rsidRPr="002A7743" w:rsidRDefault="00827AEB" w:rsidP="00056606">
            <w:pPr>
              <w:pStyle w:val="PRCode"/>
              <w:keepLines/>
              <w:rPr>
                <w:rFonts w:asciiTheme="majorHAnsi" w:hAnsiTheme="majorHAnsi" w:cstheme="majorHAnsi"/>
                <w:sz w:val="24"/>
                <w:szCs w:val="24"/>
              </w:rPr>
            </w:pPr>
          </w:p>
          <w:p w14:paraId="4E4ACBF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&lt;&lt;"Maximum = "&lt;&lt;Maximum(</w:t>
            </w:r>
            <w:proofErr w:type="spellStart"/>
            <w:proofErr w:type="gramStart"/>
            <w:r w:rsidRPr="002A7743">
              <w:rPr>
                <w:rFonts w:asciiTheme="majorHAnsi" w:hAnsiTheme="majorHAnsi" w:cstheme="majorHAnsi"/>
                <w:sz w:val="24"/>
                <w:szCs w:val="24"/>
              </w:rPr>
              <w:t>a,b</w:t>
            </w:r>
            <w:proofErr w:type="spellEnd"/>
            <w:proofErr w:type="gramEnd"/>
            <w:r w:rsidRPr="002A7743">
              <w:rPr>
                <w:rFonts w:asciiTheme="majorHAnsi" w:hAnsiTheme="majorHAnsi" w:cstheme="majorHAnsi"/>
                <w:sz w:val="24"/>
                <w:szCs w:val="24"/>
              </w:rPr>
              <w:t>)&lt;&lt;</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26807FAE" w14:textId="77777777" w:rsidR="00827AEB" w:rsidRPr="002A7743" w:rsidRDefault="00827AEB" w:rsidP="00056606">
            <w:pPr>
              <w:pStyle w:val="PRCode"/>
              <w:keepLines/>
              <w:rPr>
                <w:rFonts w:asciiTheme="majorHAnsi" w:hAnsiTheme="majorHAnsi" w:cstheme="majorHAnsi"/>
                <w:sz w:val="24"/>
                <w:szCs w:val="24"/>
              </w:rPr>
            </w:pPr>
          </w:p>
          <w:p w14:paraId="2AAF023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&lt;&lt;"Enter Three Integers: ";</w:t>
            </w:r>
          </w:p>
          <w:p w14:paraId="16F3CC5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&gt;&gt;a&gt;&gt;b&gt;&gt;c;</w:t>
            </w:r>
          </w:p>
          <w:p w14:paraId="21F23A4F" w14:textId="77777777" w:rsidR="00827AEB" w:rsidRPr="002A7743" w:rsidRDefault="00827AEB" w:rsidP="00056606">
            <w:pPr>
              <w:pStyle w:val="PRCode"/>
              <w:keepLines/>
              <w:rPr>
                <w:rFonts w:asciiTheme="majorHAnsi" w:hAnsiTheme="majorHAnsi" w:cstheme="majorHAnsi"/>
                <w:sz w:val="24"/>
                <w:szCs w:val="24"/>
              </w:rPr>
            </w:pPr>
          </w:p>
          <w:p w14:paraId="64B3BE5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&lt;&lt;"Maximum = "&lt;&lt;Maximum(</w:t>
            </w:r>
            <w:proofErr w:type="spellStart"/>
            <w:proofErr w:type="gramStart"/>
            <w:r w:rsidRPr="002A7743">
              <w:rPr>
                <w:rFonts w:asciiTheme="majorHAnsi" w:hAnsiTheme="majorHAnsi" w:cstheme="majorHAnsi"/>
                <w:sz w:val="24"/>
                <w:szCs w:val="24"/>
              </w:rPr>
              <w:t>a,b</w:t>
            </w:r>
            <w:proofErr w:type="gramEnd"/>
            <w:r w:rsidRPr="002A7743">
              <w:rPr>
                <w:rFonts w:asciiTheme="majorHAnsi" w:hAnsiTheme="majorHAnsi" w:cstheme="majorHAnsi"/>
                <w:sz w:val="24"/>
                <w:szCs w:val="24"/>
              </w:rPr>
              <w:t>,</w:t>
            </w:r>
            <w:proofErr w:type="gramStart"/>
            <w:r w:rsidRPr="002A7743">
              <w:rPr>
                <w:rFonts w:asciiTheme="majorHAnsi" w:hAnsiTheme="majorHAnsi" w:cstheme="majorHAnsi"/>
                <w:sz w:val="24"/>
                <w:szCs w:val="24"/>
              </w:rPr>
              <w:t>c</w:t>
            </w:r>
            <w:proofErr w:type="spellEnd"/>
            <w:r w:rsidRPr="002A7743">
              <w:rPr>
                <w:rFonts w:asciiTheme="majorHAnsi" w:hAnsiTheme="majorHAnsi" w:cstheme="majorHAnsi"/>
                <w:sz w:val="24"/>
                <w:szCs w:val="24"/>
              </w:rPr>
              <w:t>)&lt;</w:t>
            </w:r>
            <w:proofErr w:type="gramEnd"/>
            <w:r w:rsidRPr="002A7743">
              <w:rPr>
                <w:rFonts w:asciiTheme="majorHAnsi" w:hAnsiTheme="majorHAnsi" w:cstheme="majorHAnsi"/>
                <w:sz w:val="24"/>
                <w:szCs w:val="24"/>
              </w:rPr>
              <w:t>&lt;</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5E9A010C" w14:textId="77777777" w:rsidR="00827AEB" w:rsidRPr="002A7743" w:rsidRDefault="00827AEB" w:rsidP="00056606">
            <w:pPr>
              <w:pStyle w:val="PRCode"/>
              <w:keepLines/>
              <w:rPr>
                <w:rFonts w:asciiTheme="majorHAnsi" w:hAnsiTheme="majorHAnsi" w:cstheme="majorHAnsi"/>
                <w:sz w:val="24"/>
                <w:szCs w:val="24"/>
              </w:rPr>
            </w:pPr>
          </w:p>
          <w:p w14:paraId="5527035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&lt;&lt;"Enter Two Float Numbers: ";</w:t>
            </w:r>
          </w:p>
          <w:p w14:paraId="54B84CF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lastRenderedPageBreak/>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&gt;&gt;x&gt;&gt;y;</w:t>
            </w:r>
          </w:p>
          <w:p w14:paraId="3D6C8AB3" w14:textId="77777777" w:rsidR="00827AEB" w:rsidRPr="002A7743" w:rsidRDefault="00827AEB" w:rsidP="00056606">
            <w:pPr>
              <w:pStyle w:val="PRCode"/>
              <w:keepLines/>
              <w:rPr>
                <w:rFonts w:asciiTheme="majorHAnsi" w:hAnsiTheme="majorHAnsi" w:cstheme="majorHAnsi"/>
                <w:sz w:val="24"/>
                <w:szCs w:val="24"/>
              </w:rPr>
            </w:pPr>
          </w:p>
          <w:p w14:paraId="0811C40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&lt;&lt;"Maximum = "&lt;&lt;Maximum(</w:t>
            </w:r>
            <w:proofErr w:type="spellStart"/>
            <w:proofErr w:type="gramStart"/>
            <w:r w:rsidRPr="002A7743">
              <w:rPr>
                <w:rFonts w:asciiTheme="majorHAnsi" w:hAnsiTheme="majorHAnsi" w:cstheme="majorHAnsi"/>
                <w:sz w:val="24"/>
                <w:szCs w:val="24"/>
              </w:rPr>
              <w:t>x,y</w:t>
            </w:r>
            <w:proofErr w:type="spellEnd"/>
            <w:proofErr w:type="gramEnd"/>
            <w:r w:rsidRPr="002A7743">
              <w:rPr>
                <w:rFonts w:asciiTheme="majorHAnsi" w:hAnsiTheme="majorHAnsi" w:cstheme="majorHAnsi"/>
                <w:sz w:val="24"/>
                <w:szCs w:val="24"/>
              </w:rPr>
              <w:t>);</w:t>
            </w:r>
          </w:p>
          <w:p w14:paraId="2C991F13" w14:textId="77777777" w:rsidR="00827AEB" w:rsidRPr="002A7743" w:rsidRDefault="00827AEB" w:rsidP="00056606">
            <w:pPr>
              <w:pStyle w:val="PRCode"/>
              <w:keepLines/>
              <w:rPr>
                <w:rFonts w:asciiTheme="majorHAnsi" w:hAnsiTheme="majorHAnsi" w:cstheme="majorHAnsi"/>
                <w:sz w:val="24"/>
                <w:szCs w:val="24"/>
              </w:rPr>
            </w:pPr>
          </w:p>
          <w:p w14:paraId="0949E50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return 0;</w:t>
            </w:r>
          </w:p>
          <w:p w14:paraId="72E4488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tc>
      </w:tr>
    </w:tbl>
    <w:p w14:paraId="60BB9B3E" w14:textId="77777777" w:rsidR="00827AEB" w:rsidRPr="002A7743" w:rsidRDefault="00827AEB" w:rsidP="00056606">
      <w:pPr>
        <w:spacing w:after="0" w:line="240" w:lineRule="auto"/>
        <w:rPr>
          <w:rFonts w:asciiTheme="majorHAnsi" w:hAnsiTheme="majorHAnsi" w:cstheme="majorHAnsi"/>
          <w:sz w:val="24"/>
          <w:szCs w:val="24"/>
        </w:rPr>
      </w:pPr>
    </w:p>
    <w:p w14:paraId="605AEBC6" w14:textId="77777777" w:rsidR="00F70C94" w:rsidRDefault="00F70C94" w:rsidP="00F70C94"/>
    <w:p w14:paraId="0AB82B06" w14:textId="77777777" w:rsidR="00F70C94" w:rsidRDefault="00F70C94" w:rsidP="00F70C94"/>
    <w:p w14:paraId="2C47F866" w14:textId="2BE4FC84"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lastRenderedPageBreak/>
        <w:t>Input &amp; Output</w:t>
      </w:r>
    </w:p>
    <w:p w14:paraId="73CA866C" w14:textId="316C7167" w:rsidR="00BC1AEE" w:rsidRPr="002A7743" w:rsidRDefault="00BC1AEE"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noProof/>
          <w:color w:val="auto"/>
          <w:sz w:val="24"/>
          <w:szCs w:val="24"/>
        </w:rPr>
        <w:drawing>
          <wp:inline distT="0" distB="0" distL="0" distR="0" wp14:anchorId="28474D7E" wp14:editId="097AD32B">
            <wp:extent cx="6136005" cy="3259455"/>
            <wp:effectExtent l="0" t="0" r="0" b="0"/>
            <wp:docPr id="309672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67297" name="Picture 30967297"/>
                    <pic:cNvPicPr/>
                  </pic:nvPicPr>
                  <pic:blipFill>
                    <a:blip r:embed="rId20"/>
                    <a:stretch>
                      <a:fillRect/>
                    </a:stretch>
                  </pic:blipFill>
                  <pic:spPr>
                    <a:xfrm>
                      <a:off x="0" y="0"/>
                      <a:ext cx="6136005" cy="3259455"/>
                    </a:xfrm>
                    <a:prstGeom prst="rect">
                      <a:avLst/>
                    </a:prstGeom>
                  </pic:spPr>
                </pic:pic>
              </a:graphicData>
            </a:graphic>
          </wp:inline>
        </w:drawing>
      </w:r>
    </w:p>
    <w:p w14:paraId="56DEB40D" w14:textId="77777777" w:rsidR="00BC1AEE" w:rsidRPr="002A7743" w:rsidRDefault="00BC1AEE" w:rsidP="00056606">
      <w:pPr>
        <w:pStyle w:val="PRQuestion"/>
        <w:spacing w:before="0" w:after="0" w:line="240" w:lineRule="auto"/>
        <w:rPr>
          <w:rFonts w:asciiTheme="majorHAnsi" w:hAnsiTheme="majorHAnsi" w:cstheme="majorHAnsi"/>
          <w:color w:val="auto"/>
          <w:sz w:val="24"/>
          <w:szCs w:val="24"/>
        </w:rPr>
      </w:pPr>
    </w:p>
    <w:p w14:paraId="103E96D2" w14:textId="77777777" w:rsidR="00BC1AEE" w:rsidRPr="002A7743" w:rsidRDefault="00BC1AEE" w:rsidP="00056606">
      <w:pPr>
        <w:pStyle w:val="PRQuestion"/>
        <w:spacing w:before="0" w:after="0" w:line="240" w:lineRule="auto"/>
        <w:rPr>
          <w:rFonts w:asciiTheme="majorHAnsi" w:hAnsiTheme="majorHAnsi" w:cstheme="majorHAnsi"/>
          <w:color w:val="auto"/>
          <w:sz w:val="24"/>
          <w:szCs w:val="24"/>
        </w:rPr>
      </w:pPr>
    </w:p>
    <w:p w14:paraId="690C2F47" w14:textId="77777777" w:rsidR="00BC1AEE" w:rsidRPr="002A7743" w:rsidRDefault="00BC1AEE" w:rsidP="00056606">
      <w:pPr>
        <w:pStyle w:val="PRQuestion"/>
        <w:spacing w:before="0" w:after="0" w:line="240" w:lineRule="auto"/>
        <w:rPr>
          <w:rFonts w:asciiTheme="majorHAnsi" w:hAnsiTheme="majorHAnsi" w:cstheme="majorHAnsi"/>
          <w:color w:val="auto"/>
          <w:sz w:val="24"/>
          <w:szCs w:val="24"/>
        </w:rPr>
      </w:pPr>
    </w:p>
    <w:p w14:paraId="7C6DA6C4" w14:textId="77777777" w:rsidR="00BC1AEE" w:rsidRPr="002A7743" w:rsidRDefault="00BC1AEE" w:rsidP="00056606">
      <w:pPr>
        <w:pStyle w:val="PRQuestion"/>
        <w:spacing w:before="0" w:after="0" w:line="240" w:lineRule="auto"/>
        <w:rPr>
          <w:rFonts w:asciiTheme="majorHAnsi" w:hAnsiTheme="majorHAnsi" w:cstheme="majorHAnsi"/>
          <w:color w:val="auto"/>
          <w:sz w:val="24"/>
          <w:szCs w:val="24"/>
        </w:rPr>
      </w:pPr>
    </w:p>
    <w:p w14:paraId="42F863D6" w14:textId="77777777" w:rsidR="00BC1AEE" w:rsidRPr="002A7743" w:rsidRDefault="00BC1AEE" w:rsidP="00056606">
      <w:pPr>
        <w:pStyle w:val="PRQuestion"/>
        <w:spacing w:before="0" w:after="0" w:line="240" w:lineRule="auto"/>
        <w:rPr>
          <w:rFonts w:asciiTheme="majorHAnsi" w:hAnsiTheme="majorHAnsi" w:cstheme="majorHAnsi"/>
          <w:color w:val="auto"/>
          <w:sz w:val="24"/>
          <w:szCs w:val="24"/>
        </w:rPr>
      </w:pPr>
    </w:p>
    <w:p w14:paraId="78A9DD57" w14:textId="77777777" w:rsidR="00BC1AEE" w:rsidRPr="002A7743" w:rsidRDefault="00BC1AEE" w:rsidP="00056606">
      <w:pPr>
        <w:pStyle w:val="PRQuestion"/>
        <w:spacing w:before="0" w:after="0" w:line="240" w:lineRule="auto"/>
        <w:rPr>
          <w:rFonts w:asciiTheme="majorHAnsi" w:hAnsiTheme="majorHAnsi" w:cstheme="majorHAnsi"/>
          <w:color w:val="auto"/>
          <w:sz w:val="24"/>
          <w:szCs w:val="24"/>
        </w:rPr>
      </w:pPr>
    </w:p>
    <w:p w14:paraId="5931045D" w14:textId="77777777" w:rsidR="00BC1AEE" w:rsidRPr="002A7743" w:rsidRDefault="00BC1AEE" w:rsidP="00056606">
      <w:pPr>
        <w:pStyle w:val="PRQuestion"/>
        <w:spacing w:before="0" w:after="0" w:line="240" w:lineRule="auto"/>
        <w:rPr>
          <w:rFonts w:asciiTheme="majorHAnsi" w:hAnsiTheme="majorHAnsi" w:cstheme="majorHAnsi"/>
          <w:color w:val="auto"/>
          <w:sz w:val="24"/>
          <w:szCs w:val="24"/>
        </w:rPr>
      </w:pPr>
    </w:p>
    <w:p w14:paraId="20821C2C" w14:textId="77777777" w:rsidR="00BC1AEE" w:rsidRPr="002A7743" w:rsidRDefault="00BC1AEE" w:rsidP="00056606">
      <w:pPr>
        <w:pStyle w:val="PRQuestion"/>
        <w:spacing w:before="0" w:after="0" w:line="240" w:lineRule="auto"/>
        <w:rPr>
          <w:rFonts w:asciiTheme="majorHAnsi" w:hAnsiTheme="majorHAnsi" w:cstheme="majorHAnsi"/>
          <w:color w:val="auto"/>
          <w:sz w:val="24"/>
          <w:szCs w:val="24"/>
        </w:rPr>
      </w:pPr>
    </w:p>
    <w:p w14:paraId="47BA942B" w14:textId="77777777" w:rsidR="00BC1AEE" w:rsidRPr="002A7743" w:rsidRDefault="00BC1AEE" w:rsidP="00056606">
      <w:pPr>
        <w:pStyle w:val="PRQuestion"/>
        <w:spacing w:before="0" w:after="0" w:line="240" w:lineRule="auto"/>
        <w:rPr>
          <w:rFonts w:asciiTheme="majorHAnsi" w:hAnsiTheme="majorHAnsi" w:cstheme="majorHAnsi"/>
          <w:color w:val="auto"/>
          <w:sz w:val="24"/>
          <w:szCs w:val="24"/>
        </w:rPr>
      </w:pPr>
    </w:p>
    <w:p w14:paraId="4A3E9C76" w14:textId="77777777" w:rsidR="00BC1AEE" w:rsidRPr="002A7743" w:rsidRDefault="00BC1AEE" w:rsidP="00056606">
      <w:pPr>
        <w:pStyle w:val="PRQuestion"/>
        <w:spacing w:before="0" w:after="0" w:line="240" w:lineRule="auto"/>
        <w:rPr>
          <w:rFonts w:asciiTheme="majorHAnsi" w:hAnsiTheme="majorHAnsi" w:cstheme="majorHAnsi"/>
          <w:color w:val="auto"/>
          <w:sz w:val="24"/>
          <w:szCs w:val="24"/>
        </w:rPr>
      </w:pPr>
    </w:p>
    <w:p w14:paraId="68111AE9" w14:textId="77777777" w:rsidR="00BC1AEE" w:rsidRPr="002A7743" w:rsidRDefault="00BC1AEE" w:rsidP="00056606">
      <w:pPr>
        <w:pStyle w:val="PRQuestion"/>
        <w:spacing w:before="0" w:after="0" w:line="240" w:lineRule="auto"/>
        <w:rPr>
          <w:rFonts w:asciiTheme="majorHAnsi" w:hAnsiTheme="majorHAnsi" w:cstheme="majorHAnsi"/>
          <w:color w:val="auto"/>
          <w:sz w:val="24"/>
          <w:szCs w:val="24"/>
        </w:rPr>
      </w:pPr>
    </w:p>
    <w:p w14:paraId="53BFE4B4" w14:textId="77777777" w:rsidR="00BC1AEE" w:rsidRPr="002A7743" w:rsidRDefault="00BC1AEE" w:rsidP="00056606">
      <w:pPr>
        <w:pStyle w:val="PRQuestion"/>
        <w:spacing w:before="0" w:after="0" w:line="240" w:lineRule="auto"/>
        <w:rPr>
          <w:rFonts w:asciiTheme="majorHAnsi" w:hAnsiTheme="majorHAnsi" w:cstheme="majorHAnsi"/>
          <w:color w:val="auto"/>
          <w:sz w:val="24"/>
          <w:szCs w:val="24"/>
        </w:rPr>
      </w:pPr>
    </w:p>
    <w:p w14:paraId="69CF2043" w14:textId="77777777" w:rsidR="00BC1AEE" w:rsidRPr="002A7743" w:rsidRDefault="00BC1AEE" w:rsidP="00056606">
      <w:pPr>
        <w:pStyle w:val="PRQuestion"/>
        <w:spacing w:before="0" w:after="0" w:line="240" w:lineRule="auto"/>
        <w:rPr>
          <w:rFonts w:asciiTheme="majorHAnsi" w:hAnsiTheme="majorHAnsi" w:cstheme="majorHAnsi"/>
          <w:color w:val="auto"/>
          <w:sz w:val="24"/>
          <w:szCs w:val="24"/>
        </w:rPr>
      </w:pPr>
    </w:p>
    <w:p w14:paraId="36FB24B1" w14:textId="77777777" w:rsidR="00BC1AEE" w:rsidRPr="002A7743" w:rsidRDefault="00BC1AEE" w:rsidP="00056606">
      <w:pPr>
        <w:pStyle w:val="PRQuestion"/>
        <w:spacing w:before="0" w:after="0" w:line="240" w:lineRule="auto"/>
        <w:rPr>
          <w:rFonts w:asciiTheme="majorHAnsi" w:hAnsiTheme="majorHAnsi" w:cstheme="majorHAnsi"/>
          <w:color w:val="auto"/>
          <w:sz w:val="24"/>
          <w:szCs w:val="24"/>
        </w:rPr>
      </w:pPr>
    </w:p>
    <w:p w14:paraId="42E4896C" w14:textId="77777777" w:rsidR="00BC1AEE" w:rsidRPr="002A7743" w:rsidRDefault="00BC1AEE" w:rsidP="00056606">
      <w:pPr>
        <w:pStyle w:val="PRQuestion"/>
        <w:spacing w:before="0" w:after="0" w:line="240" w:lineRule="auto"/>
        <w:rPr>
          <w:rFonts w:asciiTheme="majorHAnsi" w:hAnsiTheme="majorHAnsi" w:cstheme="majorHAnsi"/>
          <w:color w:val="auto"/>
          <w:sz w:val="24"/>
          <w:szCs w:val="24"/>
        </w:rPr>
      </w:pPr>
    </w:p>
    <w:p w14:paraId="37309B7A" w14:textId="77777777" w:rsidR="00BC1AEE" w:rsidRPr="002A7743" w:rsidRDefault="00BC1AEE" w:rsidP="00056606">
      <w:pPr>
        <w:pStyle w:val="PRQuestion"/>
        <w:spacing w:before="0" w:after="0" w:line="240" w:lineRule="auto"/>
        <w:rPr>
          <w:rFonts w:asciiTheme="majorHAnsi" w:hAnsiTheme="majorHAnsi" w:cstheme="majorHAnsi"/>
          <w:color w:val="auto"/>
          <w:sz w:val="24"/>
          <w:szCs w:val="24"/>
        </w:rPr>
      </w:pPr>
    </w:p>
    <w:p w14:paraId="179B6564"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2D90F2F7"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3AB11BC6"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40C2E47E"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043EDAC5"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1FAABC3B"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55D951F7"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2D38F528"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155531EE"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5EF9FB57"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315C3902"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3E1FBCF9"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66CB58B6"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6DDEC291"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12974F5F"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346460C3"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6011344C" w14:textId="51CCAF0D" w:rsidR="00827AEB" w:rsidRPr="002A7743" w:rsidRDefault="00000000" w:rsidP="00056606">
      <w:pPr>
        <w:pStyle w:val="PRQues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lastRenderedPageBreak/>
        <w:t>Question No. 7</w:t>
      </w:r>
    </w:p>
    <w:p w14:paraId="0F10403F" w14:textId="77777777"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Question</w:t>
      </w:r>
    </w:p>
    <w:p w14:paraId="7D7D754B" w14:textId="77777777" w:rsidR="00827AEB" w:rsidRPr="002A7743" w:rsidRDefault="00000000" w:rsidP="00056606">
      <w:pPr>
        <w:keepNext/>
        <w:spacing w:after="0" w:line="240" w:lineRule="auto"/>
        <w:rPr>
          <w:rFonts w:asciiTheme="majorHAnsi" w:hAnsiTheme="majorHAnsi" w:cstheme="majorHAnsi"/>
          <w:sz w:val="24"/>
          <w:szCs w:val="24"/>
        </w:rPr>
      </w:pPr>
      <w:r w:rsidRPr="002A7743">
        <w:rPr>
          <w:rFonts w:asciiTheme="majorHAnsi" w:hAnsiTheme="majorHAnsi" w:cstheme="majorHAnsi"/>
          <w:sz w:val="24"/>
          <w:szCs w:val="24"/>
        </w:rPr>
        <w:t>Accept two numbers from user pass these numbers to Swap function. Function should interchange the values.</w:t>
      </w:r>
    </w:p>
    <w:p w14:paraId="5109B83B" w14:textId="77777777"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Program</w:t>
      </w:r>
    </w:p>
    <w:tbl>
      <w:tblPr>
        <w:tblW w:w="0" w:type="auto"/>
        <w:jc w:val="center"/>
        <w:tblLayout w:type="fixed"/>
        <w:tblLook w:val="04A0" w:firstRow="1" w:lastRow="0" w:firstColumn="1" w:lastColumn="0" w:noHBand="0" w:noVBand="1"/>
      </w:tblPr>
      <w:tblGrid>
        <w:gridCol w:w="9576"/>
      </w:tblGrid>
      <w:tr w:rsidR="00827AEB" w:rsidRPr="002A7743" w14:paraId="7C028E78" w14:textId="77777777">
        <w:trPr>
          <w:jc w:val="center"/>
        </w:trPr>
        <w:tc>
          <w:tcPr>
            <w:tcW w:w="9576" w:type="dxa"/>
            <w:tcBorders>
              <w:top w:val="single" w:sz="6" w:space="0" w:color="D5D9DE"/>
              <w:left w:val="single" w:sz="6" w:space="0" w:color="D5D9DE"/>
              <w:bottom w:val="single" w:sz="6" w:space="0" w:color="D5D9DE"/>
              <w:right w:val="single" w:sz="6" w:space="0" w:color="D5D9DE"/>
            </w:tcBorders>
            <w:shd w:val="clear" w:color="auto" w:fill="F4F6F8"/>
            <w:tcMar>
              <w:top w:w="90" w:type="dxa"/>
              <w:left w:w="90" w:type="dxa"/>
              <w:bottom w:w="90" w:type="dxa"/>
              <w:right w:w="90" w:type="dxa"/>
            </w:tcMar>
          </w:tcPr>
          <w:p w14:paraId="7CED7E2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#include&lt;iostream&gt;</w:t>
            </w:r>
          </w:p>
          <w:p w14:paraId="3E0EA73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using namespace std;</w:t>
            </w:r>
          </w:p>
          <w:p w14:paraId="5332CB2A" w14:textId="77777777" w:rsidR="00827AEB" w:rsidRPr="002A7743" w:rsidRDefault="00827AEB" w:rsidP="00056606">
            <w:pPr>
              <w:pStyle w:val="PRCode"/>
              <w:keepLines/>
              <w:rPr>
                <w:rFonts w:asciiTheme="majorHAnsi" w:hAnsiTheme="majorHAnsi" w:cstheme="majorHAnsi"/>
                <w:sz w:val="24"/>
                <w:szCs w:val="24"/>
              </w:rPr>
            </w:pPr>
          </w:p>
          <w:p w14:paraId="5EA8FBB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void </w:t>
            </w:r>
            <w:proofErr w:type="gramStart"/>
            <w:r w:rsidRPr="002A7743">
              <w:rPr>
                <w:rFonts w:asciiTheme="majorHAnsi" w:hAnsiTheme="majorHAnsi" w:cstheme="majorHAnsi"/>
                <w:sz w:val="24"/>
                <w:szCs w:val="24"/>
              </w:rPr>
              <w:t>Swap(</w:t>
            </w:r>
            <w:proofErr w:type="gramEnd"/>
            <w:r w:rsidRPr="002A7743">
              <w:rPr>
                <w:rFonts w:asciiTheme="majorHAnsi" w:hAnsiTheme="majorHAnsi" w:cstheme="majorHAnsi"/>
                <w:sz w:val="24"/>
                <w:szCs w:val="24"/>
              </w:rPr>
              <w:t>int &amp;</w:t>
            </w:r>
            <w:proofErr w:type="spellStart"/>
            <w:proofErr w:type="gramStart"/>
            <w:r w:rsidRPr="002A7743">
              <w:rPr>
                <w:rFonts w:asciiTheme="majorHAnsi" w:hAnsiTheme="majorHAnsi" w:cstheme="majorHAnsi"/>
                <w:sz w:val="24"/>
                <w:szCs w:val="24"/>
              </w:rPr>
              <w:t>a,int</w:t>
            </w:r>
            <w:proofErr w:type="spellEnd"/>
            <w:proofErr w:type="gramEnd"/>
            <w:r w:rsidRPr="002A7743">
              <w:rPr>
                <w:rFonts w:asciiTheme="majorHAnsi" w:hAnsiTheme="majorHAnsi" w:cstheme="majorHAnsi"/>
                <w:sz w:val="24"/>
                <w:szCs w:val="24"/>
              </w:rPr>
              <w:t xml:space="preserve"> &amp;b)</w:t>
            </w:r>
          </w:p>
          <w:p w14:paraId="13CCDC0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3521651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int temp;</w:t>
            </w:r>
          </w:p>
          <w:p w14:paraId="5D2EE7F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temp=a;</w:t>
            </w:r>
          </w:p>
          <w:p w14:paraId="6B85975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a=b;</w:t>
            </w:r>
          </w:p>
          <w:p w14:paraId="7F0BCFA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b=temp;</w:t>
            </w:r>
          </w:p>
          <w:p w14:paraId="032B0F6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25FB412F" w14:textId="77777777" w:rsidR="00827AEB" w:rsidRPr="002A7743" w:rsidRDefault="00827AEB" w:rsidP="00056606">
            <w:pPr>
              <w:pStyle w:val="PRCode"/>
              <w:keepLines/>
              <w:rPr>
                <w:rFonts w:asciiTheme="majorHAnsi" w:hAnsiTheme="majorHAnsi" w:cstheme="majorHAnsi"/>
                <w:sz w:val="24"/>
                <w:szCs w:val="24"/>
              </w:rPr>
            </w:pPr>
          </w:p>
          <w:p w14:paraId="33005C3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int </w:t>
            </w:r>
            <w:proofErr w:type="gramStart"/>
            <w:r w:rsidRPr="002A7743">
              <w:rPr>
                <w:rFonts w:asciiTheme="majorHAnsi" w:hAnsiTheme="majorHAnsi" w:cstheme="majorHAnsi"/>
                <w:sz w:val="24"/>
                <w:szCs w:val="24"/>
              </w:rPr>
              <w:t>main(</w:t>
            </w:r>
            <w:proofErr w:type="gramEnd"/>
            <w:r w:rsidRPr="002A7743">
              <w:rPr>
                <w:rFonts w:asciiTheme="majorHAnsi" w:hAnsiTheme="majorHAnsi" w:cstheme="majorHAnsi"/>
                <w:sz w:val="24"/>
                <w:szCs w:val="24"/>
              </w:rPr>
              <w:t>)</w:t>
            </w:r>
          </w:p>
          <w:p w14:paraId="2FDEF7B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17D2B8E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int </w:t>
            </w:r>
            <w:proofErr w:type="spellStart"/>
            <w:proofErr w:type="gramStart"/>
            <w:r w:rsidRPr="002A7743">
              <w:rPr>
                <w:rFonts w:asciiTheme="majorHAnsi" w:hAnsiTheme="majorHAnsi" w:cstheme="majorHAnsi"/>
                <w:sz w:val="24"/>
                <w:szCs w:val="24"/>
              </w:rPr>
              <w:t>a,b</w:t>
            </w:r>
            <w:proofErr w:type="spellEnd"/>
            <w:proofErr w:type="gramEnd"/>
            <w:r w:rsidRPr="002A7743">
              <w:rPr>
                <w:rFonts w:asciiTheme="majorHAnsi" w:hAnsiTheme="majorHAnsi" w:cstheme="majorHAnsi"/>
                <w:sz w:val="24"/>
                <w:szCs w:val="24"/>
              </w:rPr>
              <w:t>;</w:t>
            </w:r>
          </w:p>
          <w:p w14:paraId="0A0BFB9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&lt;&lt;"Enter Two Numbers: ";</w:t>
            </w:r>
          </w:p>
          <w:p w14:paraId="08C0886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&gt;&gt;a&gt;&gt;b;</w:t>
            </w:r>
          </w:p>
          <w:p w14:paraId="5D3CE2F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Swap(</w:t>
            </w:r>
            <w:proofErr w:type="spellStart"/>
            <w:proofErr w:type="gramStart"/>
            <w:r w:rsidRPr="002A7743">
              <w:rPr>
                <w:rFonts w:asciiTheme="majorHAnsi" w:hAnsiTheme="majorHAnsi" w:cstheme="majorHAnsi"/>
                <w:sz w:val="24"/>
                <w:szCs w:val="24"/>
              </w:rPr>
              <w:t>a,b</w:t>
            </w:r>
            <w:proofErr w:type="spellEnd"/>
            <w:proofErr w:type="gramEnd"/>
            <w:r w:rsidRPr="002A7743">
              <w:rPr>
                <w:rFonts w:asciiTheme="majorHAnsi" w:hAnsiTheme="majorHAnsi" w:cstheme="majorHAnsi"/>
                <w:sz w:val="24"/>
                <w:szCs w:val="24"/>
              </w:rPr>
              <w:t>);</w:t>
            </w:r>
          </w:p>
          <w:p w14:paraId="03DC86B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&lt;&lt;"After Swap"&lt;&lt;</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3E27B6B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&lt;&lt;"First Number = "&lt;&lt;a&lt;&lt;</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1498C3A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&lt;&lt;"Second Number = "&lt;&lt;b;</w:t>
            </w:r>
          </w:p>
          <w:p w14:paraId="439784B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return 0;</w:t>
            </w:r>
          </w:p>
          <w:p w14:paraId="26CC05A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tc>
      </w:tr>
    </w:tbl>
    <w:p w14:paraId="09207C85" w14:textId="77777777" w:rsidR="00827AEB" w:rsidRPr="002A7743" w:rsidRDefault="00827AEB" w:rsidP="00056606">
      <w:pPr>
        <w:spacing w:after="0" w:line="240" w:lineRule="auto"/>
        <w:rPr>
          <w:rFonts w:asciiTheme="majorHAnsi" w:hAnsiTheme="majorHAnsi" w:cstheme="majorHAnsi"/>
          <w:sz w:val="24"/>
          <w:szCs w:val="24"/>
        </w:rPr>
      </w:pPr>
    </w:p>
    <w:p w14:paraId="2A5D2316" w14:textId="5F23F953"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lastRenderedPageBreak/>
        <w:t>Input &amp; Output</w:t>
      </w:r>
    </w:p>
    <w:p w14:paraId="40D55F35" w14:textId="58482D6F" w:rsidR="006C4598" w:rsidRPr="002A7743" w:rsidRDefault="006C4598"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noProof/>
          <w:color w:val="auto"/>
          <w:sz w:val="24"/>
          <w:szCs w:val="24"/>
        </w:rPr>
        <w:drawing>
          <wp:inline distT="0" distB="0" distL="0" distR="0" wp14:anchorId="6403E798" wp14:editId="1DBC474E">
            <wp:extent cx="6136005" cy="3259455"/>
            <wp:effectExtent l="0" t="0" r="0" b="0"/>
            <wp:docPr id="8449599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59981" name="Picture 844959981"/>
                    <pic:cNvPicPr/>
                  </pic:nvPicPr>
                  <pic:blipFill>
                    <a:blip r:embed="rId21"/>
                    <a:stretch>
                      <a:fillRect/>
                    </a:stretch>
                  </pic:blipFill>
                  <pic:spPr>
                    <a:xfrm>
                      <a:off x="0" y="0"/>
                      <a:ext cx="6136005" cy="3259455"/>
                    </a:xfrm>
                    <a:prstGeom prst="rect">
                      <a:avLst/>
                    </a:prstGeom>
                  </pic:spPr>
                </pic:pic>
              </a:graphicData>
            </a:graphic>
          </wp:inline>
        </w:drawing>
      </w:r>
    </w:p>
    <w:p w14:paraId="64436FDF" w14:textId="77777777" w:rsidR="006C4598" w:rsidRPr="002A7743" w:rsidRDefault="006C4598" w:rsidP="00056606">
      <w:pPr>
        <w:pStyle w:val="PRQuestion"/>
        <w:spacing w:before="0" w:after="0" w:line="240" w:lineRule="auto"/>
        <w:rPr>
          <w:rFonts w:asciiTheme="majorHAnsi" w:hAnsiTheme="majorHAnsi" w:cstheme="majorHAnsi"/>
          <w:color w:val="auto"/>
          <w:sz w:val="24"/>
          <w:szCs w:val="24"/>
        </w:rPr>
      </w:pPr>
    </w:p>
    <w:p w14:paraId="2D18CAF0" w14:textId="77777777" w:rsidR="006C4598" w:rsidRPr="002A7743" w:rsidRDefault="006C4598" w:rsidP="00056606">
      <w:pPr>
        <w:pStyle w:val="PRQuestion"/>
        <w:spacing w:before="0" w:after="0" w:line="240" w:lineRule="auto"/>
        <w:rPr>
          <w:rFonts w:asciiTheme="majorHAnsi" w:hAnsiTheme="majorHAnsi" w:cstheme="majorHAnsi"/>
          <w:color w:val="auto"/>
          <w:sz w:val="24"/>
          <w:szCs w:val="24"/>
        </w:rPr>
      </w:pPr>
    </w:p>
    <w:p w14:paraId="2212D723" w14:textId="77777777" w:rsidR="006C4598" w:rsidRPr="002A7743" w:rsidRDefault="006C4598" w:rsidP="00056606">
      <w:pPr>
        <w:pStyle w:val="PRQuestion"/>
        <w:spacing w:before="0" w:after="0" w:line="240" w:lineRule="auto"/>
        <w:rPr>
          <w:rFonts w:asciiTheme="majorHAnsi" w:hAnsiTheme="majorHAnsi" w:cstheme="majorHAnsi"/>
          <w:color w:val="auto"/>
          <w:sz w:val="24"/>
          <w:szCs w:val="24"/>
        </w:rPr>
      </w:pPr>
    </w:p>
    <w:p w14:paraId="2FA5C478" w14:textId="77777777" w:rsidR="006C4598" w:rsidRPr="002A7743" w:rsidRDefault="006C4598" w:rsidP="00056606">
      <w:pPr>
        <w:pStyle w:val="PRQuestion"/>
        <w:spacing w:before="0" w:after="0" w:line="240" w:lineRule="auto"/>
        <w:rPr>
          <w:rFonts w:asciiTheme="majorHAnsi" w:hAnsiTheme="majorHAnsi" w:cstheme="majorHAnsi"/>
          <w:color w:val="auto"/>
          <w:sz w:val="24"/>
          <w:szCs w:val="24"/>
        </w:rPr>
      </w:pPr>
    </w:p>
    <w:p w14:paraId="102B749A" w14:textId="77777777" w:rsidR="006C4598" w:rsidRPr="002A7743" w:rsidRDefault="006C4598" w:rsidP="00056606">
      <w:pPr>
        <w:pStyle w:val="PRQuestion"/>
        <w:spacing w:before="0" w:after="0" w:line="240" w:lineRule="auto"/>
        <w:rPr>
          <w:rFonts w:asciiTheme="majorHAnsi" w:hAnsiTheme="majorHAnsi" w:cstheme="majorHAnsi"/>
          <w:color w:val="auto"/>
          <w:sz w:val="24"/>
          <w:szCs w:val="24"/>
        </w:rPr>
      </w:pPr>
    </w:p>
    <w:p w14:paraId="1B56C9AA" w14:textId="77777777" w:rsidR="006C4598" w:rsidRPr="002A7743" w:rsidRDefault="006C4598" w:rsidP="00056606">
      <w:pPr>
        <w:pStyle w:val="PRQuestion"/>
        <w:spacing w:before="0" w:after="0" w:line="240" w:lineRule="auto"/>
        <w:rPr>
          <w:rFonts w:asciiTheme="majorHAnsi" w:hAnsiTheme="majorHAnsi" w:cstheme="majorHAnsi"/>
          <w:color w:val="auto"/>
          <w:sz w:val="24"/>
          <w:szCs w:val="24"/>
        </w:rPr>
      </w:pPr>
    </w:p>
    <w:p w14:paraId="2621D754" w14:textId="77777777" w:rsidR="006C4598" w:rsidRPr="002A7743" w:rsidRDefault="006C4598" w:rsidP="00056606">
      <w:pPr>
        <w:pStyle w:val="PRQuestion"/>
        <w:spacing w:before="0" w:after="0" w:line="240" w:lineRule="auto"/>
        <w:rPr>
          <w:rFonts w:asciiTheme="majorHAnsi" w:hAnsiTheme="majorHAnsi" w:cstheme="majorHAnsi"/>
          <w:color w:val="auto"/>
          <w:sz w:val="24"/>
          <w:szCs w:val="24"/>
        </w:rPr>
      </w:pPr>
    </w:p>
    <w:p w14:paraId="0D288C0C" w14:textId="77777777" w:rsidR="006C4598" w:rsidRPr="002A7743" w:rsidRDefault="006C4598" w:rsidP="00056606">
      <w:pPr>
        <w:pStyle w:val="PRQuestion"/>
        <w:spacing w:before="0" w:after="0" w:line="240" w:lineRule="auto"/>
        <w:rPr>
          <w:rFonts w:asciiTheme="majorHAnsi" w:hAnsiTheme="majorHAnsi" w:cstheme="majorHAnsi"/>
          <w:color w:val="auto"/>
          <w:sz w:val="24"/>
          <w:szCs w:val="24"/>
        </w:rPr>
      </w:pPr>
    </w:p>
    <w:p w14:paraId="4F90E600" w14:textId="77777777" w:rsidR="006C4598" w:rsidRPr="002A7743" w:rsidRDefault="006C4598" w:rsidP="00056606">
      <w:pPr>
        <w:pStyle w:val="PRQuestion"/>
        <w:spacing w:before="0" w:after="0" w:line="240" w:lineRule="auto"/>
        <w:rPr>
          <w:rFonts w:asciiTheme="majorHAnsi" w:hAnsiTheme="majorHAnsi" w:cstheme="majorHAnsi"/>
          <w:color w:val="auto"/>
          <w:sz w:val="24"/>
          <w:szCs w:val="24"/>
        </w:rPr>
      </w:pPr>
    </w:p>
    <w:p w14:paraId="61C34A3E" w14:textId="77777777" w:rsidR="006C4598" w:rsidRPr="002A7743" w:rsidRDefault="006C4598" w:rsidP="00056606">
      <w:pPr>
        <w:pStyle w:val="PRQuestion"/>
        <w:spacing w:before="0" w:after="0" w:line="240" w:lineRule="auto"/>
        <w:rPr>
          <w:rFonts w:asciiTheme="majorHAnsi" w:hAnsiTheme="majorHAnsi" w:cstheme="majorHAnsi"/>
          <w:color w:val="auto"/>
          <w:sz w:val="24"/>
          <w:szCs w:val="24"/>
        </w:rPr>
      </w:pPr>
    </w:p>
    <w:p w14:paraId="662C3923" w14:textId="77777777" w:rsidR="006C4598" w:rsidRPr="002A7743" w:rsidRDefault="006C4598" w:rsidP="00056606">
      <w:pPr>
        <w:pStyle w:val="PRQuestion"/>
        <w:spacing w:before="0" w:after="0" w:line="240" w:lineRule="auto"/>
        <w:rPr>
          <w:rFonts w:asciiTheme="majorHAnsi" w:hAnsiTheme="majorHAnsi" w:cstheme="majorHAnsi"/>
          <w:color w:val="auto"/>
          <w:sz w:val="24"/>
          <w:szCs w:val="24"/>
        </w:rPr>
      </w:pPr>
    </w:p>
    <w:p w14:paraId="0B149895" w14:textId="77777777" w:rsidR="006C4598" w:rsidRPr="002A7743" w:rsidRDefault="006C4598" w:rsidP="00056606">
      <w:pPr>
        <w:pStyle w:val="PRQuestion"/>
        <w:spacing w:before="0" w:after="0" w:line="240" w:lineRule="auto"/>
        <w:rPr>
          <w:rFonts w:asciiTheme="majorHAnsi" w:hAnsiTheme="majorHAnsi" w:cstheme="majorHAnsi"/>
          <w:color w:val="auto"/>
          <w:sz w:val="24"/>
          <w:szCs w:val="24"/>
        </w:rPr>
      </w:pPr>
    </w:p>
    <w:p w14:paraId="79BDE9CE" w14:textId="77777777" w:rsidR="006C4598" w:rsidRPr="002A7743" w:rsidRDefault="006C4598" w:rsidP="00056606">
      <w:pPr>
        <w:pStyle w:val="PRQuestion"/>
        <w:spacing w:before="0" w:after="0" w:line="240" w:lineRule="auto"/>
        <w:rPr>
          <w:rFonts w:asciiTheme="majorHAnsi" w:hAnsiTheme="majorHAnsi" w:cstheme="majorHAnsi"/>
          <w:color w:val="auto"/>
          <w:sz w:val="24"/>
          <w:szCs w:val="24"/>
        </w:rPr>
      </w:pPr>
    </w:p>
    <w:p w14:paraId="1D7319D1" w14:textId="77777777" w:rsidR="006C4598" w:rsidRPr="002A7743" w:rsidRDefault="006C4598" w:rsidP="00056606">
      <w:pPr>
        <w:pStyle w:val="PRQuestion"/>
        <w:spacing w:before="0" w:after="0" w:line="240" w:lineRule="auto"/>
        <w:rPr>
          <w:rFonts w:asciiTheme="majorHAnsi" w:hAnsiTheme="majorHAnsi" w:cstheme="majorHAnsi"/>
          <w:color w:val="auto"/>
          <w:sz w:val="24"/>
          <w:szCs w:val="24"/>
        </w:rPr>
      </w:pPr>
    </w:p>
    <w:p w14:paraId="437D89A6" w14:textId="77777777" w:rsidR="006C4598" w:rsidRPr="002A7743" w:rsidRDefault="006C4598" w:rsidP="00056606">
      <w:pPr>
        <w:pStyle w:val="PRQuestion"/>
        <w:spacing w:before="0" w:after="0" w:line="240" w:lineRule="auto"/>
        <w:rPr>
          <w:rFonts w:asciiTheme="majorHAnsi" w:hAnsiTheme="majorHAnsi" w:cstheme="majorHAnsi"/>
          <w:color w:val="auto"/>
          <w:sz w:val="24"/>
          <w:szCs w:val="24"/>
        </w:rPr>
      </w:pPr>
    </w:p>
    <w:p w14:paraId="74F01669" w14:textId="77777777" w:rsidR="006C4598" w:rsidRPr="002A7743" w:rsidRDefault="006C4598" w:rsidP="00056606">
      <w:pPr>
        <w:pStyle w:val="PRQuestion"/>
        <w:spacing w:before="0" w:after="0" w:line="240" w:lineRule="auto"/>
        <w:rPr>
          <w:rFonts w:asciiTheme="majorHAnsi" w:hAnsiTheme="majorHAnsi" w:cstheme="majorHAnsi"/>
          <w:color w:val="auto"/>
          <w:sz w:val="24"/>
          <w:szCs w:val="24"/>
        </w:rPr>
      </w:pPr>
    </w:p>
    <w:p w14:paraId="14078331"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6CC6B929"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6E643FB9"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323D74FF"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6CCDAB0D"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0058CD74"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3422767F"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18BBE9A1"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6C8D4C3C"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75ED4231"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74D46A12"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66C5552E"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2EBC2D29"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6FD93139"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5C928A38"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6D884166"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5217DD6E" w14:textId="7CCD5D7B" w:rsidR="00827AEB" w:rsidRPr="002A7743" w:rsidRDefault="00000000" w:rsidP="00056606">
      <w:pPr>
        <w:pStyle w:val="PRQues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lastRenderedPageBreak/>
        <w:t>Question No. 8</w:t>
      </w:r>
    </w:p>
    <w:p w14:paraId="7896A803" w14:textId="77777777"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Question</w:t>
      </w:r>
    </w:p>
    <w:p w14:paraId="46B8803D" w14:textId="77777777" w:rsidR="00827AEB" w:rsidRPr="002A7743" w:rsidRDefault="00000000" w:rsidP="00056606">
      <w:pPr>
        <w:keepNext/>
        <w:spacing w:after="0" w:line="240" w:lineRule="auto"/>
        <w:rPr>
          <w:rFonts w:asciiTheme="majorHAnsi" w:hAnsiTheme="majorHAnsi" w:cstheme="majorHAnsi"/>
          <w:sz w:val="24"/>
          <w:szCs w:val="24"/>
        </w:rPr>
      </w:pPr>
      <w:r w:rsidRPr="002A7743">
        <w:rPr>
          <w:rFonts w:asciiTheme="majorHAnsi" w:hAnsiTheme="majorHAnsi" w:cstheme="majorHAnsi"/>
          <w:sz w:val="24"/>
          <w:szCs w:val="24"/>
        </w:rPr>
        <w:t>Write a C++ program to calculate simple interest using a function with default arguments. Use the default rate of interest as 8%.</w:t>
      </w:r>
    </w:p>
    <w:p w14:paraId="2F1C7575" w14:textId="77777777"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Program</w:t>
      </w:r>
    </w:p>
    <w:tbl>
      <w:tblPr>
        <w:tblW w:w="0" w:type="auto"/>
        <w:jc w:val="center"/>
        <w:tblLayout w:type="fixed"/>
        <w:tblLook w:val="04A0" w:firstRow="1" w:lastRow="0" w:firstColumn="1" w:lastColumn="0" w:noHBand="0" w:noVBand="1"/>
      </w:tblPr>
      <w:tblGrid>
        <w:gridCol w:w="9576"/>
      </w:tblGrid>
      <w:tr w:rsidR="00827AEB" w:rsidRPr="002A7743" w14:paraId="69E8406B" w14:textId="77777777">
        <w:trPr>
          <w:jc w:val="center"/>
        </w:trPr>
        <w:tc>
          <w:tcPr>
            <w:tcW w:w="9576" w:type="dxa"/>
            <w:tcBorders>
              <w:top w:val="single" w:sz="6" w:space="0" w:color="D5D9DE"/>
              <w:left w:val="single" w:sz="6" w:space="0" w:color="D5D9DE"/>
              <w:bottom w:val="single" w:sz="6" w:space="0" w:color="D5D9DE"/>
              <w:right w:val="single" w:sz="6" w:space="0" w:color="D5D9DE"/>
            </w:tcBorders>
            <w:shd w:val="clear" w:color="auto" w:fill="F4F6F8"/>
            <w:tcMar>
              <w:top w:w="90" w:type="dxa"/>
              <w:left w:w="90" w:type="dxa"/>
              <w:bottom w:w="90" w:type="dxa"/>
              <w:right w:w="90" w:type="dxa"/>
            </w:tcMar>
          </w:tcPr>
          <w:p w14:paraId="71D2E66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#include&lt;iostream&gt;</w:t>
            </w:r>
          </w:p>
          <w:p w14:paraId="42DE535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using namespace std;</w:t>
            </w:r>
          </w:p>
          <w:p w14:paraId="662FFA8F" w14:textId="77777777" w:rsidR="00827AEB" w:rsidRPr="002A7743" w:rsidRDefault="00827AEB" w:rsidP="00056606">
            <w:pPr>
              <w:pStyle w:val="PRCode"/>
              <w:keepLines/>
              <w:rPr>
                <w:rFonts w:asciiTheme="majorHAnsi" w:hAnsiTheme="majorHAnsi" w:cstheme="majorHAnsi"/>
                <w:sz w:val="24"/>
                <w:szCs w:val="24"/>
              </w:rPr>
            </w:pPr>
          </w:p>
          <w:p w14:paraId="59AC248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float </w:t>
            </w:r>
            <w:proofErr w:type="spellStart"/>
            <w:proofErr w:type="gramStart"/>
            <w:r w:rsidRPr="002A7743">
              <w:rPr>
                <w:rFonts w:asciiTheme="majorHAnsi" w:hAnsiTheme="majorHAnsi" w:cstheme="majorHAnsi"/>
                <w:sz w:val="24"/>
                <w:szCs w:val="24"/>
              </w:rPr>
              <w:t>CalculateSI</w:t>
            </w:r>
            <w:proofErr w:type="spellEnd"/>
            <w:r w:rsidRPr="002A7743">
              <w:rPr>
                <w:rFonts w:asciiTheme="majorHAnsi" w:hAnsiTheme="majorHAnsi" w:cstheme="majorHAnsi"/>
                <w:sz w:val="24"/>
                <w:szCs w:val="24"/>
              </w:rPr>
              <w:t>(</w:t>
            </w:r>
            <w:proofErr w:type="gramEnd"/>
            <w:r w:rsidRPr="002A7743">
              <w:rPr>
                <w:rFonts w:asciiTheme="majorHAnsi" w:hAnsiTheme="majorHAnsi" w:cstheme="majorHAnsi"/>
                <w:sz w:val="24"/>
                <w:szCs w:val="24"/>
              </w:rPr>
              <w:t xml:space="preserve">float </w:t>
            </w:r>
            <w:proofErr w:type="spellStart"/>
            <w:proofErr w:type="gramStart"/>
            <w:r w:rsidRPr="002A7743">
              <w:rPr>
                <w:rFonts w:asciiTheme="majorHAnsi" w:hAnsiTheme="majorHAnsi" w:cstheme="majorHAnsi"/>
                <w:sz w:val="24"/>
                <w:szCs w:val="24"/>
              </w:rPr>
              <w:t>p,float</w:t>
            </w:r>
            <w:proofErr w:type="spellEnd"/>
            <w:proofErr w:type="gramEnd"/>
            <w:r w:rsidRPr="002A7743">
              <w:rPr>
                <w:rFonts w:asciiTheme="majorHAnsi" w:hAnsiTheme="majorHAnsi" w:cstheme="majorHAnsi"/>
                <w:sz w:val="24"/>
                <w:szCs w:val="24"/>
              </w:rPr>
              <w:t xml:space="preserve"> </w:t>
            </w:r>
            <w:proofErr w:type="spellStart"/>
            <w:proofErr w:type="gramStart"/>
            <w:r w:rsidRPr="002A7743">
              <w:rPr>
                <w:rFonts w:asciiTheme="majorHAnsi" w:hAnsiTheme="majorHAnsi" w:cstheme="majorHAnsi"/>
                <w:sz w:val="24"/>
                <w:szCs w:val="24"/>
              </w:rPr>
              <w:t>t,float</w:t>
            </w:r>
            <w:proofErr w:type="spellEnd"/>
            <w:proofErr w:type="gramEnd"/>
            <w:r w:rsidRPr="002A7743">
              <w:rPr>
                <w:rFonts w:asciiTheme="majorHAnsi" w:hAnsiTheme="majorHAnsi" w:cstheme="majorHAnsi"/>
                <w:sz w:val="24"/>
                <w:szCs w:val="24"/>
              </w:rPr>
              <w:t xml:space="preserve"> r=8)</w:t>
            </w:r>
          </w:p>
          <w:p w14:paraId="3C01399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160A14D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return (p*t*r)/100;</w:t>
            </w:r>
          </w:p>
          <w:p w14:paraId="1BCE598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564DF061" w14:textId="77777777" w:rsidR="00827AEB" w:rsidRPr="002A7743" w:rsidRDefault="00827AEB" w:rsidP="00056606">
            <w:pPr>
              <w:pStyle w:val="PRCode"/>
              <w:keepLines/>
              <w:rPr>
                <w:rFonts w:asciiTheme="majorHAnsi" w:hAnsiTheme="majorHAnsi" w:cstheme="majorHAnsi"/>
                <w:sz w:val="24"/>
                <w:szCs w:val="24"/>
              </w:rPr>
            </w:pPr>
          </w:p>
          <w:p w14:paraId="070B8CA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int </w:t>
            </w:r>
            <w:proofErr w:type="gramStart"/>
            <w:r w:rsidRPr="002A7743">
              <w:rPr>
                <w:rFonts w:asciiTheme="majorHAnsi" w:hAnsiTheme="majorHAnsi" w:cstheme="majorHAnsi"/>
                <w:sz w:val="24"/>
                <w:szCs w:val="24"/>
              </w:rPr>
              <w:t>main(</w:t>
            </w:r>
            <w:proofErr w:type="gramEnd"/>
            <w:r w:rsidRPr="002A7743">
              <w:rPr>
                <w:rFonts w:asciiTheme="majorHAnsi" w:hAnsiTheme="majorHAnsi" w:cstheme="majorHAnsi"/>
                <w:sz w:val="24"/>
                <w:szCs w:val="24"/>
              </w:rPr>
              <w:t>)</w:t>
            </w:r>
          </w:p>
          <w:p w14:paraId="611F030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7DC538F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float </w:t>
            </w:r>
            <w:proofErr w:type="spellStart"/>
            <w:proofErr w:type="gramStart"/>
            <w:r w:rsidRPr="002A7743">
              <w:rPr>
                <w:rFonts w:asciiTheme="majorHAnsi" w:hAnsiTheme="majorHAnsi" w:cstheme="majorHAnsi"/>
                <w:sz w:val="24"/>
                <w:szCs w:val="24"/>
              </w:rPr>
              <w:t>p,t</w:t>
            </w:r>
            <w:proofErr w:type="gramEnd"/>
            <w:r w:rsidRPr="002A7743">
              <w:rPr>
                <w:rFonts w:asciiTheme="majorHAnsi" w:hAnsiTheme="majorHAnsi" w:cstheme="majorHAnsi"/>
                <w:sz w:val="24"/>
                <w:szCs w:val="24"/>
              </w:rPr>
              <w:t>,r</w:t>
            </w:r>
            <w:proofErr w:type="spellEnd"/>
            <w:r w:rsidRPr="002A7743">
              <w:rPr>
                <w:rFonts w:asciiTheme="majorHAnsi" w:hAnsiTheme="majorHAnsi" w:cstheme="majorHAnsi"/>
                <w:sz w:val="24"/>
                <w:szCs w:val="24"/>
              </w:rPr>
              <w:t>;</w:t>
            </w:r>
          </w:p>
          <w:p w14:paraId="1227C98E" w14:textId="77777777" w:rsidR="00827AEB" w:rsidRPr="002A7743" w:rsidRDefault="00827AEB" w:rsidP="00056606">
            <w:pPr>
              <w:pStyle w:val="PRCode"/>
              <w:keepLines/>
              <w:rPr>
                <w:rFonts w:asciiTheme="majorHAnsi" w:hAnsiTheme="majorHAnsi" w:cstheme="majorHAnsi"/>
                <w:sz w:val="24"/>
                <w:szCs w:val="24"/>
              </w:rPr>
            </w:pPr>
          </w:p>
          <w:p w14:paraId="1B6C147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&lt;&lt;"Enter Principal: ";</w:t>
            </w:r>
          </w:p>
          <w:p w14:paraId="1C59144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&gt;&gt;p;</w:t>
            </w:r>
          </w:p>
          <w:p w14:paraId="206CEBB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&lt;&lt;"Enter Years: ";</w:t>
            </w:r>
          </w:p>
          <w:p w14:paraId="0D9AF31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&gt;&gt;t;</w:t>
            </w:r>
          </w:p>
          <w:p w14:paraId="0C6BA021" w14:textId="77777777" w:rsidR="00827AEB" w:rsidRPr="002A7743" w:rsidRDefault="00827AEB" w:rsidP="00056606">
            <w:pPr>
              <w:pStyle w:val="PRCode"/>
              <w:keepLines/>
              <w:rPr>
                <w:rFonts w:asciiTheme="majorHAnsi" w:hAnsiTheme="majorHAnsi" w:cstheme="majorHAnsi"/>
                <w:sz w:val="24"/>
                <w:szCs w:val="24"/>
              </w:rPr>
            </w:pPr>
          </w:p>
          <w:p w14:paraId="17EADA5F" w14:textId="02191795"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&lt;&lt;"Simple Interest (Default Rate</w:t>
            </w:r>
            <w:r w:rsidR="006C4598" w:rsidRPr="002A7743">
              <w:rPr>
                <w:rFonts w:asciiTheme="majorHAnsi" w:hAnsiTheme="majorHAnsi" w:cstheme="majorHAnsi"/>
                <w:sz w:val="24"/>
                <w:szCs w:val="24"/>
              </w:rPr>
              <w:t xml:space="preserve"> 8%</w:t>
            </w:r>
            <w:r w:rsidRPr="002A7743">
              <w:rPr>
                <w:rFonts w:asciiTheme="majorHAnsi" w:hAnsiTheme="majorHAnsi" w:cstheme="majorHAnsi"/>
                <w:sz w:val="24"/>
                <w:szCs w:val="24"/>
              </w:rPr>
              <w:t>) = "&lt;&lt;</w:t>
            </w:r>
            <w:proofErr w:type="spellStart"/>
            <w:r w:rsidRPr="002A7743">
              <w:rPr>
                <w:rFonts w:asciiTheme="majorHAnsi" w:hAnsiTheme="majorHAnsi" w:cstheme="majorHAnsi"/>
                <w:sz w:val="24"/>
                <w:szCs w:val="24"/>
              </w:rPr>
              <w:t>CalculateSI</w:t>
            </w:r>
            <w:proofErr w:type="spellEnd"/>
            <w:r w:rsidRPr="002A7743">
              <w:rPr>
                <w:rFonts w:asciiTheme="majorHAnsi" w:hAnsiTheme="majorHAnsi" w:cstheme="majorHAnsi"/>
                <w:sz w:val="24"/>
                <w:szCs w:val="24"/>
              </w:rPr>
              <w:t>(</w:t>
            </w:r>
            <w:proofErr w:type="spellStart"/>
            <w:proofErr w:type="gramStart"/>
            <w:r w:rsidRPr="002A7743">
              <w:rPr>
                <w:rFonts w:asciiTheme="majorHAnsi" w:hAnsiTheme="majorHAnsi" w:cstheme="majorHAnsi"/>
                <w:sz w:val="24"/>
                <w:szCs w:val="24"/>
              </w:rPr>
              <w:t>p,t</w:t>
            </w:r>
            <w:proofErr w:type="spellEnd"/>
            <w:proofErr w:type="gramEnd"/>
            <w:r w:rsidRPr="002A7743">
              <w:rPr>
                <w:rFonts w:asciiTheme="majorHAnsi" w:hAnsiTheme="majorHAnsi" w:cstheme="majorHAnsi"/>
                <w:sz w:val="24"/>
                <w:szCs w:val="24"/>
              </w:rPr>
              <w:t>)&lt;&lt;</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27C833D2" w14:textId="77777777" w:rsidR="00827AEB" w:rsidRPr="002A7743" w:rsidRDefault="00827AEB" w:rsidP="00056606">
            <w:pPr>
              <w:pStyle w:val="PRCode"/>
              <w:keepLines/>
              <w:rPr>
                <w:rFonts w:asciiTheme="majorHAnsi" w:hAnsiTheme="majorHAnsi" w:cstheme="majorHAnsi"/>
                <w:sz w:val="24"/>
                <w:szCs w:val="24"/>
              </w:rPr>
            </w:pPr>
          </w:p>
          <w:p w14:paraId="4678D9C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&lt;&lt;"Enter Rate: ";</w:t>
            </w:r>
          </w:p>
          <w:p w14:paraId="2548778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&gt;&gt;r;</w:t>
            </w:r>
          </w:p>
          <w:p w14:paraId="681D1DCC" w14:textId="77777777" w:rsidR="00827AEB" w:rsidRPr="002A7743" w:rsidRDefault="00827AEB" w:rsidP="00056606">
            <w:pPr>
              <w:pStyle w:val="PRCode"/>
              <w:keepLines/>
              <w:rPr>
                <w:rFonts w:asciiTheme="majorHAnsi" w:hAnsiTheme="majorHAnsi" w:cstheme="majorHAnsi"/>
                <w:sz w:val="24"/>
                <w:szCs w:val="24"/>
              </w:rPr>
            </w:pPr>
          </w:p>
          <w:p w14:paraId="400D131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&lt;&lt;"Simple Interest (Custom Rate) = "&lt;&lt;</w:t>
            </w:r>
            <w:proofErr w:type="spellStart"/>
            <w:r w:rsidRPr="002A7743">
              <w:rPr>
                <w:rFonts w:asciiTheme="majorHAnsi" w:hAnsiTheme="majorHAnsi" w:cstheme="majorHAnsi"/>
                <w:sz w:val="24"/>
                <w:szCs w:val="24"/>
              </w:rPr>
              <w:t>CalculateSI</w:t>
            </w:r>
            <w:proofErr w:type="spellEnd"/>
            <w:r w:rsidRPr="002A7743">
              <w:rPr>
                <w:rFonts w:asciiTheme="majorHAnsi" w:hAnsiTheme="majorHAnsi" w:cstheme="majorHAnsi"/>
                <w:sz w:val="24"/>
                <w:szCs w:val="24"/>
              </w:rPr>
              <w:t>(</w:t>
            </w:r>
            <w:proofErr w:type="spellStart"/>
            <w:proofErr w:type="gramStart"/>
            <w:r w:rsidRPr="002A7743">
              <w:rPr>
                <w:rFonts w:asciiTheme="majorHAnsi" w:hAnsiTheme="majorHAnsi" w:cstheme="majorHAnsi"/>
                <w:sz w:val="24"/>
                <w:szCs w:val="24"/>
              </w:rPr>
              <w:t>p,t</w:t>
            </w:r>
            <w:proofErr w:type="gramEnd"/>
            <w:r w:rsidRPr="002A7743">
              <w:rPr>
                <w:rFonts w:asciiTheme="majorHAnsi" w:hAnsiTheme="majorHAnsi" w:cstheme="majorHAnsi"/>
                <w:sz w:val="24"/>
                <w:szCs w:val="24"/>
              </w:rPr>
              <w:t>,r</w:t>
            </w:r>
            <w:proofErr w:type="spellEnd"/>
            <w:r w:rsidRPr="002A7743">
              <w:rPr>
                <w:rFonts w:asciiTheme="majorHAnsi" w:hAnsiTheme="majorHAnsi" w:cstheme="majorHAnsi"/>
                <w:sz w:val="24"/>
                <w:szCs w:val="24"/>
              </w:rPr>
              <w:t>);</w:t>
            </w:r>
          </w:p>
          <w:p w14:paraId="50A16BF6" w14:textId="77777777" w:rsidR="00827AEB" w:rsidRPr="002A7743" w:rsidRDefault="00827AEB" w:rsidP="00056606">
            <w:pPr>
              <w:pStyle w:val="PRCode"/>
              <w:keepLines/>
              <w:rPr>
                <w:rFonts w:asciiTheme="majorHAnsi" w:hAnsiTheme="majorHAnsi" w:cstheme="majorHAnsi"/>
                <w:sz w:val="24"/>
                <w:szCs w:val="24"/>
              </w:rPr>
            </w:pPr>
          </w:p>
          <w:p w14:paraId="5BB78EB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return 0;</w:t>
            </w:r>
          </w:p>
          <w:p w14:paraId="2BEACDD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tc>
      </w:tr>
    </w:tbl>
    <w:p w14:paraId="0DFC3E5D" w14:textId="77777777" w:rsidR="00827AEB" w:rsidRPr="002A7743" w:rsidRDefault="00827AEB" w:rsidP="00056606">
      <w:pPr>
        <w:spacing w:after="0" w:line="240" w:lineRule="auto"/>
        <w:rPr>
          <w:rFonts w:asciiTheme="majorHAnsi" w:hAnsiTheme="majorHAnsi" w:cstheme="majorHAnsi"/>
          <w:sz w:val="24"/>
          <w:szCs w:val="24"/>
        </w:rPr>
      </w:pPr>
    </w:p>
    <w:p w14:paraId="448B02BB" w14:textId="2DB32DFD"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lastRenderedPageBreak/>
        <w:t>Input &amp; Output</w:t>
      </w:r>
    </w:p>
    <w:p w14:paraId="3DC2397B" w14:textId="31D874C7" w:rsidR="006C4598" w:rsidRPr="002A7743" w:rsidRDefault="006315FB"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noProof/>
          <w:color w:val="auto"/>
          <w:sz w:val="24"/>
          <w:szCs w:val="24"/>
        </w:rPr>
        <w:drawing>
          <wp:inline distT="0" distB="0" distL="0" distR="0" wp14:anchorId="5804B528" wp14:editId="51951344">
            <wp:extent cx="6136005" cy="3259455"/>
            <wp:effectExtent l="0" t="0" r="0" b="0"/>
            <wp:docPr id="96535607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356078" name="Picture 965356078"/>
                    <pic:cNvPicPr/>
                  </pic:nvPicPr>
                  <pic:blipFill>
                    <a:blip r:embed="rId22"/>
                    <a:stretch>
                      <a:fillRect/>
                    </a:stretch>
                  </pic:blipFill>
                  <pic:spPr>
                    <a:xfrm>
                      <a:off x="0" y="0"/>
                      <a:ext cx="6136005" cy="3259455"/>
                    </a:xfrm>
                    <a:prstGeom prst="rect">
                      <a:avLst/>
                    </a:prstGeom>
                  </pic:spPr>
                </pic:pic>
              </a:graphicData>
            </a:graphic>
          </wp:inline>
        </w:drawing>
      </w:r>
    </w:p>
    <w:p w14:paraId="2BF7862A" w14:textId="77777777" w:rsidR="006315FB" w:rsidRPr="002A7743" w:rsidRDefault="006315FB" w:rsidP="00056606">
      <w:pPr>
        <w:pStyle w:val="PRQuestion"/>
        <w:spacing w:before="0" w:after="0" w:line="240" w:lineRule="auto"/>
        <w:rPr>
          <w:rFonts w:asciiTheme="majorHAnsi" w:hAnsiTheme="majorHAnsi" w:cstheme="majorHAnsi"/>
          <w:color w:val="auto"/>
          <w:sz w:val="24"/>
          <w:szCs w:val="24"/>
        </w:rPr>
      </w:pPr>
    </w:p>
    <w:p w14:paraId="038491E2" w14:textId="77777777" w:rsidR="006315FB" w:rsidRPr="002A7743" w:rsidRDefault="006315FB" w:rsidP="00056606">
      <w:pPr>
        <w:pStyle w:val="PRQuestion"/>
        <w:spacing w:before="0" w:after="0" w:line="240" w:lineRule="auto"/>
        <w:rPr>
          <w:rFonts w:asciiTheme="majorHAnsi" w:hAnsiTheme="majorHAnsi" w:cstheme="majorHAnsi"/>
          <w:color w:val="auto"/>
          <w:sz w:val="24"/>
          <w:szCs w:val="24"/>
        </w:rPr>
      </w:pPr>
    </w:p>
    <w:p w14:paraId="33EA9A21" w14:textId="77777777" w:rsidR="006315FB" w:rsidRPr="002A7743" w:rsidRDefault="006315FB" w:rsidP="00056606">
      <w:pPr>
        <w:pStyle w:val="PRQuestion"/>
        <w:spacing w:before="0" w:after="0" w:line="240" w:lineRule="auto"/>
        <w:rPr>
          <w:rFonts w:asciiTheme="majorHAnsi" w:hAnsiTheme="majorHAnsi" w:cstheme="majorHAnsi"/>
          <w:color w:val="auto"/>
          <w:sz w:val="24"/>
          <w:szCs w:val="24"/>
        </w:rPr>
      </w:pPr>
    </w:p>
    <w:p w14:paraId="72ACF40C" w14:textId="77777777" w:rsidR="006315FB" w:rsidRPr="002A7743" w:rsidRDefault="006315FB" w:rsidP="00056606">
      <w:pPr>
        <w:pStyle w:val="PRQuestion"/>
        <w:spacing w:before="0" w:after="0" w:line="240" w:lineRule="auto"/>
        <w:rPr>
          <w:rFonts w:asciiTheme="majorHAnsi" w:hAnsiTheme="majorHAnsi" w:cstheme="majorHAnsi"/>
          <w:color w:val="auto"/>
          <w:sz w:val="24"/>
          <w:szCs w:val="24"/>
        </w:rPr>
      </w:pPr>
    </w:p>
    <w:p w14:paraId="63D1C310" w14:textId="77777777" w:rsidR="006315FB" w:rsidRPr="002A7743" w:rsidRDefault="006315FB" w:rsidP="00056606">
      <w:pPr>
        <w:pStyle w:val="PRQuestion"/>
        <w:spacing w:before="0" w:after="0" w:line="240" w:lineRule="auto"/>
        <w:rPr>
          <w:rFonts w:asciiTheme="majorHAnsi" w:hAnsiTheme="majorHAnsi" w:cstheme="majorHAnsi"/>
          <w:color w:val="auto"/>
          <w:sz w:val="24"/>
          <w:szCs w:val="24"/>
        </w:rPr>
      </w:pPr>
    </w:p>
    <w:p w14:paraId="6FE3319C" w14:textId="77777777" w:rsidR="006315FB" w:rsidRPr="002A7743" w:rsidRDefault="006315FB" w:rsidP="00056606">
      <w:pPr>
        <w:pStyle w:val="PRQuestion"/>
        <w:spacing w:before="0" w:after="0" w:line="240" w:lineRule="auto"/>
        <w:rPr>
          <w:rFonts w:asciiTheme="majorHAnsi" w:hAnsiTheme="majorHAnsi" w:cstheme="majorHAnsi"/>
          <w:color w:val="auto"/>
          <w:sz w:val="24"/>
          <w:szCs w:val="24"/>
        </w:rPr>
      </w:pPr>
    </w:p>
    <w:p w14:paraId="7E372A0F" w14:textId="77777777" w:rsidR="006315FB" w:rsidRPr="002A7743" w:rsidRDefault="006315FB" w:rsidP="00056606">
      <w:pPr>
        <w:pStyle w:val="PRQuestion"/>
        <w:spacing w:before="0" w:after="0" w:line="240" w:lineRule="auto"/>
        <w:rPr>
          <w:rFonts w:asciiTheme="majorHAnsi" w:hAnsiTheme="majorHAnsi" w:cstheme="majorHAnsi"/>
          <w:color w:val="auto"/>
          <w:sz w:val="24"/>
          <w:szCs w:val="24"/>
        </w:rPr>
      </w:pPr>
    </w:p>
    <w:p w14:paraId="5ABDC809" w14:textId="77777777" w:rsidR="006315FB" w:rsidRPr="002A7743" w:rsidRDefault="006315FB" w:rsidP="00056606">
      <w:pPr>
        <w:pStyle w:val="PRQuestion"/>
        <w:spacing w:before="0" w:after="0" w:line="240" w:lineRule="auto"/>
        <w:rPr>
          <w:rFonts w:asciiTheme="majorHAnsi" w:hAnsiTheme="majorHAnsi" w:cstheme="majorHAnsi"/>
          <w:color w:val="auto"/>
          <w:sz w:val="24"/>
          <w:szCs w:val="24"/>
        </w:rPr>
      </w:pPr>
    </w:p>
    <w:p w14:paraId="2221888E" w14:textId="77777777" w:rsidR="006315FB" w:rsidRPr="002A7743" w:rsidRDefault="006315FB" w:rsidP="00056606">
      <w:pPr>
        <w:pStyle w:val="PRQuestion"/>
        <w:spacing w:before="0" w:after="0" w:line="240" w:lineRule="auto"/>
        <w:rPr>
          <w:rFonts w:asciiTheme="majorHAnsi" w:hAnsiTheme="majorHAnsi" w:cstheme="majorHAnsi"/>
          <w:color w:val="auto"/>
          <w:sz w:val="24"/>
          <w:szCs w:val="24"/>
        </w:rPr>
      </w:pPr>
    </w:p>
    <w:p w14:paraId="0C58D575" w14:textId="77777777" w:rsidR="006315FB" w:rsidRPr="002A7743" w:rsidRDefault="006315FB" w:rsidP="00056606">
      <w:pPr>
        <w:pStyle w:val="PRQuestion"/>
        <w:spacing w:before="0" w:after="0" w:line="240" w:lineRule="auto"/>
        <w:rPr>
          <w:rFonts w:asciiTheme="majorHAnsi" w:hAnsiTheme="majorHAnsi" w:cstheme="majorHAnsi"/>
          <w:color w:val="auto"/>
          <w:sz w:val="24"/>
          <w:szCs w:val="24"/>
        </w:rPr>
      </w:pPr>
    </w:p>
    <w:p w14:paraId="21BCB435" w14:textId="77777777" w:rsidR="006315FB" w:rsidRPr="002A7743" w:rsidRDefault="006315FB" w:rsidP="00056606">
      <w:pPr>
        <w:pStyle w:val="PRQuestion"/>
        <w:spacing w:before="0" w:after="0" w:line="240" w:lineRule="auto"/>
        <w:rPr>
          <w:rFonts w:asciiTheme="majorHAnsi" w:hAnsiTheme="majorHAnsi" w:cstheme="majorHAnsi"/>
          <w:color w:val="auto"/>
          <w:sz w:val="24"/>
          <w:szCs w:val="24"/>
        </w:rPr>
      </w:pPr>
    </w:p>
    <w:p w14:paraId="1C4CFCC3" w14:textId="77777777" w:rsidR="006315FB" w:rsidRPr="002A7743" w:rsidRDefault="006315FB" w:rsidP="00056606">
      <w:pPr>
        <w:pStyle w:val="PRQuestion"/>
        <w:spacing w:before="0" w:after="0" w:line="240" w:lineRule="auto"/>
        <w:rPr>
          <w:rFonts w:asciiTheme="majorHAnsi" w:hAnsiTheme="majorHAnsi" w:cstheme="majorHAnsi"/>
          <w:color w:val="auto"/>
          <w:sz w:val="24"/>
          <w:szCs w:val="24"/>
        </w:rPr>
      </w:pPr>
    </w:p>
    <w:p w14:paraId="487163B7" w14:textId="77777777" w:rsidR="006315FB" w:rsidRPr="002A7743" w:rsidRDefault="006315FB" w:rsidP="00056606">
      <w:pPr>
        <w:pStyle w:val="PRQuestion"/>
        <w:spacing w:before="0" w:after="0" w:line="240" w:lineRule="auto"/>
        <w:rPr>
          <w:rFonts w:asciiTheme="majorHAnsi" w:hAnsiTheme="majorHAnsi" w:cstheme="majorHAnsi"/>
          <w:color w:val="auto"/>
          <w:sz w:val="24"/>
          <w:szCs w:val="24"/>
        </w:rPr>
      </w:pPr>
    </w:p>
    <w:p w14:paraId="65031E11" w14:textId="77777777" w:rsidR="006315FB" w:rsidRPr="002A7743" w:rsidRDefault="006315FB" w:rsidP="00056606">
      <w:pPr>
        <w:pStyle w:val="PRQuestion"/>
        <w:spacing w:before="0" w:after="0" w:line="240" w:lineRule="auto"/>
        <w:rPr>
          <w:rFonts w:asciiTheme="majorHAnsi" w:hAnsiTheme="majorHAnsi" w:cstheme="majorHAnsi"/>
          <w:color w:val="auto"/>
          <w:sz w:val="24"/>
          <w:szCs w:val="24"/>
        </w:rPr>
      </w:pPr>
    </w:p>
    <w:p w14:paraId="38DD760E" w14:textId="77777777" w:rsidR="006315FB" w:rsidRPr="002A7743" w:rsidRDefault="006315FB" w:rsidP="00056606">
      <w:pPr>
        <w:pStyle w:val="PRQuestion"/>
        <w:spacing w:before="0" w:after="0" w:line="240" w:lineRule="auto"/>
        <w:rPr>
          <w:rFonts w:asciiTheme="majorHAnsi" w:hAnsiTheme="majorHAnsi" w:cstheme="majorHAnsi"/>
          <w:color w:val="auto"/>
          <w:sz w:val="24"/>
          <w:szCs w:val="24"/>
        </w:rPr>
      </w:pPr>
    </w:p>
    <w:p w14:paraId="56703271" w14:textId="77777777" w:rsidR="006315FB" w:rsidRPr="002A7743" w:rsidRDefault="006315FB" w:rsidP="00056606">
      <w:pPr>
        <w:pStyle w:val="PRQuestion"/>
        <w:spacing w:before="0" w:after="0" w:line="240" w:lineRule="auto"/>
        <w:rPr>
          <w:rFonts w:asciiTheme="majorHAnsi" w:hAnsiTheme="majorHAnsi" w:cstheme="majorHAnsi"/>
          <w:color w:val="auto"/>
          <w:sz w:val="24"/>
          <w:szCs w:val="24"/>
        </w:rPr>
      </w:pPr>
    </w:p>
    <w:p w14:paraId="3D5C4D09"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4F90262E"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1F309E37"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52128C83"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5CE45678"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387A5B0E"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36A8B6DA"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7EEE04A7"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7C1EEA0E"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07A2B678"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6A5CB395"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32E119E0"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2539DB5C"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39003BE8"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7AF19993"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3420D3FE"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23F487CB" w14:textId="219D8C6C" w:rsidR="00827AEB" w:rsidRPr="002A7743" w:rsidRDefault="00000000" w:rsidP="00056606">
      <w:pPr>
        <w:pStyle w:val="PRQues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lastRenderedPageBreak/>
        <w:t>Question No. 9</w:t>
      </w:r>
    </w:p>
    <w:p w14:paraId="770A31A3" w14:textId="77777777"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Question</w:t>
      </w:r>
    </w:p>
    <w:p w14:paraId="5D1F3193" w14:textId="77777777" w:rsidR="00827AEB" w:rsidRPr="002A7743" w:rsidRDefault="00000000" w:rsidP="00056606">
      <w:pPr>
        <w:keepNext/>
        <w:spacing w:after="0" w:line="240" w:lineRule="auto"/>
        <w:rPr>
          <w:rFonts w:asciiTheme="majorHAnsi" w:hAnsiTheme="majorHAnsi" w:cstheme="majorHAnsi"/>
          <w:sz w:val="24"/>
          <w:szCs w:val="24"/>
        </w:rPr>
      </w:pPr>
      <w:r w:rsidRPr="002A7743">
        <w:rPr>
          <w:rFonts w:asciiTheme="majorHAnsi" w:hAnsiTheme="majorHAnsi" w:cstheme="majorHAnsi"/>
          <w:sz w:val="24"/>
          <w:szCs w:val="24"/>
        </w:rPr>
        <w:t>Write a C++ program using a variable parameter list to calculate the sum of any number of integers.</w:t>
      </w:r>
    </w:p>
    <w:p w14:paraId="10BDBBE2" w14:textId="77777777"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Program</w:t>
      </w:r>
    </w:p>
    <w:tbl>
      <w:tblPr>
        <w:tblW w:w="0" w:type="auto"/>
        <w:jc w:val="center"/>
        <w:tblLayout w:type="fixed"/>
        <w:tblLook w:val="04A0" w:firstRow="1" w:lastRow="0" w:firstColumn="1" w:lastColumn="0" w:noHBand="0" w:noVBand="1"/>
      </w:tblPr>
      <w:tblGrid>
        <w:gridCol w:w="9576"/>
      </w:tblGrid>
      <w:tr w:rsidR="00827AEB" w:rsidRPr="002A7743" w14:paraId="74F9E5D4" w14:textId="77777777">
        <w:trPr>
          <w:jc w:val="center"/>
        </w:trPr>
        <w:tc>
          <w:tcPr>
            <w:tcW w:w="9576" w:type="dxa"/>
            <w:tcBorders>
              <w:top w:val="single" w:sz="6" w:space="0" w:color="D5D9DE"/>
              <w:left w:val="single" w:sz="6" w:space="0" w:color="D5D9DE"/>
              <w:bottom w:val="single" w:sz="6" w:space="0" w:color="D5D9DE"/>
              <w:right w:val="single" w:sz="6" w:space="0" w:color="D5D9DE"/>
            </w:tcBorders>
            <w:shd w:val="clear" w:color="auto" w:fill="F4F6F8"/>
            <w:tcMar>
              <w:top w:w="90" w:type="dxa"/>
              <w:left w:w="90" w:type="dxa"/>
              <w:bottom w:w="90" w:type="dxa"/>
              <w:right w:w="90" w:type="dxa"/>
            </w:tcMar>
          </w:tcPr>
          <w:p w14:paraId="59DD7AA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#include&lt;iostream&gt;</w:t>
            </w:r>
          </w:p>
          <w:p w14:paraId="20B769A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#include&lt;cstdarg&gt;</w:t>
            </w:r>
          </w:p>
          <w:p w14:paraId="375D17B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using namespace std;</w:t>
            </w:r>
          </w:p>
          <w:p w14:paraId="09639E7A" w14:textId="77777777" w:rsidR="00827AEB" w:rsidRPr="002A7743" w:rsidRDefault="00827AEB" w:rsidP="00056606">
            <w:pPr>
              <w:pStyle w:val="PRCode"/>
              <w:keepLines/>
              <w:rPr>
                <w:rFonts w:asciiTheme="majorHAnsi" w:hAnsiTheme="majorHAnsi" w:cstheme="majorHAnsi"/>
                <w:sz w:val="24"/>
                <w:szCs w:val="24"/>
              </w:rPr>
            </w:pPr>
          </w:p>
          <w:p w14:paraId="4DC35D6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int </w:t>
            </w:r>
            <w:proofErr w:type="gramStart"/>
            <w:r w:rsidRPr="002A7743">
              <w:rPr>
                <w:rFonts w:asciiTheme="majorHAnsi" w:hAnsiTheme="majorHAnsi" w:cstheme="majorHAnsi"/>
                <w:sz w:val="24"/>
                <w:szCs w:val="24"/>
              </w:rPr>
              <w:t>Sum(</w:t>
            </w:r>
            <w:proofErr w:type="gramEnd"/>
            <w:r w:rsidRPr="002A7743">
              <w:rPr>
                <w:rFonts w:asciiTheme="majorHAnsi" w:hAnsiTheme="majorHAnsi" w:cstheme="majorHAnsi"/>
                <w:sz w:val="24"/>
                <w:szCs w:val="24"/>
              </w:rPr>
              <w:t xml:space="preserve">int </w:t>
            </w:r>
            <w:proofErr w:type="gramStart"/>
            <w:r w:rsidRPr="002A7743">
              <w:rPr>
                <w:rFonts w:asciiTheme="majorHAnsi" w:hAnsiTheme="majorHAnsi" w:cstheme="majorHAnsi"/>
                <w:sz w:val="24"/>
                <w:szCs w:val="24"/>
              </w:rPr>
              <w:t>n,...</w:t>
            </w:r>
            <w:proofErr w:type="gramEnd"/>
            <w:r w:rsidRPr="002A7743">
              <w:rPr>
                <w:rFonts w:asciiTheme="majorHAnsi" w:hAnsiTheme="majorHAnsi" w:cstheme="majorHAnsi"/>
                <w:sz w:val="24"/>
                <w:szCs w:val="24"/>
              </w:rPr>
              <w:t>)</w:t>
            </w:r>
          </w:p>
          <w:p w14:paraId="5AE2086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2C698A8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va_list</w:t>
            </w:r>
            <w:proofErr w:type="spellEnd"/>
            <w:r w:rsidRPr="002A7743">
              <w:rPr>
                <w:rFonts w:asciiTheme="majorHAnsi" w:hAnsiTheme="majorHAnsi" w:cstheme="majorHAnsi"/>
                <w:sz w:val="24"/>
                <w:szCs w:val="24"/>
              </w:rPr>
              <w:t xml:space="preserve"> list;</w:t>
            </w:r>
          </w:p>
          <w:p w14:paraId="67F3089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va_start</w:t>
            </w:r>
            <w:proofErr w:type="spellEnd"/>
            <w:r w:rsidRPr="002A7743">
              <w:rPr>
                <w:rFonts w:asciiTheme="majorHAnsi" w:hAnsiTheme="majorHAnsi" w:cstheme="majorHAnsi"/>
                <w:sz w:val="24"/>
                <w:szCs w:val="24"/>
              </w:rPr>
              <w:t>(</w:t>
            </w:r>
            <w:proofErr w:type="spellStart"/>
            <w:proofErr w:type="gramStart"/>
            <w:r w:rsidRPr="002A7743">
              <w:rPr>
                <w:rFonts w:asciiTheme="majorHAnsi" w:hAnsiTheme="majorHAnsi" w:cstheme="majorHAnsi"/>
                <w:sz w:val="24"/>
                <w:szCs w:val="24"/>
              </w:rPr>
              <w:t>list,n</w:t>
            </w:r>
            <w:proofErr w:type="spellEnd"/>
            <w:proofErr w:type="gramEnd"/>
            <w:r w:rsidRPr="002A7743">
              <w:rPr>
                <w:rFonts w:asciiTheme="majorHAnsi" w:hAnsiTheme="majorHAnsi" w:cstheme="majorHAnsi"/>
                <w:sz w:val="24"/>
                <w:szCs w:val="24"/>
              </w:rPr>
              <w:t>);</w:t>
            </w:r>
          </w:p>
          <w:p w14:paraId="719E977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int </w:t>
            </w:r>
            <w:proofErr w:type="spellStart"/>
            <w:r w:rsidRPr="002A7743">
              <w:rPr>
                <w:rFonts w:asciiTheme="majorHAnsi" w:hAnsiTheme="majorHAnsi" w:cstheme="majorHAnsi"/>
                <w:sz w:val="24"/>
                <w:szCs w:val="24"/>
              </w:rPr>
              <w:t>ans</w:t>
            </w:r>
            <w:proofErr w:type="spellEnd"/>
            <w:r w:rsidRPr="002A7743">
              <w:rPr>
                <w:rFonts w:asciiTheme="majorHAnsi" w:hAnsiTheme="majorHAnsi" w:cstheme="majorHAnsi"/>
                <w:sz w:val="24"/>
                <w:szCs w:val="24"/>
              </w:rPr>
              <w:t>=0;</w:t>
            </w:r>
          </w:p>
          <w:p w14:paraId="6C25E36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for(</w:t>
            </w:r>
            <w:proofErr w:type="gramEnd"/>
            <w:r w:rsidRPr="002A7743">
              <w:rPr>
                <w:rFonts w:asciiTheme="majorHAnsi" w:hAnsiTheme="majorHAnsi" w:cstheme="majorHAnsi"/>
                <w:sz w:val="24"/>
                <w:szCs w:val="24"/>
              </w:rPr>
              <w:t xml:space="preserve">int </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w:t>
            </w:r>
            <w:proofErr w:type="gramStart"/>
            <w:r w:rsidRPr="002A7743">
              <w:rPr>
                <w:rFonts w:asciiTheme="majorHAnsi" w:hAnsiTheme="majorHAnsi" w:cstheme="majorHAnsi"/>
                <w:sz w:val="24"/>
                <w:szCs w:val="24"/>
              </w:rPr>
              <w:t>0;i</w:t>
            </w:r>
            <w:proofErr w:type="gramEnd"/>
            <w:r w:rsidRPr="002A7743">
              <w:rPr>
                <w:rFonts w:asciiTheme="majorHAnsi" w:hAnsiTheme="majorHAnsi" w:cstheme="majorHAnsi"/>
                <w:sz w:val="24"/>
                <w:szCs w:val="24"/>
              </w:rPr>
              <w:t>&lt;</w:t>
            </w:r>
            <w:proofErr w:type="spellStart"/>
            <w:proofErr w:type="gramStart"/>
            <w:r w:rsidRPr="002A7743">
              <w:rPr>
                <w:rFonts w:asciiTheme="majorHAnsi" w:hAnsiTheme="majorHAnsi" w:cstheme="majorHAnsi"/>
                <w:sz w:val="24"/>
                <w:szCs w:val="24"/>
              </w:rPr>
              <w:t>n;i</w:t>
            </w:r>
            <w:proofErr w:type="spellEnd"/>
            <w:proofErr w:type="gramEnd"/>
            <w:r w:rsidRPr="002A7743">
              <w:rPr>
                <w:rFonts w:asciiTheme="majorHAnsi" w:hAnsiTheme="majorHAnsi" w:cstheme="majorHAnsi"/>
                <w:sz w:val="24"/>
                <w:szCs w:val="24"/>
              </w:rPr>
              <w:t>++)</w:t>
            </w:r>
          </w:p>
          <w:p w14:paraId="04910C2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ans</w:t>
            </w:r>
            <w:proofErr w:type="spellEnd"/>
            <w:r w:rsidRPr="002A7743">
              <w:rPr>
                <w:rFonts w:asciiTheme="majorHAnsi" w:hAnsiTheme="majorHAnsi" w:cstheme="majorHAnsi"/>
                <w:sz w:val="24"/>
                <w:szCs w:val="24"/>
              </w:rPr>
              <w:t>+=</w:t>
            </w:r>
            <w:proofErr w:type="spellStart"/>
            <w:r w:rsidRPr="002A7743">
              <w:rPr>
                <w:rFonts w:asciiTheme="majorHAnsi" w:hAnsiTheme="majorHAnsi" w:cstheme="majorHAnsi"/>
                <w:sz w:val="24"/>
                <w:szCs w:val="24"/>
              </w:rPr>
              <w:t>va_arg</w:t>
            </w:r>
            <w:proofErr w:type="spellEnd"/>
            <w:r w:rsidRPr="002A7743">
              <w:rPr>
                <w:rFonts w:asciiTheme="majorHAnsi" w:hAnsiTheme="majorHAnsi" w:cstheme="majorHAnsi"/>
                <w:sz w:val="24"/>
                <w:szCs w:val="24"/>
              </w:rPr>
              <w:t>(</w:t>
            </w:r>
            <w:proofErr w:type="spellStart"/>
            <w:proofErr w:type="gramStart"/>
            <w:r w:rsidRPr="002A7743">
              <w:rPr>
                <w:rFonts w:asciiTheme="majorHAnsi" w:hAnsiTheme="majorHAnsi" w:cstheme="majorHAnsi"/>
                <w:sz w:val="24"/>
                <w:szCs w:val="24"/>
              </w:rPr>
              <w:t>list,int</w:t>
            </w:r>
            <w:proofErr w:type="spellEnd"/>
            <w:proofErr w:type="gramEnd"/>
            <w:r w:rsidRPr="002A7743">
              <w:rPr>
                <w:rFonts w:asciiTheme="majorHAnsi" w:hAnsiTheme="majorHAnsi" w:cstheme="majorHAnsi"/>
                <w:sz w:val="24"/>
                <w:szCs w:val="24"/>
              </w:rPr>
              <w:t>);</w:t>
            </w:r>
          </w:p>
          <w:p w14:paraId="4B8B2C9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va_end</w:t>
            </w:r>
            <w:proofErr w:type="spellEnd"/>
            <w:r w:rsidRPr="002A7743">
              <w:rPr>
                <w:rFonts w:asciiTheme="majorHAnsi" w:hAnsiTheme="majorHAnsi" w:cstheme="majorHAnsi"/>
                <w:sz w:val="24"/>
                <w:szCs w:val="24"/>
              </w:rPr>
              <w:t>(list);</w:t>
            </w:r>
          </w:p>
          <w:p w14:paraId="353BB96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return </w:t>
            </w:r>
            <w:proofErr w:type="spellStart"/>
            <w:r w:rsidRPr="002A7743">
              <w:rPr>
                <w:rFonts w:asciiTheme="majorHAnsi" w:hAnsiTheme="majorHAnsi" w:cstheme="majorHAnsi"/>
                <w:sz w:val="24"/>
                <w:szCs w:val="24"/>
              </w:rPr>
              <w:t>ans</w:t>
            </w:r>
            <w:proofErr w:type="spellEnd"/>
            <w:r w:rsidRPr="002A7743">
              <w:rPr>
                <w:rFonts w:asciiTheme="majorHAnsi" w:hAnsiTheme="majorHAnsi" w:cstheme="majorHAnsi"/>
                <w:sz w:val="24"/>
                <w:szCs w:val="24"/>
              </w:rPr>
              <w:t>;</w:t>
            </w:r>
          </w:p>
          <w:p w14:paraId="4F44CF5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1DD2AFB8" w14:textId="77777777" w:rsidR="00827AEB" w:rsidRPr="002A7743" w:rsidRDefault="00827AEB" w:rsidP="00056606">
            <w:pPr>
              <w:pStyle w:val="PRCode"/>
              <w:keepLines/>
              <w:rPr>
                <w:rFonts w:asciiTheme="majorHAnsi" w:hAnsiTheme="majorHAnsi" w:cstheme="majorHAnsi"/>
                <w:sz w:val="24"/>
                <w:szCs w:val="24"/>
              </w:rPr>
            </w:pPr>
          </w:p>
          <w:p w14:paraId="36ABF66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int </w:t>
            </w:r>
            <w:proofErr w:type="gramStart"/>
            <w:r w:rsidRPr="002A7743">
              <w:rPr>
                <w:rFonts w:asciiTheme="majorHAnsi" w:hAnsiTheme="majorHAnsi" w:cstheme="majorHAnsi"/>
                <w:sz w:val="24"/>
                <w:szCs w:val="24"/>
              </w:rPr>
              <w:t>main(</w:t>
            </w:r>
            <w:proofErr w:type="gramEnd"/>
            <w:r w:rsidRPr="002A7743">
              <w:rPr>
                <w:rFonts w:asciiTheme="majorHAnsi" w:hAnsiTheme="majorHAnsi" w:cstheme="majorHAnsi"/>
                <w:sz w:val="24"/>
                <w:szCs w:val="24"/>
              </w:rPr>
              <w:t>)</w:t>
            </w:r>
          </w:p>
          <w:p w14:paraId="7E183E4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031A35D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&lt;&lt;"Sum = "&lt;&lt;</w:t>
            </w:r>
            <w:proofErr w:type="gramStart"/>
            <w:r w:rsidRPr="002A7743">
              <w:rPr>
                <w:rFonts w:asciiTheme="majorHAnsi" w:hAnsiTheme="majorHAnsi" w:cstheme="majorHAnsi"/>
                <w:sz w:val="24"/>
                <w:szCs w:val="24"/>
              </w:rPr>
              <w:t>Sum(</w:t>
            </w:r>
            <w:proofErr w:type="gramEnd"/>
            <w:r w:rsidRPr="002A7743">
              <w:rPr>
                <w:rFonts w:asciiTheme="majorHAnsi" w:hAnsiTheme="majorHAnsi" w:cstheme="majorHAnsi"/>
                <w:sz w:val="24"/>
                <w:szCs w:val="24"/>
              </w:rPr>
              <w:t>3,10,20,</w:t>
            </w:r>
            <w:proofErr w:type="gramStart"/>
            <w:r w:rsidRPr="002A7743">
              <w:rPr>
                <w:rFonts w:asciiTheme="majorHAnsi" w:hAnsiTheme="majorHAnsi" w:cstheme="majorHAnsi"/>
                <w:sz w:val="24"/>
                <w:szCs w:val="24"/>
              </w:rPr>
              <w:t>30)&lt;</w:t>
            </w:r>
            <w:proofErr w:type="gramEnd"/>
            <w:r w:rsidRPr="002A7743">
              <w:rPr>
                <w:rFonts w:asciiTheme="majorHAnsi" w:hAnsiTheme="majorHAnsi" w:cstheme="majorHAnsi"/>
                <w:sz w:val="24"/>
                <w:szCs w:val="24"/>
              </w:rPr>
              <w:t>&lt;</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1F9018F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&lt;&lt;"Sum = "&lt;&lt;</w:t>
            </w:r>
            <w:proofErr w:type="gramStart"/>
            <w:r w:rsidRPr="002A7743">
              <w:rPr>
                <w:rFonts w:asciiTheme="majorHAnsi" w:hAnsiTheme="majorHAnsi" w:cstheme="majorHAnsi"/>
                <w:sz w:val="24"/>
                <w:szCs w:val="24"/>
              </w:rPr>
              <w:t>Sum(</w:t>
            </w:r>
            <w:proofErr w:type="gramEnd"/>
            <w:r w:rsidRPr="002A7743">
              <w:rPr>
                <w:rFonts w:asciiTheme="majorHAnsi" w:hAnsiTheme="majorHAnsi" w:cstheme="majorHAnsi"/>
                <w:sz w:val="24"/>
                <w:szCs w:val="24"/>
              </w:rPr>
              <w:t>5,2,4,6,8,10);</w:t>
            </w:r>
          </w:p>
          <w:p w14:paraId="761A03A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return 0;</w:t>
            </w:r>
          </w:p>
          <w:p w14:paraId="5F0C468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tc>
      </w:tr>
    </w:tbl>
    <w:p w14:paraId="31F2F8D7" w14:textId="77777777" w:rsidR="00827AEB" w:rsidRPr="002A7743" w:rsidRDefault="00827AEB" w:rsidP="00056606">
      <w:pPr>
        <w:spacing w:after="0" w:line="240" w:lineRule="auto"/>
        <w:rPr>
          <w:rFonts w:asciiTheme="majorHAnsi" w:hAnsiTheme="majorHAnsi" w:cstheme="majorHAnsi"/>
          <w:sz w:val="24"/>
          <w:szCs w:val="24"/>
        </w:rPr>
      </w:pPr>
    </w:p>
    <w:p w14:paraId="45BF65EB" w14:textId="77777777" w:rsidR="00613922" w:rsidRPr="002A7743" w:rsidRDefault="00613922" w:rsidP="00056606">
      <w:pPr>
        <w:spacing w:after="0" w:line="240" w:lineRule="auto"/>
        <w:rPr>
          <w:rFonts w:asciiTheme="majorHAnsi" w:hAnsiTheme="majorHAnsi" w:cstheme="majorHAnsi"/>
          <w:sz w:val="24"/>
          <w:szCs w:val="24"/>
        </w:rPr>
      </w:pPr>
    </w:p>
    <w:p w14:paraId="0B02169E" w14:textId="77777777" w:rsidR="00613922" w:rsidRPr="002A7743" w:rsidRDefault="00613922" w:rsidP="00056606">
      <w:pPr>
        <w:spacing w:after="0" w:line="240" w:lineRule="auto"/>
        <w:rPr>
          <w:rFonts w:asciiTheme="majorHAnsi" w:hAnsiTheme="majorHAnsi" w:cstheme="majorHAnsi"/>
          <w:sz w:val="24"/>
          <w:szCs w:val="24"/>
        </w:rPr>
      </w:pPr>
    </w:p>
    <w:p w14:paraId="792CEA86" w14:textId="77777777" w:rsidR="00613922" w:rsidRPr="002A7743" w:rsidRDefault="00613922" w:rsidP="00056606">
      <w:pPr>
        <w:spacing w:after="0" w:line="240" w:lineRule="auto"/>
        <w:rPr>
          <w:rFonts w:asciiTheme="majorHAnsi" w:hAnsiTheme="majorHAnsi" w:cstheme="majorHAnsi"/>
          <w:sz w:val="24"/>
          <w:szCs w:val="24"/>
        </w:rPr>
      </w:pPr>
    </w:p>
    <w:p w14:paraId="401A05E7" w14:textId="77777777" w:rsidR="00613922" w:rsidRPr="002A7743" w:rsidRDefault="00613922" w:rsidP="00056606">
      <w:pPr>
        <w:spacing w:after="0" w:line="240" w:lineRule="auto"/>
        <w:rPr>
          <w:rFonts w:asciiTheme="majorHAnsi" w:hAnsiTheme="majorHAnsi" w:cstheme="majorHAnsi"/>
          <w:sz w:val="24"/>
          <w:szCs w:val="24"/>
        </w:rPr>
      </w:pPr>
    </w:p>
    <w:p w14:paraId="4D0E6231" w14:textId="77777777" w:rsidR="00613922" w:rsidRPr="002A7743" w:rsidRDefault="00613922" w:rsidP="00056606">
      <w:pPr>
        <w:spacing w:after="0" w:line="240" w:lineRule="auto"/>
        <w:rPr>
          <w:rFonts w:asciiTheme="majorHAnsi" w:hAnsiTheme="majorHAnsi" w:cstheme="majorHAnsi"/>
          <w:sz w:val="24"/>
          <w:szCs w:val="24"/>
        </w:rPr>
      </w:pPr>
    </w:p>
    <w:p w14:paraId="2BC55701" w14:textId="77777777" w:rsidR="00613922" w:rsidRPr="002A7743" w:rsidRDefault="00613922" w:rsidP="00056606">
      <w:pPr>
        <w:spacing w:after="0" w:line="240" w:lineRule="auto"/>
        <w:rPr>
          <w:rFonts w:asciiTheme="majorHAnsi" w:hAnsiTheme="majorHAnsi" w:cstheme="majorHAnsi"/>
          <w:sz w:val="24"/>
          <w:szCs w:val="24"/>
        </w:rPr>
      </w:pPr>
    </w:p>
    <w:p w14:paraId="09E0DF0E" w14:textId="77777777" w:rsidR="00613922" w:rsidRPr="002A7743" w:rsidRDefault="00613922" w:rsidP="00056606">
      <w:pPr>
        <w:spacing w:after="0" w:line="240" w:lineRule="auto"/>
        <w:rPr>
          <w:rFonts w:asciiTheme="majorHAnsi" w:hAnsiTheme="majorHAnsi" w:cstheme="majorHAnsi"/>
          <w:sz w:val="24"/>
          <w:szCs w:val="24"/>
        </w:rPr>
      </w:pPr>
    </w:p>
    <w:p w14:paraId="4C1EEB6D" w14:textId="168F1337"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lastRenderedPageBreak/>
        <w:t>Input &amp; Output</w:t>
      </w:r>
    </w:p>
    <w:p w14:paraId="3981C906" w14:textId="6A6D7040" w:rsidR="006315FB" w:rsidRPr="002A7743" w:rsidRDefault="006315FB"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noProof/>
          <w:color w:val="auto"/>
          <w:sz w:val="24"/>
          <w:szCs w:val="24"/>
        </w:rPr>
        <w:drawing>
          <wp:inline distT="0" distB="0" distL="0" distR="0" wp14:anchorId="03784163" wp14:editId="28CFE072">
            <wp:extent cx="6136005" cy="3259455"/>
            <wp:effectExtent l="0" t="0" r="0" b="0"/>
            <wp:docPr id="42380773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07733" name="Picture 423807733"/>
                    <pic:cNvPicPr/>
                  </pic:nvPicPr>
                  <pic:blipFill>
                    <a:blip r:embed="rId23"/>
                    <a:stretch>
                      <a:fillRect/>
                    </a:stretch>
                  </pic:blipFill>
                  <pic:spPr>
                    <a:xfrm>
                      <a:off x="0" y="0"/>
                      <a:ext cx="6136005" cy="3259455"/>
                    </a:xfrm>
                    <a:prstGeom prst="rect">
                      <a:avLst/>
                    </a:prstGeom>
                  </pic:spPr>
                </pic:pic>
              </a:graphicData>
            </a:graphic>
          </wp:inline>
        </w:drawing>
      </w:r>
    </w:p>
    <w:p w14:paraId="593A9E3F" w14:textId="77777777" w:rsidR="00827AEB" w:rsidRPr="002A7743" w:rsidRDefault="00000000" w:rsidP="00056606">
      <w:pPr>
        <w:spacing w:after="0" w:line="240" w:lineRule="auto"/>
        <w:rPr>
          <w:rFonts w:asciiTheme="majorHAnsi" w:hAnsiTheme="majorHAnsi" w:cstheme="majorHAnsi"/>
          <w:sz w:val="24"/>
          <w:szCs w:val="24"/>
        </w:rPr>
      </w:pPr>
      <w:r w:rsidRPr="002A7743">
        <w:rPr>
          <w:rFonts w:asciiTheme="majorHAnsi" w:hAnsiTheme="majorHAnsi" w:cstheme="majorHAnsi"/>
          <w:sz w:val="24"/>
          <w:szCs w:val="24"/>
        </w:rPr>
        <w:br w:type="page"/>
      </w:r>
    </w:p>
    <w:p w14:paraId="38D5B513" w14:textId="77777777" w:rsidR="00827AEB" w:rsidRPr="00B25C19" w:rsidRDefault="00000000" w:rsidP="00056606">
      <w:pPr>
        <w:keepNext/>
        <w:spacing w:after="0" w:line="240" w:lineRule="auto"/>
        <w:rPr>
          <w:rFonts w:asciiTheme="majorHAnsi" w:hAnsiTheme="majorHAnsi" w:cstheme="majorHAnsi"/>
          <w:color w:val="C00000"/>
          <w:sz w:val="24"/>
          <w:szCs w:val="24"/>
        </w:rPr>
      </w:pPr>
      <w:r w:rsidRPr="00B25C19">
        <w:rPr>
          <w:rFonts w:asciiTheme="majorHAnsi" w:hAnsiTheme="majorHAnsi" w:cstheme="majorHAnsi"/>
          <w:b/>
          <w:color w:val="C00000"/>
          <w:sz w:val="24"/>
          <w:szCs w:val="24"/>
        </w:rPr>
        <w:lastRenderedPageBreak/>
        <w:t>Assignment 3</w:t>
      </w:r>
    </w:p>
    <w:p w14:paraId="799059BD" w14:textId="77777777" w:rsidR="00827AEB" w:rsidRPr="00B25C19" w:rsidRDefault="00000000" w:rsidP="00056606">
      <w:pPr>
        <w:keepNext/>
        <w:spacing w:after="0" w:line="240" w:lineRule="auto"/>
        <w:rPr>
          <w:rFonts w:asciiTheme="majorHAnsi" w:hAnsiTheme="majorHAnsi" w:cstheme="majorHAnsi"/>
          <w:color w:val="C00000"/>
          <w:sz w:val="24"/>
          <w:szCs w:val="24"/>
        </w:rPr>
      </w:pPr>
      <w:r w:rsidRPr="00B25C19">
        <w:rPr>
          <w:rFonts w:asciiTheme="majorHAnsi" w:hAnsiTheme="majorHAnsi" w:cstheme="majorHAnsi"/>
          <w:color w:val="C00000"/>
          <w:sz w:val="24"/>
          <w:szCs w:val="24"/>
        </w:rPr>
        <w:t>Name: PRATIK SUNIL ABHANG</w:t>
      </w:r>
    </w:p>
    <w:p w14:paraId="31CF9E93" w14:textId="77777777" w:rsidR="00827AEB" w:rsidRPr="00B25C19" w:rsidRDefault="00000000" w:rsidP="00056606">
      <w:pPr>
        <w:keepNext/>
        <w:spacing w:after="0" w:line="240" w:lineRule="auto"/>
        <w:rPr>
          <w:rFonts w:asciiTheme="majorHAnsi" w:hAnsiTheme="majorHAnsi" w:cstheme="majorHAnsi"/>
          <w:color w:val="C00000"/>
          <w:sz w:val="24"/>
          <w:szCs w:val="24"/>
        </w:rPr>
      </w:pPr>
      <w:r w:rsidRPr="00B25C19">
        <w:rPr>
          <w:rFonts w:asciiTheme="majorHAnsi" w:hAnsiTheme="majorHAnsi" w:cstheme="majorHAnsi"/>
          <w:color w:val="C00000"/>
          <w:sz w:val="24"/>
          <w:szCs w:val="24"/>
        </w:rPr>
        <w:t>PNR: 260740150018</w:t>
      </w:r>
    </w:p>
    <w:p w14:paraId="05032B12" w14:textId="77777777" w:rsidR="00827AEB" w:rsidRPr="00B25C19" w:rsidRDefault="00000000" w:rsidP="00056606">
      <w:pPr>
        <w:keepNext/>
        <w:spacing w:after="0" w:line="240" w:lineRule="auto"/>
        <w:rPr>
          <w:rFonts w:asciiTheme="majorHAnsi" w:hAnsiTheme="majorHAnsi" w:cstheme="majorHAnsi"/>
          <w:color w:val="C00000"/>
          <w:sz w:val="24"/>
          <w:szCs w:val="24"/>
        </w:rPr>
      </w:pPr>
      <w:r w:rsidRPr="00B25C19">
        <w:rPr>
          <w:rFonts w:asciiTheme="majorHAnsi" w:hAnsiTheme="majorHAnsi" w:cstheme="majorHAnsi"/>
          <w:color w:val="C00000"/>
          <w:sz w:val="24"/>
          <w:szCs w:val="24"/>
        </w:rPr>
        <w:t>Registration ID: 260640160209</w:t>
      </w:r>
    </w:p>
    <w:p w14:paraId="1E3E20B9" w14:textId="77777777" w:rsidR="00B25C19" w:rsidRPr="002A7743" w:rsidRDefault="00B25C19" w:rsidP="00056606">
      <w:pPr>
        <w:keepNext/>
        <w:spacing w:after="0" w:line="240" w:lineRule="auto"/>
        <w:rPr>
          <w:rFonts w:asciiTheme="majorHAnsi" w:hAnsiTheme="majorHAnsi" w:cstheme="majorHAnsi"/>
          <w:sz w:val="24"/>
          <w:szCs w:val="24"/>
        </w:rPr>
      </w:pPr>
    </w:p>
    <w:p w14:paraId="659817D2" w14:textId="77777777" w:rsidR="00827AEB" w:rsidRPr="002A7743" w:rsidRDefault="00000000" w:rsidP="00056606">
      <w:pPr>
        <w:pStyle w:val="PRQues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Question No. 1</w:t>
      </w:r>
    </w:p>
    <w:p w14:paraId="16D6BBAB" w14:textId="77777777"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Question</w:t>
      </w:r>
    </w:p>
    <w:p w14:paraId="46EA4392" w14:textId="77777777" w:rsidR="00827AEB" w:rsidRPr="002A7743" w:rsidRDefault="00000000" w:rsidP="00056606">
      <w:pPr>
        <w:keepNext/>
        <w:spacing w:after="0" w:line="240" w:lineRule="auto"/>
        <w:rPr>
          <w:rFonts w:asciiTheme="majorHAnsi" w:hAnsiTheme="majorHAnsi" w:cstheme="majorHAnsi"/>
          <w:sz w:val="24"/>
          <w:szCs w:val="24"/>
        </w:rPr>
      </w:pPr>
      <w:r w:rsidRPr="002A7743">
        <w:rPr>
          <w:rFonts w:asciiTheme="majorHAnsi" w:hAnsiTheme="majorHAnsi" w:cstheme="majorHAnsi"/>
          <w:sz w:val="24"/>
          <w:szCs w:val="24"/>
        </w:rPr>
        <w:t xml:space="preserve">Implement Date class with data members day, month and year. Implement </w:t>
      </w:r>
      <w:proofErr w:type="gramStart"/>
      <w:r w:rsidRPr="002A7743">
        <w:rPr>
          <w:rFonts w:asciiTheme="majorHAnsi" w:hAnsiTheme="majorHAnsi" w:cstheme="majorHAnsi"/>
          <w:sz w:val="24"/>
          <w:szCs w:val="24"/>
        </w:rPr>
        <w:t>Accept(</w:t>
      </w:r>
      <w:proofErr w:type="gramEnd"/>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Display(</w:t>
      </w:r>
      <w:proofErr w:type="gramEnd"/>
      <w:r w:rsidRPr="002A7743">
        <w:rPr>
          <w:rFonts w:asciiTheme="majorHAnsi" w:hAnsiTheme="majorHAnsi" w:cstheme="majorHAnsi"/>
          <w:sz w:val="24"/>
          <w:szCs w:val="24"/>
        </w:rPr>
        <w:t xml:space="preserve">), overloaded Display(char) and </w:t>
      </w:r>
      <w:proofErr w:type="spellStart"/>
      <w:proofErr w:type="gramStart"/>
      <w:r w:rsidRPr="002A7743">
        <w:rPr>
          <w:rFonts w:asciiTheme="majorHAnsi" w:hAnsiTheme="majorHAnsi" w:cstheme="majorHAnsi"/>
          <w:sz w:val="24"/>
          <w:szCs w:val="24"/>
        </w:rPr>
        <w:t>CheckLeapYear</w:t>
      </w:r>
      <w:proofErr w:type="spellEnd"/>
      <w:r w:rsidRPr="002A7743">
        <w:rPr>
          <w:rFonts w:asciiTheme="majorHAnsi" w:hAnsiTheme="majorHAnsi" w:cstheme="majorHAnsi"/>
          <w:sz w:val="24"/>
          <w:szCs w:val="24"/>
        </w:rPr>
        <w:t>(</w:t>
      </w:r>
      <w:proofErr w:type="gramEnd"/>
      <w:r w:rsidRPr="002A7743">
        <w:rPr>
          <w:rFonts w:asciiTheme="majorHAnsi" w:hAnsiTheme="majorHAnsi" w:cstheme="majorHAnsi"/>
          <w:sz w:val="24"/>
          <w:szCs w:val="24"/>
        </w:rPr>
        <w:t>).</w:t>
      </w:r>
    </w:p>
    <w:p w14:paraId="242F1793" w14:textId="77777777"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Program</w:t>
      </w:r>
    </w:p>
    <w:tbl>
      <w:tblPr>
        <w:tblW w:w="0" w:type="auto"/>
        <w:jc w:val="center"/>
        <w:tblLayout w:type="fixed"/>
        <w:tblLook w:val="04A0" w:firstRow="1" w:lastRow="0" w:firstColumn="1" w:lastColumn="0" w:noHBand="0" w:noVBand="1"/>
      </w:tblPr>
      <w:tblGrid>
        <w:gridCol w:w="9576"/>
      </w:tblGrid>
      <w:tr w:rsidR="00827AEB" w:rsidRPr="002A7743" w14:paraId="3D8517AA" w14:textId="77777777">
        <w:trPr>
          <w:jc w:val="center"/>
        </w:trPr>
        <w:tc>
          <w:tcPr>
            <w:tcW w:w="9576" w:type="dxa"/>
            <w:tcBorders>
              <w:top w:val="single" w:sz="6" w:space="0" w:color="D5D9DE"/>
              <w:left w:val="single" w:sz="6" w:space="0" w:color="D5D9DE"/>
              <w:bottom w:val="single" w:sz="6" w:space="0" w:color="D5D9DE"/>
              <w:right w:val="single" w:sz="6" w:space="0" w:color="D5D9DE"/>
            </w:tcBorders>
            <w:shd w:val="clear" w:color="auto" w:fill="F4F6F8"/>
            <w:tcMar>
              <w:top w:w="90" w:type="dxa"/>
              <w:left w:w="90" w:type="dxa"/>
              <w:bottom w:w="90" w:type="dxa"/>
              <w:right w:w="90" w:type="dxa"/>
            </w:tcMar>
          </w:tcPr>
          <w:p w14:paraId="3DA82C9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#include&lt;iostream&gt;</w:t>
            </w:r>
          </w:p>
          <w:p w14:paraId="77C3233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using namespace std;</w:t>
            </w:r>
          </w:p>
          <w:p w14:paraId="142B2C68" w14:textId="77777777" w:rsidR="00827AEB" w:rsidRPr="002A7743" w:rsidRDefault="00827AEB" w:rsidP="00056606">
            <w:pPr>
              <w:pStyle w:val="PRCode"/>
              <w:keepLines/>
              <w:rPr>
                <w:rFonts w:asciiTheme="majorHAnsi" w:hAnsiTheme="majorHAnsi" w:cstheme="majorHAnsi"/>
                <w:sz w:val="24"/>
                <w:szCs w:val="24"/>
              </w:rPr>
            </w:pPr>
          </w:p>
          <w:p w14:paraId="57535E6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class Date</w:t>
            </w:r>
          </w:p>
          <w:p w14:paraId="345A9B3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1300A2F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int </w:t>
            </w:r>
            <w:proofErr w:type="spellStart"/>
            <w:proofErr w:type="gramStart"/>
            <w:r w:rsidRPr="002A7743">
              <w:rPr>
                <w:rFonts w:asciiTheme="majorHAnsi" w:hAnsiTheme="majorHAnsi" w:cstheme="majorHAnsi"/>
                <w:sz w:val="24"/>
                <w:szCs w:val="24"/>
              </w:rPr>
              <w:t>day,month</w:t>
            </w:r>
            <w:proofErr w:type="gramEnd"/>
            <w:r w:rsidRPr="002A7743">
              <w:rPr>
                <w:rFonts w:asciiTheme="majorHAnsi" w:hAnsiTheme="majorHAnsi" w:cstheme="majorHAnsi"/>
                <w:sz w:val="24"/>
                <w:szCs w:val="24"/>
              </w:rPr>
              <w:t>,year</w:t>
            </w:r>
            <w:proofErr w:type="spellEnd"/>
            <w:r w:rsidRPr="002A7743">
              <w:rPr>
                <w:rFonts w:asciiTheme="majorHAnsi" w:hAnsiTheme="majorHAnsi" w:cstheme="majorHAnsi"/>
                <w:sz w:val="24"/>
                <w:szCs w:val="24"/>
              </w:rPr>
              <w:t>;</w:t>
            </w:r>
          </w:p>
          <w:p w14:paraId="1A786A05" w14:textId="77777777" w:rsidR="00827AEB" w:rsidRPr="002A7743" w:rsidRDefault="00827AEB" w:rsidP="00056606">
            <w:pPr>
              <w:pStyle w:val="PRCode"/>
              <w:keepLines/>
              <w:rPr>
                <w:rFonts w:asciiTheme="majorHAnsi" w:hAnsiTheme="majorHAnsi" w:cstheme="majorHAnsi"/>
                <w:sz w:val="24"/>
                <w:szCs w:val="24"/>
              </w:rPr>
            </w:pPr>
          </w:p>
          <w:p w14:paraId="1888139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public:</w:t>
            </w:r>
          </w:p>
          <w:p w14:paraId="37635BA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void </w:t>
            </w:r>
            <w:proofErr w:type="gramStart"/>
            <w:r w:rsidRPr="002A7743">
              <w:rPr>
                <w:rFonts w:asciiTheme="majorHAnsi" w:hAnsiTheme="majorHAnsi" w:cstheme="majorHAnsi"/>
                <w:sz w:val="24"/>
                <w:szCs w:val="24"/>
              </w:rPr>
              <w:t>Accept(</w:t>
            </w:r>
            <w:proofErr w:type="gramEnd"/>
            <w:r w:rsidRPr="002A7743">
              <w:rPr>
                <w:rFonts w:asciiTheme="majorHAnsi" w:hAnsiTheme="majorHAnsi" w:cstheme="majorHAnsi"/>
                <w:sz w:val="24"/>
                <w:szCs w:val="24"/>
              </w:rPr>
              <w:t>)</w:t>
            </w:r>
          </w:p>
          <w:p w14:paraId="79C09F9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6DB72FF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&lt;&lt;"Enter Day: ";</w:t>
            </w:r>
          </w:p>
          <w:p w14:paraId="27B89F0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&gt;&gt;day;</w:t>
            </w:r>
          </w:p>
          <w:p w14:paraId="70B8B5B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&lt;&lt;"Enter Month: ";</w:t>
            </w:r>
          </w:p>
          <w:p w14:paraId="79200AD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&gt;&gt;month;</w:t>
            </w:r>
          </w:p>
          <w:p w14:paraId="5D4CC08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&lt;&lt;"Enter Year: ";</w:t>
            </w:r>
          </w:p>
          <w:p w14:paraId="648306E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&gt;&gt;year;</w:t>
            </w:r>
          </w:p>
          <w:p w14:paraId="11ADDD6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5612DB48" w14:textId="77777777" w:rsidR="00827AEB" w:rsidRPr="002A7743" w:rsidRDefault="00827AEB" w:rsidP="00056606">
            <w:pPr>
              <w:pStyle w:val="PRCode"/>
              <w:keepLines/>
              <w:rPr>
                <w:rFonts w:asciiTheme="majorHAnsi" w:hAnsiTheme="majorHAnsi" w:cstheme="majorHAnsi"/>
                <w:sz w:val="24"/>
                <w:szCs w:val="24"/>
              </w:rPr>
            </w:pPr>
          </w:p>
          <w:p w14:paraId="2C733B7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void </w:t>
            </w:r>
            <w:proofErr w:type="gramStart"/>
            <w:r w:rsidRPr="002A7743">
              <w:rPr>
                <w:rFonts w:asciiTheme="majorHAnsi" w:hAnsiTheme="majorHAnsi" w:cstheme="majorHAnsi"/>
                <w:sz w:val="24"/>
                <w:szCs w:val="24"/>
              </w:rPr>
              <w:t>Display(</w:t>
            </w:r>
            <w:proofErr w:type="gramEnd"/>
            <w:r w:rsidRPr="002A7743">
              <w:rPr>
                <w:rFonts w:asciiTheme="majorHAnsi" w:hAnsiTheme="majorHAnsi" w:cstheme="majorHAnsi"/>
                <w:sz w:val="24"/>
                <w:szCs w:val="24"/>
              </w:rPr>
              <w:t>)</w:t>
            </w:r>
          </w:p>
          <w:p w14:paraId="5BBD03B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7D4397B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&lt;&lt;"Date = "&lt;&lt;day&lt;&lt;"/"&lt;&lt;month&lt;&lt;"/"&lt;&lt;year&lt;&lt;</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2520D97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78449AA6" w14:textId="77777777" w:rsidR="00827AEB" w:rsidRPr="002A7743" w:rsidRDefault="00827AEB" w:rsidP="00056606">
            <w:pPr>
              <w:pStyle w:val="PRCode"/>
              <w:keepLines/>
              <w:rPr>
                <w:rFonts w:asciiTheme="majorHAnsi" w:hAnsiTheme="majorHAnsi" w:cstheme="majorHAnsi"/>
                <w:sz w:val="24"/>
                <w:szCs w:val="24"/>
              </w:rPr>
            </w:pPr>
          </w:p>
          <w:p w14:paraId="7AEDD76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void </w:t>
            </w:r>
            <w:proofErr w:type="gramStart"/>
            <w:r w:rsidRPr="002A7743">
              <w:rPr>
                <w:rFonts w:asciiTheme="majorHAnsi" w:hAnsiTheme="majorHAnsi" w:cstheme="majorHAnsi"/>
                <w:sz w:val="24"/>
                <w:szCs w:val="24"/>
              </w:rPr>
              <w:t>Display(</w:t>
            </w:r>
            <w:proofErr w:type="gramEnd"/>
            <w:r w:rsidRPr="002A7743">
              <w:rPr>
                <w:rFonts w:asciiTheme="majorHAnsi" w:hAnsiTheme="majorHAnsi" w:cstheme="majorHAnsi"/>
                <w:sz w:val="24"/>
                <w:szCs w:val="24"/>
              </w:rPr>
              <w:t>char ch)</w:t>
            </w:r>
          </w:p>
          <w:p w14:paraId="116C6E7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07D7B1E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&lt;&lt;"Date = "&lt;&lt;day&lt;&lt;ch&lt;&lt;month&lt;&lt;ch&lt;&lt;year&lt;&lt;</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78D1253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0A8C91B6" w14:textId="77777777" w:rsidR="00827AEB" w:rsidRPr="002A7743" w:rsidRDefault="00827AEB" w:rsidP="00056606">
            <w:pPr>
              <w:pStyle w:val="PRCode"/>
              <w:keepLines/>
              <w:rPr>
                <w:rFonts w:asciiTheme="majorHAnsi" w:hAnsiTheme="majorHAnsi" w:cstheme="majorHAnsi"/>
                <w:sz w:val="24"/>
                <w:szCs w:val="24"/>
              </w:rPr>
            </w:pPr>
          </w:p>
          <w:p w14:paraId="4DBE9C8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void </w:t>
            </w:r>
            <w:proofErr w:type="spellStart"/>
            <w:proofErr w:type="gramStart"/>
            <w:r w:rsidRPr="002A7743">
              <w:rPr>
                <w:rFonts w:asciiTheme="majorHAnsi" w:hAnsiTheme="majorHAnsi" w:cstheme="majorHAnsi"/>
                <w:sz w:val="24"/>
                <w:szCs w:val="24"/>
              </w:rPr>
              <w:t>CheckLeapYear</w:t>
            </w:r>
            <w:proofErr w:type="spellEnd"/>
            <w:r w:rsidRPr="002A7743">
              <w:rPr>
                <w:rFonts w:asciiTheme="majorHAnsi" w:hAnsiTheme="majorHAnsi" w:cstheme="majorHAnsi"/>
                <w:sz w:val="24"/>
                <w:szCs w:val="24"/>
              </w:rPr>
              <w:t>(</w:t>
            </w:r>
            <w:proofErr w:type="gramEnd"/>
            <w:r w:rsidRPr="002A7743">
              <w:rPr>
                <w:rFonts w:asciiTheme="majorHAnsi" w:hAnsiTheme="majorHAnsi" w:cstheme="majorHAnsi"/>
                <w:sz w:val="24"/>
                <w:szCs w:val="24"/>
              </w:rPr>
              <w:t>)</w:t>
            </w:r>
          </w:p>
          <w:p w14:paraId="2488B83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2C1024D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if((year%400==</w:t>
            </w:r>
            <w:proofErr w:type="gramStart"/>
            <w:r w:rsidRPr="002A7743">
              <w:rPr>
                <w:rFonts w:asciiTheme="majorHAnsi" w:hAnsiTheme="majorHAnsi" w:cstheme="majorHAnsi"/>
                <w:sz w:val="24"/>
                <w:szCs w:val="24"/>
              </w:rPr>
              <w:t>0)|</w:t>
            </w:r>
            <w:proofErr w:type="gramEnd"/>
            <w:r w:rsidRPr="002A7743">
              <w:rPr>
                <w:rFonts w:asciiTheme="majorHAnsi" w:hAnsiTheme="majorHAnsi" w:cstheme="majorHAnsi"/>
                <w:sz w:val="24"/>
                <w:szCs w:val="24"/>
              </w:rPr>
              <w:t>|(year%4==0&amp;&amp;year%</w:t>
            </w:r>
            <w:proofErr w:type="gramStart"/>
            <w:r w:rsidRPr="002A7743">
              <w:rPr>
                <w:rFonts w:asciiTheme="majorHAnsi" w:hAnsiTheme="majorHAnsi" w:cstheme="majorHAnsi"/>
                <w:sz w:val="24"/>
                <w:szCs w:val="24"/>
              </w:rPr>
              <w:t>100!=</w:t>
            </w:r>
            <w:proofErr w:type="gramEnd"/>
            <w:r w:rsidRPr="002A7743">
              <w:rPr>
                <w:rFonts w:asciiTheme="majorHAnsi" w:hAnsiTheme="majorHAnsi" w:cstheme="majorHAnsi"/>
                <w:sz w:val="24"/>
                <w:szCs w:val="24"/>
              </w:rPr>
              <w:t>0))</w:t>
            </w:r>
          </w:p>
          <w:p w14:paraId="0263416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&lt;&lt;"Leap Year";</w:t>
            </w:r>
          </w:p>
          <w:p w14:paraId="34D0BD5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else</w:t>
            </w:r>
          </w:p>
          <w:p w14:paraId="46FCCA4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&lt;&lt;"Not Leap Year";</w:t>
            </w:r>
          </w:p>
          <w:p w14:paraId="6AE84F6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6D3AB47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002A7D9F" w14:textId="77777777" w:rsidR="00827AEB" w:rsidRPr="002A7743" w:rsidRDefault="00827AEB" w:rsidP="00056606">
            <w:pPr>
              <w:pStyle w:val="PRCode"/>
              <w:keepLines/>
              <w:rPr>
                <w:rFonts w:asciiTheme="majorHAnsi" w:hAnsiTheme="majorHAnsi" w:cstheme="majorHAnsi"/>
                <w:sz w:val="24"/>
                <w:szCs w:val="24"/>
              </w:rPr>
            </w:pPr>
          </w:p>
          <w:p w14:paraId="7921F36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int </w:t>
            </w:r>
            <w:proofErr w:type="gramStart"/>
            <w:r w:rsidRPr="002A7743">
              <w:rPr>
                <w:rFonts w:asciiTheme="majorHAnsi" w:hAnsiTheme="majorHAnsi" w:cstheme="majorHAnsi"/>
                <w:sz w:val="24"/>
                <w:szCs w:val="24"/>
              </w:rPr>
              <w:t>main(</w:t>
            </w:r>
            <w:proofErr w:type="gramEnd"/>
            <w:r w:rsidRPr="002A7743">
              <w:rPr>
                <w:rFonts w:asciiTheme="majorHAnsi" w:hAnsiTheme="majorHAnsi" w:cstheme="majorHAnsi"/>
                <w:sz w:val="24"/>
                <w:szCs w:val="24"/>
              </w:rPr>
              <w:t>)</w:t>
            </w:r>
          </w:p>
          <w:p w14:paraId="2682E06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05E7A39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Date d;</w:t>
            </w:r>
          </w:p>
          <w:p w14:paraId="227AA47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lastRenderedPageBreak/>
              <w:t xml:space="preserve">    </w:t>
            </w:r>
            <w:proofErr w:type="spellStart"/>
            <w:r w:rsidRPr="002A7743">
              <w:rPr>
                <w:rFonts w:asciiTheme="majorHAnsi" w:hAnsiTheme="majorHAnsi" w:cstheme="majorHAnsi"/>
                <w:sz w:val="24"/>
                <w:szCs w:val="24"/>
              </w:rPr>
              <w:t>d.</w:t>
            </w:r>
            <w:proofErr w:type="gramStart"/>
            <w:r w:rsidRPr="002A7743">
              <w:rPr>
                <w:rFonts w:asciiTheme="majorHAnsi" w:hAnsiTheme="majorHAnsi" w:cstheme="majorHAnsi"/>
                <w:sz w:val="24"/>
                <w:szCs w:val="24"/>
              </w:rPr>
              <w:t>Accept</w:t>
            </w:r>
            <w:proofErr w:type="spellEnd"/>
            <w:r w:rsidRPr="002A7743">
              <w:rPr>
                <w:rFonts w:asciiTheme="majorHAnsi" w:hAnsiTheme="majorHAnsi" w:cstheme="majorHAnsi"/>
                <w:sz w:val="24"/>
                <w:szCs w:val="24"/>
              </w:rPr>
              <w:t>(</w:t>
            </w:r>
            <w:proofErr w:type="gramEnd"/>
            <w:r w:rsidRPr="002A7743">
              <w:rPr>
                <w:rFonts w:asciiTheme="majorHAnsi" w:hAnsiTheme="majorHAnsi" w:cstheme="majorHAnsi"/>
                <w:sz w:val="24"/>
                <w:szCs w:val="24"/>
              </w:rPr>
              <w:t>);</w:t>
            </w:r>
          </w:p>
          <w:p w14:paraId="5604BC0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d.</w:t>
            </w:r>
            <w:proofErr w:type="gramStart"/>
            <w:r w:rsidRPr="002A7743">
              <w:rPr>
                <w:rFonts w:asciiTheme="majorHAnsi" w:hAnsiTheme="majorHAnsi" w:cstheme="majorHAnsi"/>
                <w:sz w:val="24"/>
                <w:szCs w:val="24"/>
              </w:rPr>
              <w:t>Display</w:t>
            </w:r>
            <w:proofErr w:type="spellEnd"/>
            <w:r w:rsidRPr="002A7743">
              <w:rPr>
                <w:rFonts w:asciiTheme="majorHAnsi" w:hAnsiTheme="majorHAnsi" w:cstheme="majorHAnsi"/>
                <w:sz w:val="24"/>
                <w:szCs w:val="24"/>
              </w:rPr>
              <w:t>(</w:t>
            </w:r>
            <w:proofErr w:type="gramEnd"/>
            <w:r w:rsidRPr="002A7743">
              <w:rPr>
                <w:rFonts w:asciiTheme="majorHAnsi" w:hAnsiTheme="majorHAnsi" w:cstheme="majorHAnsi"/>
                <w:sz w:val="24"/>
                <w:szCs w:val="24"/>
              </w:rPr>
              <w:t>);</w:t>
            </w:r>
          </w:p>
          <w:p w14:paraId="0EAD4A7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d.</w:t>
            </w:r>
            <w:proofErr w:type="gramStart"/>
            <w:r w:rsidRPr="002A7743">
              <w:rPr>
                <w:rFonts w:asciiTheme="majorHAnsi" w:hAnsiTheme="majorHAnsi" w:cstheme="majorHAnsi"/>
                <w:sz w:val="24"/>
                <w:szCs w:val="24"/>
              </w:rPr>
              <w:t>Display</w:t>
            </w:r>
            <w:proofErr w:type="spellEnd"/>
            <w:r w:rsidRPr="002A7743">
              <w:rPr>
                <w:rFonts w:asciiTheme="majorHAnsi" w:hAnsiTheme="majorHAnsi" w:cstheme="majorHAnsi"/>
                <w:sz w:val="24"/>
                <w:szCs w:val="24"/>
              </w:rPr>
              <w:t>(</w:t>
            </w:r>
            <w:proofErr w:type="gramEnd"/>
            <w:r w:rsidRPr="002A7743">
              <w:rPr>
                <w:rFonts w:asciiTheme="majorHAnsi" w:hAnsiTheme="majorHAnsi" w:cstheme="majorHAnsi"/>
                <w:sz w:val="24"/>
                <w:szCs w:val="24"/>
              </w:rPr>
              <w:t>'-');</w:t>
            </w:r>
          </w:p>
          <w:p w14:paraId="290F1B8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d.</w:t>
            </w:r>
            <w:proofErr w:type="gramStart"/>
            <w:r w:rsidRPr="002A7743">
              <w:rPr>
                <w:rFonts w:asciiTheme="majorHAnsi" w:hAnsiTheme="majorHAnsi" w:cstheme="majorHAnsi"/>
                <w:sz w:val="24"/>
                <w:szCs w:val="24"/>
              </w:rPr>
              <w:t>CheckLeapYear</w:t>
            </w:r>
            <w:proofErr w:type="spellEnd"/>
            <w:r w:rsidRPr="002A7743">
              <w:rPr>
                <w:rFonts w:asciiTheme="majorHAnsi" w:hAnsiTheme="majorHAnsi" w:cstheme="majorHAnsi"/>
                <w:sz w:val="24"/>
                <w:szCs w:val="24"/>
              </w:rPr>
              <w:t>(</w:t>
            </w:r>
            <w:proofErr w:type="gramEnd"/>
            <w:r w:rsidRPr="002A7743">
              <w:rPr>
                <w:rFonts w:asciiTheme="majorHAnsi" w:hAnsiTheme="majorHAnsi" w:cstheme="majorHAnsi"/>
                <w:sz w:val="24"/>
                <w:szCs w:val="24"/>
              </w:rPr>
              <w:t>);</w:t>
            </w:r>
          </w:p>
          <w:p w14:paraId="43A0423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return 0;</w:t>
            </w:r>
          </w:p>
          <w:p w14:paraId="761923F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tc>
      </w:tr>
    </w:tbl>
    <w:p w14:paraId="35E9AE4C" w14:textId="77777777" w:rsidR="00827AEB" w:rsidRPr="002A7743" w:rsidRDefault="00827AEB" w:rsidP="00056606">
      <w:pPr>
        <w:spacing w:after="0" w:line="240" w:lineRule="auto"/>
        <w:rPr>
          <w:rFonts w:asciiTheme="majorHAnsi" w:hAnsiTheme="majorHAnsi" w:cstheme="majorHAnsi"/>
          <w:sz w:val="24"/>
          <w:szCs w:val="24"/>
        </w:rPr>
      </w:pPr>
    </w:p>
    <w:p w14:paraId="152E0EBB" w14:textId="5132C483"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lastRenderedPageBreak/>
        <w:t>Input &amp; Output</w:t>
      </w:r>
    </w:p>
    <w:p w14:paraId="41A1AAC7" w14:textId="06968B05" w:rsidR="005E4297" w:rsidRPr="002A7743" w:rsidRDefault="005E4297"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noProof/>
          <w:color w:val="auto"/>
          <w:sz w:val="24"/>
          <w:szCs w:val="24"/>
        </w:rPr>
        <w:drawing>
          <wp:inline distT="0" distB="0" distL="0" distR="0" wp14:anchorId="585FF6F0" wp14:editId="09A3FBB7">
            <wp:extent cx="6136005" cy="3259455"/>
            <wp:effectExtent l="0" t="0" r="0" b="0"/>
            <wp:docPr id="1266181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18140" name="Picture 126618140"/>
                    <pic:cNvPicPr/>
                  </pic:nvPicPr>
                  <pic:blipFill>
                    <a:blip r:embed="rId24"/>
                    <a:stretch>
                      <a:fillRect/>
                    </a:stretch>
                  </pic:blipFill>
                  <pic:spPr>
                    <a:xfrm>
                      <a:off x="0" y="0"/>
                      <a:ext cx="6136005" cy="3259455"/>
                    </a:xfrm>
                    <a:prstGeom prst="rect">
                      <a:avLst/>
                    </a:prstGeom>
                  </pic:spPr>
                </pic:pic>
              </a:graphicData>
            </a:graphic>
          </wp:inline>
        </w:drawing>
      </w:r>
    </w:p>
    <w:p w14:paraId="55230207" w14:textId="77777777" w:rsidR="005E4297" w:rsidRPr="002A7743" w:rsidRDefault="005E4297" w:rsidP="00056606">
      <w:pPr>
        <w:pStyle w:val="PRQuestion"/>
        <w:spacing w:before="0" w:after="0" w:line="240" w:lineRule="auto"/>
        <w:rPr>
          <w:rFonts w:asciiTheme="majorHAnsi" w:hAnsiTheme="majorHAnsi" w:cstheme="majorHAnsi"/>
          <w:color w:val="auto"/>
          <w:sz w:val="24"/>
          <w:szCs w:val="24"/>
        </w:rPr>
      </w:pPr>
    </w:p>
    <w:p w14:paraId="31BDB92F" w14:textId="77777777" w:rsidR="005E4297" w:rsidRPr="002A7743" w:rsidRDefault="005E4297" w:rsidP="00056606">
      <w:pPr>
        <w:pStyle w:val="PRQuestion"/>
        <w:spacing w:before="0" w:after="0" w:line="240" w:lineRule="auto"/>
        <w:rPr>
          <w:rFonts w:asciiTheme="majorHAnsi" w:hAnsiTheme="majorHAnsi" w:cstheme="majorHAnsi"/>
          <w:color w:val="auto"/>
          <w:sz w:val="24"/>
          <w:szCs w:val="24"/>
        </w:rPr>
      </w:pPr>
    </w:p>
    <w:p w14:paraId="0A010C60" w14:textId="77777777" w:rsidR="005E4297" w:rsidRPr="002A7743" w:rsidRDefault="005E4297" w:rsidP="00056606">
      <w:pPr>
        <w:pStyle w:val="PRQuestion"/>
        <w:spacing w:before="0" w:after="0" w:line="240" w:lineRule="auto"/>
        <w:rPr>
          <w:rFonts w:asciiTheme="majorHAnsi" w:hAnsiTheme="majorHAnsi" w:cstheme="majorHAnsi"/>
          <w:color w:val="auto"/>
          <w:sz w:val="24"/>
          <w:szCs w:val="24"/>
        </w:rPr>
      </w:pPr>
    </w:p>
    <w:p w14:paraId="0EE66CBB" w14:textId="77777777" w:rsidR="005E4297" w:rsidRPr="002A7743" w:rsidRDefault="005E4297" w:rsidP="00056606">
      <w:pPr>
        <w:pStyle w:val="PRQuestion"/>
        <w:spacing w:before="0" w:after="0" w:line="240" w:lineRule="auto"/>
        <w:rPr>
          <w:rFonts w:asciiTheme="majorHAnsi" w:hAnsiTheme="majorHAnsi" w:cstheme="majorHAnsi"/>
          <w:color w:val="auto"/>
          <w:sz w:val="24"/>
          <w:szCs w:val="24"/>
        </w:rPr>
      </w:pPr>
    </w:p>
    <w:p w14:paraId="6ADBF99B" w14:textId="77777777" w:rsidR="005E4297" w:rsidRPr="002A7743" w:rsidRDefault="005E4297" w:rsidP="00056606">
      <w:pPr>
        <w:pStyle w:val="PRQuestion"/>
        <w:spacing w:before="0" w:after="0" w:line="240" w:lineRule="auto"/>
        <w:rPr>
          <w:rFonts w:asciiTheme="majorHAnsi" w:hAnsiTheme="majorHAnsi" w:cstheme="majorHAnsi"/>
          <w:color w:val="auto"/>
          <w:sz w:val="24"/>
          <w:szCs w:val="24"/>
        </w:rPr>
      </w:pPr>
    </w:p>
    <w:p w14:paraId="68D36FFA" w14:textId="77777777" w:rsidR="005E4297" w:rsidRPr="002A7743" w:rsidRDefault="005E4297" w:rsidP="00056606">
      <w:pPr>
        <w:pStyle w:val="PRQuestion"/>
        <w:spacing w:before="0" w:after="0" w:line="240" w:lineRule="auto"/>
        <w:rPr>
          <w:rFonts w:asciiTheme="majorHAnsi" w:hAnsiTheme="majorHAnsi" w:cstheme="majorHAnsi"/>
          <w:color w:val="auto"/>
          <w:sz w:val="24"/>
          <w:szCs w:val="24"/>
        </w:rPr>
      </w:pPr>
    </w:p>
    <w:p w14:paraId="30A089C3" w14:textId="77777777" w:rsidR="005E4297" w:rsidRPr="002A7743" w:rsidRDefault="005E4297" w:rsidP="00056606">
      <w:pPr>
        <w:pStyle w:val="PRQuestion"/>
        <w:spacing w:before="0" w:after="0" w:line="240" w:lineRule="auto"/>
        <w:rPr>
          <w:rFonts w:asciiTheme="majorHAnsi" w:hAnsiTheme="majorHAnsi" w:cstheme="majorHAnsi"/>
          <w:color w:val="auto"/>
          <w:sz w:val="24"/>
          <w:szCs w:val="24"/>
        </w:rPr>
      </w:pPr>
    </w:p>
    <w:p w14:paraId="1DB454C8" w14:textId="77777777" w:rsidR="005E4297" w:rsidRPr="002A7743" w:rsidRDefault="005E4297" w:rsidP="00056606">
      <w:pPr>
        <w:pStyle w:val="PRQuestion"/>
        <w:spacing w:before="0" w:after="0" w:line="240" w:lineRule="auto"/>
        <w:rPr>
          <w:rFonts w:asciiTheme="majorHAnsi" w:hAnsiTheme="majorHAnsi" w:cstheme="majorHAnsi"/>
          <w:color w:val="auto"/>
          <w:sz w:val="24"/>
          <w:szCs w:val="24"/>
        </w:rPr>
      </w:pPr>
    </w:p>
    <w:p w14:paraId="6F443F11" w14:textId="77777777" w:rsidR="005E4297" w:rsidRPr="002A7743" w:rsidRDefault="005E4297" w:rsidP="00056606">
      <w:pPr>
        <w:pStyle w:val="PRQuestion"/>
        <w:spacing w:before="0" w:after="0" w:line="240" w:lineRule="auto"/>
        <w:rPr>
          <w:rFonts w:asciiTheme="majorHAnsi" w:hAnsiTheme="majorHAnsi" w:cstheme="majorHAnsi"/>
          <w:color w:val="auto"/>
          <w:sz w:val="24"/>
          <w:szCs w:val="24"/>
        </w:rPr>
      </w:pPr>
    </w:p>
    <w:p w14:paraId="79E78481" w14:textId="77777777" w:rsidR="005E4297" w:rsidRPr="002A7743" w:rsidRDefault="005E4297" w:rsidP="00056606">
      <w:pPr>
        <w:pStyle w:val="PRQuestion"/>
        <w:spacing w:before="0" w:after="0" w:line="240" w:lineRule="auto"/>
        <w:rPr>
          <w:rFonts w:asciiTheme="majorHAnsi" w:hAnsiTheme="majorHAnsi" w:cstheme="majorHAnsi"/>
          <w:color w:val="auto"/>
          <w:sz w:val="24"/>
          <w:szCs w:val="24"/>
        </w:rPr>
      </w:pPr>
    </w:p>
    <w:p w14:paraId="5F371F0F" w14:textId="77777777" w:rsidR="005E4297" w:rsidRPr="002A7743" w:rsidRDefault="005E4297" w:rsidP="00056606">
      <w:pPr>
        <w:pStyle w:val="PRQuestion"/>
        <w:spacing w:before="0" w:after="0" w:line="240" w:lineRule="auto"/>
        <w:rPr>
          <w:rFonts w:asciiTheme="majorHAnsi" w:hAnsiTheme="majorHAnsi" w:cstheme="majorHAnsi"/>
          <w:color w:val="auto"/>
          <w:sz w:val="24"/>
          <w:szCs w:val="24"/>
        </w:rPr>
      </w:pPr>
    </w:p>
    <w:p w14:paraId="4642C8B7" w14:textId="77777777" w:rsidR="005E4297" w:rsidRPr="002A7743" w:rsidRDefault="005E4297" w:rsidP="00056606">
      <w:pPr>
        <w:pStyle w:val="PRQuestion"/>
        <w:spacing w:before="0" w:after="0" w:line="240" w:lineRule="auto"/>
        <w:rPr>
          <w:rFonts w:asciiTheme="majorHAnsi" w:hAnsiTheme="majorHAnsi" w:cstheme="majorHAnsi"/>
          <w:color w:val="auto"/>
          <w:sz w:val="24"/>
          <w:szCs w:val="24"/>
        </w:rPr>
      </w:pPr>
    </w:p>
    <w:p w14:paraId="20C00DC9" w14:textId="77777777" w:rsidR="005E4297" w:rsidRPr="002A7743" w:rsidRDefault="005E4297" w:rsidP="00056606">
      <w:pPr>
        <w:pStyle w:val="PRQuestion"/>
        <w:spacing w:before="0" w:after="0" w:line="240" w:lineRule="auto"/>
        <w:rPr>
          <w:rFonts w:asciiTheme="majorHAnsi" w:hAnsiTheme="majorHAnsi" w:cstheme="majorHAnsi"/>
          <w:color w:val="auto"/>
          <w:sz w:val="24"/>
          <w:szCs w:val="24"/>
        </w:rPr>
      </w:pPr>
    </w:p>
    <w:p w14:paraId="0B3156CD" w14:textId="77777777" w:rsidR="005E4297" w:rsidRPr="002A7743" w:rsidRDefault="005E4297" w:rsidP="00056606">
      <w:pPr>
        <w:pStyle w:val="PRQuestion"/>
        <w:spacing w:before="0" w:after="0" w:line="240" w:lineRule="auto"/>
        <w:rPr>
          <w:rFonts w:asciiTheme="majorHAnsi" w:hAnsiTheme="majorHAnsi" w:cstheme="majorHAnsi"/>
          <w:color w:val="auto"/>
          <w:sz w:val="24"/>
          <w:szCs w:val="24"/>
        </w:rPr>
      </w:pPr>
    </w:p>
    <w:p w14:paraId="4A8FA967" w14:textId="77777777" w:rsidR="005E4297" w:rsidRPr="002A7743" w:rsidRDefault="005E4297" w:rsidP="00056606">
      <w:pPr>
        <w:pStyle w:val="PRQuestion"/>
        <w:spacing w:before="0" w:after="0" w:line="240" w:lineRule="auto"/>
        <w:rPr>
          <w:rFonts w:asciiTheme="majorHAnsi" w:hAnsiTheme="majorHAnsi" w:cstheme="majorHAnsi"/>
          <w:color w:val="auto"/>
          <w:sz w:val="24"/>
          <w:szCs w:val="24"/>
        </w:rPr>
      </w:pPr>
    </w:p>
    <w:p w14:paraId="57F4F4F5" w14:textId="77777777" w:rsidR="005E4297" w:rsidRPr="002A7743" w:rsidRDefault="005E4297" w:rsidP="00056606">
      <w:pPr>
        <w:pStyle w:val="PRQuestion"/>
        <w:spacing w:before="0" w:after="0" w:line="240" w:lineRule="auto"/>
        <w:rPr>
          <w:rFonts w:asciiTheme="majorHAnsi" w:hAnsiTheme="majorHAnsi" w:cstheme="majorHAnsi"/>
          <w:color w:val="auto"/>
          <w:sz w:val="24"/>
          <w:szCs w:val="24"/>
        </w:rPr>
      </w:pPr>
    </w:p>
    <w:p w14:paraId="77FA2813"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058CB40A"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126E0741"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3360C8F9"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6D896970"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2B24950F"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3885ABC1"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53638414"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36B960D4"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0ADC44E9"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6DD4CDFC"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4E035A0E"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066497DF"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430F5600"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77E483D0"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1B667A37"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22F7E5BD" w14:textId="14A1B9ED" w:rsidR="00827AEB" w:rsidRPr="002A7743" w:rsidRDefault="00000000" w:rsidP="00056606">
      <w:pPr>
        <w:pStyle w:val="PRQues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lastRenderedPageBreak/>
        <w:t>Question No. 2</w:t>
      </w:r>
    </w:p>
    <w:p w14:paraId="1B355A48" w14:textId="77777777"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Question</w:t>
      </w:r>
    </w:p>
    <w:p w14:paraId="68D52EBB" w14:textId="77777777" w:rsidR="00827AEB" w:rsidRPr="002A7743" w:rsidRDefault="00000000" w:rsidP="00056606">
      <w:pPr>
        <w:keepNext/>
        <w:spacing w:after="0" w:line="240" w:lineRule="auto"/>
        <w:rPr>
          <w:rFonts w:asciiTheme="majorHAnsi" w:hAnsiTheme="majorHAnsi" w:cstheme="majorHAnsi"/>
          <w:sz w:val="24"/>
          <w:szCs w:val="24"/>
        </w:rPr>
      </w:pPr>
      <w:r w:rsidRPr="002A7743">
        <w:rPr>
          <w:rFonts w:asciiTheme="majorHAnsi" w:hAnsiTheme="majorHAnsi" w:cstheme="majorHAnsi"/>
          <w:sz w:val="24"/>
          <w:szCs w:val="24"/>
        </w:rPr>
        <w:t xml:space="preserve">Implement Complex class with data members real and </w:t>
      </w:r>
      <w:proofErr w:type="spellStart"/>
      <w:r w:rsidRPr="002A7743">
        <w:rPr>
          <w:rFonts w:asciiTheme="majorHAnsi" w:hAnsiTheme="majorHAnsi" w:cstheme="majorHAnsi"/>
          <w:sz w:val="24"/>
          <w:szCs w:val="24"/>
        </w:rPr>
        <w:t>img</w:t>
      </w:r>
      <w:proofErr w:type="spellEnd"/>
      <w:r w:rsidRPr="002A7743">
        <w:rPr>
          <w:rFonts w:asciiTheme="majorHAnsi" w:hAnsiTheme="majorHAnsi" w:cstheme="majorHAnsi"/>
          <w:sz w:val="24"/>
          <w:szCs w:val="24"/>
        </w:rPr>
        <w:t xml:space="preserve">. Implement </w:t>
      </w:r>
      <w:proofErr w:type="gramStart"/>
      <w:r w:rsidRPr="002A7743">
        <w:rPr>
          <w:rFonts w:asciiTheme="majorHAnsi" w:hAnsiTheme="majorHAnsi" w:cstheme="majorHAnsi"/>
          <w:sz w:val="24"/>
          <w:szCs w:val="24"/>
        </w:rPr>
        <w:t>Accept(</w:t>
      </w:r>
      <w:proofErr w:type="gramEnd"/>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Display(</w:t>
      </w:r>
      <w:proofErr w:type="gramEnd"/>
      <w:r w:rsidRPr="002A7743">
        <w:rPr>
          <w:rFonts w:asciiTheme="majorHAnsi" w:hAnsiTheme="majorHAnsi" w:cstheme="majorHAnsi"/>
          <w:sz w:val="24"/>
          <w:szCs w:val="24"/>
        </w:rPr>
        <w:t xml:space="preserve">) and </w:t>
      </w:r>
      <w:proofErr w:type="spellStart"/>
      <w:proofErr w:type="gramStart"/>
      <w:r w:rsidRPr="002A7743">
        <w:rPr>
          <w:rFonts w:asciiTheme="majorHAnsi" w:hAnsiTheme="majorHAnsi" w:cstheme="majorHAnsi"/>
          <w:sz w:val="24"/>
          <w:szCs w:val="24"/>
        </w:rPr>
        <w:t>AddComplexNumbers</w:t>
      </w:r>
      <w:proofErr w:type="spellEnd"/>
      <w:r w:rsidRPr="002A7743">
        <w:rPr>
          <w:rFonts w:asciiTheme="majorHAnsi" w:hAnsiTheme="majorHAnsi" w:cstheme="majorHAnsi"/>
          <w:sz w:val="24"/>
          <w:szCs w:val="24"/>
        </w:rPr>
        <w:t>(</w:t>
      </w:r>
      <w:proofErr w:type="gramEnd"/>
      <w:r w:rsidRPr="002A7743">
        <w:rPr>
          <w:rFonts w:asciiTheme="majorHAnsi" w:hAnsiTheme="majorHAnsi" w:cstheme="majorHAnsi"/>
          <w:sz w:val="24"/>
          <w:szCs w:val="24"/>
        </w:rPr>
        <w:t>).</w:t>
      </w:r>
    </w:p>
    <w:p w14:paraId="556EAD13" w14:textId="77777777"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Program</w:t>
      </w:r>
    </w:p>
    <w:tbl>
      <w:tblPr>
        <w:tblW w:w="0" w:type="auto"/>
        <w:jc w:val="center"/>
        <w:tblLayout w:type="fixed"/>
        <w:tblLook w:val="04A0" w:firstRow="1" w:lastRow="0" w:firstColumn="1" w:lastColumn="0" w:noHBand="0" w:noVBand="1"/>
      </w:tblPr>
      <w:tblGrid>
        <w:gridCol w:w="9576"/>
      </w:tblGrid>
      <w:tr w:rsidR="00827AEB" w:rsidRPr="002A7743" w14:paraId="020BF964" w14:textId="77777777">
        <w:trPr>
          <w:jc w:val="center"/>
        </w:trPr>
        <w:tc>
          <w:tcPr>
            <w:tcW w:w="9576" w:type="dxa"/>
            <w:tcBorders>
              <w:top w:val="single" w:sz="6" w:space="0" w:color="D5D9DE"/>
              <w:left w:val="single" w:sz="6" w:space="0" w:color="D5D9DE"/>
              <w:bottom w:val="single" w:sz="6" w:space="0" w:color="D5D9DE"/>
              <w:right w:val="single" w:sz="6" w:space="0" w:color="D5D9DE"/>
            </w:tcBorders>
            <w:shd w:val="clear" w:color="auto" w:fill="F4F6F8"/>
            <w:tcMar>
              <w:top w:w="90" w:type="dxa"/>
              <w:left w:w="90" w:type="dxa"/>
              <w:bottom w:w="90" w:type="dxa"/>
              <w:right w:w="90" w:type="dxa"/>
            </w:tcMar>
          </w:tcPr>
          <w:p w14:paraId="11F2966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#include&lt;iostream&gt;</w:t>
            </w:r>
          </w:p>
          <w:p w14:paraId="227FF75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using namespace std;</w:t>
            </w:r>
          </w:p>
          <w:p w14:paraId="22404788" w14:textId="77777777" w:rsidR="00827AEB" w:rsidRPr="002A7743" w:rsidRDefault="00827AEB" w:rsidP="00056606">
            <w:pPr>
              <w:pStyle w:val="PRCode"/>
              <w:keepLines/>
              <w:rPr>
                <w:rFonts w:asciiTheme="majorHAnsi" w:hAnsiTheme="majorHAnsi" w:cstheme="majorHAnsi"/>
                <w:sz w:val="24"/>
                <w:szCs w:val="24"/>
              </w:rPr>
            </w:pPr>
          </w:p>
          <w:p w14:paraId="1704E31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class Complex</w:t>
            </w:r>
          </w:p>
          <w:p w14:paraId="31894D3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7B63F89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int </w:t>
            </w:r>
            <w:proofErr w:type="spellStart"/>
            <w:proofErr w:type="gramStart"/>
            <w:r w:rsidRPr="002A7743">
              <w:rPr>
                <w:rFonts w:asciiTheme="majorHAnsi" w:hAnsiTheme="majorHAnsi" w:cstheme="majorHAnsi"/>
                <w:sz w:val="24"/>
                <w:szCs w:val="24"/>
              </w:rPr>
              <w:t>real,img</w:t>
            </w:r>
            <w:proofErr w:type="spellEnd"/>
            <w:proofErr w:type="gramEnd"/>
            <w:r w:rsidRPr="002A7743">
              <w:rPr>
                <w:rFonts w:asciiTheme="majorHAnsi" w:hAnsiTheme="majorHAnsi" w:cstheme="majorHAnsi"/>
                <w:sz w:val="24"/>
                <w:szCs w:val="24"/>
              </w:rPr>
              <w:t>;</w:t>
            </w:r>
          </w:p>
          <w:p w14:paraId="4545A3BC" w14:textId="77777777" w:rsidR="00827AEB" w:rsidRPr="002A7743" w:rsidRDefault="00827AEB" w:rsidP="00056606">
            <w:pPr>
              <w:pStyle w:val="PRCode"/>
              <w:keepLines/>
              <w:rPr>
                <w:rFonts w:asciiTheme="majorHAnsi" w:hAnsiTheme="majorHAnsi" w:cstheme="majorHAnsi"/>
                <w:sz w:val="24"/>
                <w:szCs w:val="24"/>
              </w:rPr>
            </w:pPr>
          </w:p>
          <w:p w14:paraId="1BA7312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public:</w:t>
            </w:r>
          </w:p>
          <w:p w14:paraId="78154E1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void </w:t>
            </w:r>
            <w:proofErr w:type="gramStart"/>
            <w:r w:rsidRPr="002A7743">
              <w:rPr>
                <w:rFonts w:asciiTheme="majorHAnsi" w:hAnsiTheme="majorHAnsi" w:cstheme="majorHAnsi"/>
                <w:sz w:val="24"/>
                <w:szCs w:val="24"/>
              </w:rPr>
              <w:t>Accept(</w:t>
            </w:r>
            <w:proofErr w:type="gramEnd"/>
            <w:r w:rsidRPr="002A7743">
              <w:rPr>
                <w:rFonts w:asciiTheme="majorHAnsi" w:hAnsiTheme="majorHAnsi" w:cstheme="majorHAnsi"/>
                <w:sz w:val="24"/>
                <w:szCs w:val="24"/>
              </w:rPr>
              <w:t>)</w:t>
            </w:r>
          </w:p>
          <w:p w14:paraId="646135D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005BA4E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&lt;&lt;"Enter Real Part: ";</w:t>
            </w:r>
          </w:p>
          <w:p w14:paraId="56D2921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&gt;&gt;real;</w:t>
            </w:r>
          </w:p>
          <w:p w14:paraId="673BDB4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&lt;&lt;"Enter Imaginary Part: ";</w:t>
            </w:r>
          </w:p>
          <w:p w14:paraId="7E57B68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&gt;&gt;</w:t>
            </w:r>
            <w:proofErr w:type="spellStart"/>
            <w:r w:rsidRPr="002A7743">
              <w:rPr>
                <w:rFonts w:asciiTheme="majorHAnsi" w:hAnsiTheme="majorHAnsi" w:cstheme="majorHAnsi"/>
                <w:sz w:val="24"/>
                <w:szCs w:val="24"/>
              </w:rPr>
              <w:t>img</w:t>
            </w:r>
            <w:proofErr w:type="spellEnd"/>
            <w:r w:rsidRPr="002A7743">
              <w:rPr>
                <w:rFonts w:asciiTheme="majorHAnsi" w:hAnsiTheme="majorHAnsi" w:cstheme="majorHAnsi"/>
                <w:sz w:val="24"/>
                <w:szCs w:val="24"/>
              </w:rPr>
              <w:t>;</w:t>
            </w:r>
          </w:p>
          <w:p w14:paraId="0602A91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2F1ECDC6" w14:textId="77777777" w:rsidR="00827AEB" w:rsidRPr="002A7743" w:rsidRDefault="00827AEB" w:rsidP="00056606">
            <w:pPr>
              <w:pStyle w:val="PRCode"/>
              <w:keepLines/>
              <w:rPr>
                <w:rFonts w:asciiTheme="majorHAnsi" w:hAnsiTheme="majorHAnsi" w:cstheme="majorHAnsi"/>
                <w:sz w:val="24"/>
                <w:szCs w:val="24"/>
              </w:rPr>
            </w:pPr>
          </w:p>
          <w:p w14:paraId="4BC8F1A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void </w:t>
            </w:r>
            <w:proofErr w:type="gramStart"/>
            <w:r w:rsidRPr="002A7743">
              <w:rPr>
                <w:rFonts w:asciiTheme="majorHAnsi" w:hAnsiTheme="majorHAnsi" w:cstheme="majorHAnsi"/>
                <w:sz w:val="24"/>
                <w:szCs w:val="24"/>
              </w:rPr>
              <w:t>Display(</w:t>
            </w:r>
            <w:proofErr w:type="gramEnd"/>
            <w:r w:rsidRPr="002A7743">
              <w:rPr>
                <w:rFonts w:asciiTheme="majorHAnsi" w:hAnsiTheme="majorHAnsi" w:cstheme="majorHAnsi"/>
                <w:sz w:val="24"/>
                <w:szCs w:val="24"/>
              </w:rPr>
              <w:t>)</w:t>
            </w:r>
          </w:p>
          <w:p w14:paraId="76EB93D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4694A3A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&lt;&lt;"Complex Number = "&lt;&lt;real&lt;&lt;" + "&lt;&lt;</w:t>
            </w:r>
            <w:proofErr w:type="spellStart"/>
            <w:r w:rsidRPr="002A7743">
              <w:rPr>
                <w:rFonts w:asciiTheme="majorHAnsi" w:hAnsiTheme="majorHAnsi" w:cstheme="majorHAnsi"/>
                <w:sz w:val="24"/>
                <w:szCs w:val="24"/>
              </w:rPr>
              <w:t>img</w:t>
            </w:r>
            <w:proofErr w:type="spellEnd"/>
            <w:r w:rsidRPr="002A7743">
              <w:rPr>
                <w:rFonts w:asciiTheme="majorHAnsi" w:hAnsiTheme="majorHAnsi" w:cstheme="majorHAnsi"/>
                <w:sz w:val="24"/>
                <w:szCs w:val="24"/>
              </w:rPr>
              <w:t>&lt;&lt;"</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"&lt;&lt;</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4F584A1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092016B3" w14:textId="77777777" w:rsidR="00827AEB" w:rsidRPr="002A7743" w:rsidRDefault="00827AEB" w:rsidP="00056606">
            <w:pPr>
              <w:pStyle w:val="PRCode"/>
              <w:keepLines/>
              <w:rPr>
                <w:rFonts w:asciiTheme="majorHAnsi" w:hAnsiTheme="majorHAnsi" w:cstheme="majorHAnsi"/>
                <w:sz w:val="24"/>
                <w:szCs w:val="24"/>
              </w:rPr>
            </w:pPr>
          </w:p>
          <w:p w14:paraId="2F13948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void </w:t>
            </w:r>
            <w:proofErr w:type="spellStart"/>
            <w:proofErr w:type="gramStart"/>
            <w:r w:rsidRPr="002A7743">
              <w:rPr>
                <w:rFonts w:asciiTheme="majorHAnsi" w:hAnsiTheme="majorHAnsi" w:cstheme="majorHAnsi"/>
                <w:sz w:val="24"/>
                <w:szCs w:val="24"/>
              </w:rPr>
              <w:t>AddComplexNumbers</w:t>
            </w:r>
            <w:proofErr w:type="spellEnd"/>
            <w:r w:rsidRPr="002A7743">
              <w:rPr>
                <w:rFonts w:asciiTheme="majorHAnsi" w:hAnsiTheme="majorHAnsi" w:cstheme="majorHAnsi"/>
                <w:sz w:val="24"/>
                <w:szCs w:val="24"/>
              </w:rPr>
              <w:t>(</w:t>
            </w:r>
            <w:proofErr w:type="gramEnd"/>
            <w:r w:rsidRPr="002A7743">
              <w:rPr>
                <w:rFonts w:asciiTheme="majorHAnsi" w:hAnsiTheme="majorHAnsi" w:cstheme="majorHAnsi"/>
                <w:sz w:val="24"/>
                <w:szCs w:val="24"/>
              </w:rPr>
              <w:t>Complex c</w:t>
            </w:r>
            <w:proofErr w:type="gramStart"/>
            <w:r w:rsidRPr="002A7743">
              <w:rPr>
                <w:rFonts w:asciiTheme="majorHAnsi" w:hAnsiTheme="majorHAnsi" w:cstheme="majorHAnsi"/>
                <w:sz w:val="24"/>
                <w:szCs w:val="24"/>
              </w:rPr>
              <w:t>1,Complex</w:t>
            </w:r>
            <w:proofErr w:type="gramEnd"/>
            <w:r w:rsidRPr="002A7743">
              <w:rPr>
                <w:rFonts w:asciiTheme="majorHAnsi" w:hAnsiTheme="majorHAnsi" w:cstheme="majorHAnsi"/>
                <w:sz w:val="24"/>
                <w:szCs w:val="24"/>
              </w:rPr>
              <w:t xml:space="preserve"> c2)</w:t>
            </w:r>
          </w:p>
          <w:p w14:paraId="1D363ED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451657C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real=c1.real+c2.real;</w:t>
            </w:r>
          </w:p>
          <w:p w14:paraId="0531A58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img</w:t>
            </w:r>
            <w:proofErr w:type="spellEnd"/>
            <w:r w:rsidRPr="002A7743">
              <w:rPr>
                <w:rFonts w:asciiTheme="majorHAnsi" w:hAnsiTheme="majorHAnsi" w:cstheme="majorHAnsi"/>
                <w:sz w:val="24"/>
                <w:szCs w:val="24"/>
              </w:rPr>
              <w:t>=c1.img+c2.img;</w:t>
            </w:r>
          </w:p>
          <w:p w14:paraId="5CA76BF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1DE64A6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26C169E6" w14:textId="77777777" w:rsidR="00827AEB" w:rsidRPr="002A7743" w:rsidRDefault="00827AEB" w:rsidP="00056606">
            <w:pPr>
              <w:pStyle w:val="PRCode"/>
              <w:keepLines/>
              <w:rPr>
                <w:rFonts w:asciiTheme="majorHAnsi" w:hAnsiTheme="majorHAnsi" w:cstheme="majorHAnsi"/>
                <w:sz w:val="24"/>
                <w:szCs w:val="24"/>
              </w:rPr>
            </w:pPr>
          </w:p>
          <w:p w14:paraId="6508688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int </w:t>
            </w:r>
            <w:proofErr w:type="gramStart"/>
            <w:r w:rsidRPr="002A7743">
              <w:rPr>
                <w:rFonts w:asciiTheme="majorHAnsi" w:hAnsiTheme="majorHAnsi" w:cstheme="majorHAnsi"/>
                <w:sz w:val="24"/>
                <w:szCs w:val="24"/>
              </w:rPr>
              <w:t>main(</w:t>
            </w:r>
            <w:proofErr w:type="gramEnd"/>
            <w:r w:rsidRPr="002A7743">
              <w:rPr>
                <w:rFonts w:asciiTheme="majorHAnsi" w:hAnsiTheme="majorHAnsi" w:cstheme="majorHAnsi"/>
                <w:sz w:val="24"/>
                <w:szCs w:val="24"/>
              </w:rPr>
              <w:t>)</w:t>
            </w:r>
          </w:p>
          <w:p w14:paraId="0E9F0A4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065A8D6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Complex c</w:t>
            </w:r>
            <w:proofErr w:type="gramStart"/>
            <w:r w:rsidRPr="002A7743">
              <w:rPr>
                <w:rFonts w:asciiTheme="majorHAnsi" w:hAnsiTheme="majorHAnsi" w:cstheme="majorHAnsi"/>
                <w:sz w:val="24"/>
                <w:szCs w:val="24"/>
              </w:rPr>
              <w:t>1,c2,c</w:t>
            </w:r>
            <w:proofErr w:type="gramEnd"/>
            <w:r w:rsidRPr="002A7743">
              <w:rPr>
                <w:rFonts w:asciiTheme="majorHAnsi" w:hAnsiTheme="majorHAnsi" w:cstheme="majorHAnsi"/>
                <w:sz w:val="24"/>
                <w:szCs w:val="24"/>
              </w:rPr>
              <w:t>3;</w:t>
            </w:r>
          </w:p>
          <w:p w14:paraId="5AEF7E0F" w14:textId="77777777" w:rsidR="00827AEB" w:rsidRPr="002A7743" w:rsidRDefault="00827AEB" w:rsidP="00056606">
            <w:pPr>
              <w:pStyle w:val="PRCode"/>
              <w:keepLines/>
              <w:rPr>
                <w:rFonts w:asciiTheme="majorHAnsi" w:hAnsiTheme="majorHAnsi" w:cstheme="majorHAnsi"/>
                <w:sz w:val="24"/>
                <w:szCs w:val="24"/>
              </w:rPr>
            </w:pPr>
          </w:p>
          <w:p w14:paraId="30C3F6E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&lt;&lt;"First Complex Number"&lt;&lt;</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68E362D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c</w:t>
            </w:r>
            <w:proofErr w:type="gramStart"/>
            <w:r w:rsidRPr="002A7743">
              <w:rPr>
                <w:rFonts w:asciiTheme="majorHAnsi" w:hAnsiTheme="majorHAnsi" w:cstheme="majorHAnsi"/>
                <w:sz w:val="24"/>
                <w:szCs w:val="24"/>
              </w:rPr>
              <w:t>1.Accept</w:t>
            </w:r>
            <w:proofErr w:type="gramEnd"/>
            <w:r w:rsidRPr="002A7743">
              <w:rPr>
                <w:rFonts w:asciiTheme="majorHAnsi" w:hAnsiTheme="majorHAnsi" w:cstheme="majorHAnsi"/>
                <w:sz w:val="24"/>
                <w:szCs w:val="24"/>
              </w:rPr>
              <w:t>();</w:t>
            </w:r>
          </w:p>
          <w:p w14:paraId="7652CB88" w14:textId="77777777" w:rsidR="00827AEB" w:rsidRPr="002A7743" w:rsidRDefault="00827AEB" w:rsidP="00056606">
            <w:pPr>
              <w:pStyle w:val="PRCode"/>
              <w:keepLines/>
              <w:rPr>
                <w:rFonts w:asciiTheme="majorHAnsi" w:hAnsiTheme="majorHAnsi" w:cstheme="majorHAnsi"/>
                <w:sz w:val="24"/>
                <w:szCs w:val="24"/>
              </w:rPr>
            </w:pPr>
          </w:p>
          <w:p w14:paraId="615717E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&lt;&lt;"Second Complex Number"&lt;&lt;</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653D616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c</w:t>
            </w:r>
            <w:proofErr w:type="gramStart"/>
            <w:r w:rsidRPr="002A7743">
              <w:rPr>
                <w:rFonts w:asciiTheme="majorHAnsi" w:hAnsiTheme="majorHAnsi" w:cstheme="majorHAnsi"/>
                <w:sz w:val="24"/>
                <w:szCs w:val="24"/>
              </w:rPr>
              <w:t>2.Accept</w:t>
            </w:r>
            <w:proofErr w:type="gramEnd"/>
            <w:r w:rsidRPr="002A7743">
              <w:rPr>
                <w:rFonts w:asciiTheme="majorHAnsi" w:hAnsiTheme="majorHAnsi" w:cstheme="majorHAnsi"/>
                <w:sz w:val="24"/>
                <w:szCs w:val="24"/>
              </w:rPr>
              <w:t>();</w:t>
            </w:r>
          </w:p>
          <w:p w14:paraId="7ECF37E9" w14:textId="77777777" w:rsidR="00827AEB" w:rsidRPr="002A7743" w:rsidRDefault="00827AEB" w:rsidP="00056606">
            <w:pPr>
              <w:pStyle w:val="PRCode"/>
              <w:keepLines/>
              <w:rPr>
                <w:rFonts w:asciiTheme="majorHAnsi" w:hAnsiTheme="majorHAnsi" w:cstheme="majorHAnsi"/>
                <w:sz w:val="24"/>
                <w:szCs w:val="24"/>
              </w:rPr>
            </w:pPr>
          </w:p>
          <w:p w14:paraId="6EA0D10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c</w:t>
            </w:r>
            <w:proofErr w:type="gramStart"/>
            <w:r w:rsidRPr="002A7743">
              <w:rPr>
                <w:rFonts w:asciiTheme="majorHAnsi" w:hAnsiTheme="majorHAnsi" w:cstheme="majorHAnsi"/>
                <w:sz w:val="24"/>
                <w:szCs w:val="24"/>
              </w:rPr>
              <w:t>3.AddComplexNumbers</w:t>
            </w:r>
            <w:proofErr w:type="gramEnd"/>
            <w:r w:rsidRPr="002A7743">
              <w:rPr>
                <w:rFonts w:asciiTheme="majorHAnsi" w:hAnsiTheme="majorHAnsi" w:cstheme="majorHAnsi"/>
                <w:sz w:val="24"/>
                <w:szCs w:val="24"/>
              </w:rPr>
              <w:t>(c</w:t>
            </w:r>
            <w:proofErr w:type="gramStart"/>
            <w:r w:rsidRPr="002A7743">
              <w:rPr>
                <w:rFonts w:asciiTheme="majorHAnsi" w:hAnsiTheme="majorHAnsi" w:cstheme="majorHAnsi"/>
                <w:sz w:val="24"/>
                <w:szCs w:val="24"/>
              </w:rPr>
              <w:t>1,c</w:t>
            </w:r>
            <w:proofErr w:type="gramEnd"/>
            <w:r w:rsidRPr="002A7743">
              <w:rPr>
                <w:rFonts w:asciiTheme="majorHAnsi" w:hAnsiTheme="majorHAnsi" w:cstheme="majorHAnsi"/>
                <w:sz w:val="24"/>
                <w:szCs w:val="24"/>
              </w:rPr>
              <w:t>2);</w:t>
            </w:r>
          </w:p>
          <w:p w14:paraId="2A7F6B88" w14:textId="77777777" w:rsidR="00827AEB" w:rsidRPr="002A7743" w:rsidRDefault="00827AEB" w:rsidP="00056606">
            <w:pPr>
              <w:pStyle w:val="PRCode"/>
              <w:keepLines/>
              <w:rPr>
                <w:rFonts w:asciiTheme="majorHAnsi" w:hAnsiTheme="majorHAnsi" w:cstheme="majorHAnsi"/>
                <w:sz w:val="24"/>
                <w:szCs w:val="24"/>
              </w:rPr>
            </w:pPr>
          </w:p>
          <w:p w14:paraId="754D1B9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&lt;&lt;"Result"&lt;&lt;</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2A28723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c</w:t>
            </w:r>
            <w:proofErr w:type="gramStart"/>
            <w:r w:rsidRPr="002A7743">
              <w:rPr>
                <w:rFonts w:asciiTheme="majorHAnsi" w:hAnsiTheme="majorHAnsi" w:cstheme="majorHAnsi"/>
                <w:sz w:val="24"/>
                <w:szCs w:val="24"/>
              </w:rPr>
              <w:t>3.Display</w:t>
            </w:r>
            <w:proofErr w:type="gramEnd"/>
            <w:r w:rsidRPr="002A7743">
              <w:rPr>
                <w:rFonts w:asciiTheme="majorHAnsi" w:hAnsiTheme="majorHAnsi" w:cstheme="majorHAnsi"/>
                <w:sz w:val="24"/>
                <w:szCs w:val="24"/>
              </w:rPr>
              <w:t>();</w:t>
            </w:r>
          </w:p>
          <w:p w14:paraId="6CB31D5E" w14:textId="77777777" w:rsidR="00827AEB" w:rsidRPr="002A7743" w:rsidRDefault="00827AEB" w:rsidP="00056606">
            <w:pPr>
              <w:pStyle w:val="PRCode"/>
              <w:keepLines/>
              <w:rPr>
                <w:rFonts w:asciiTheme="majorHAnsi" w:hAnsiTheme="majorHAnsi" w:cstheme="majorHAnsi"/>
                <w:sz w:val="24"/>
                <w:szCs w:val="24"/>
              </w:rPr>
            </w:pPr>
          </w:p>
          <w:p w14:paraId="2E7A9A7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return 0;</w:t>
            </w:r>
          </w:p>
          <w:p w14:paraId="308539E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tc>
      </w:tr>
    </w:tbl>
    <w:p w14:paraId="64013533" w14:textId="6AF2958A"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lastRenderedPageBreak/>
        <w:t>Input &amp; Output</w:t>
      </w:r>
    </w:p>
    <w:p w14:paraId="31710A43" w14:textId="1567D87D" w:rsidR="000D422D" w:rsidRPr="002A7743" w:rsidRDefault="000D422D"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noProof/>
          <w:color w:val="auto"/>
          <w:sz w:val="24"/>
          <w:szCs w:val="24"/>
        </w:rPr>
        <w:drawing>
          <wp:inline distT="0" distB="0" distL="0" distR="0" wp14:anchorId="4BE8EAEE" wp14:editId="694D00FB">
            <wp:extent cx="6136005" cy="3259455"/>
            <wp:effectExtent l="0" t="0" r="0" b="0"/>
            <wp:docPr id="129639154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391546" name="Picture 1296391546"/>
                    <pic:cNvPicPr/>
                  </pic:nvPicPr>
                  <pic:blipFill>
                    <a:blip r:embed="rId25"/>
                    <a:stretch>
                      <a:fillRect/>
                    </a:stretch>
                  </pic:blipFill>
                  <pic:spPr>
                    <a:xfrm>
                      <a:off x="0" y="0"/>
                      <a:ext cx="6136005" cy="3259455"/>
                    </a:xfrm>
                    <a:prstGeom prst="rect">
                      <a:avLst/>
                    </a:prstGeom>
                  </pic:spPr>
                </pic:pic>
              </a:graphicData>
            </a:graphic>
          </wp:inline>
        </w:drawing>
      </w:r>
    </w:p>
    <w:p w14:paraId="0464861C" w14:textId="77777777" w:rsidR="000D422D" w:rsidRPr="002A7743" w:rsidRDefault="000D422D" w:rsidP="00056606">
      <w:pPr>
        <w:pStyle w:val="PRQuestion"/>
        <w:spacing w:before="0" w:after="0" w:line="240" w:lineRule="auto"/>
        <w:rPr>
          <w:rFonts w:asciiTheme="majorHAnsi" w:hAnsiTheme="majorHAnsi" w:cstheme="majorHAnsi"/>
          <w:color w:val="auto"/>
          <w:sz w:val="24"/>
          <w:szCs w:val="24"/>
        </w:rPr>
      </w:pPr>
    </w:p>
    <w:p w14:paraId="1519A4E1" w14:textId="77777777" w:rsidR="000D422D" w:rsidRPr="002A7743" w:rsidRDefault="000D422D" w:rsidP="00056606">
      <w:pPr>
        <w:pStyle w:val="PRQuestion"/>
        <w:spacing w:before="0" w:after="0" w:line="240" w:lineRule="auto"/>
        <w:rPr>
          <w:rFonts w:asciiTheme="majorHAnsi" w:hAnsiTheme="majorHAnsi" w:cstheme="majorHAnsi"/>
          <w:color w:val="auto"/>
          <w:sz w:val="24"/>
          <w:szCs w:val="24"/>
        </w:rPr>
      </w:pPr>
    </w:p>
    <w:p w14:paraId="394BFB30" w14:textId="77777777" w:rsidR="000D422D" w:rsidRPr="002A7743" w:rsidRDefault="000D422D" w:rsidP="00056606">
      <w:pPr>
        <w:pStyle w:val="PRQuestion"/>
        <w:spacing w:before="0" w:after="0" w:line="240" w:lineRule="auto"/>
        <w:rPr>
          <w:rFonts w:asciiTheme="majorHAnsi" w:hAnsiTheme="majorHAnsi" w:cstheme="majorHAnsi"/>
          <w:color w:val="auto"/>
          <w:sz w:val="24"/>
          <w:szCs w:val="24"/>
        </w:rPr>
      </w:pPr>
    </w:p>
    <w:p w14:paraId="456B824B" w14:textId="77777777" w:rsidR="000D422D" w:rsidRPr="002A7743" w:rsidRDefault="000D422D" w:rsidP="00056606">
      <w:pPr>
        <w:pStyle w:val="PRQuestion"/>
        <w:spacing w:before="0" w:after="0" w:line="240" w:lineRule="auto"/>
        <w:rPr>
          <w:rFonts w:asciiTheme="majorHAnsi" w:hAnsiTheme="majorHAnsi" w:cstheme="majorHAnsi"/>
          <w:color w:val="auto"/>
          <w:sz w:val="24"/>
          <w:szCs w:val="24"/>
        </w:rPr>
      </w:pPr>
    </w:p>
    <w:p w14:paraId="62D75F19" w14:textId="77777777" w:rsidR="000D422D" w:rsidRPr="002A7743" w:rsidRDefault="000D422D" w:rsidP="00056606">
      <w:pPr>
        <w:pStyle w:val="PRQuestion"/>
        <w:spacing w:before="0" w:after="0" w:line="240" w:lineRule="auto"/>
        <w:rPr>
          <w:rFonts w:asciiTheme="majorHAnsi" w:hAnsiTheme="majorHAnsi" w:cstheme="majorHAnsi"/>
          <w:color w:val="auto"/>
          <w:sz w:val="24"/>
          <w:szCs w:val="24"/>
        </w:rPr>
      </w:pPr>
    </w:p>
    <w:p w14:paraId="63CA80FE" w14:textId="77777777" w:rsidR="000D422D" w:rsidRPr="002A7743" w:rsidRDefault="000D422D" w:rsidP="00056606">
      <w:pPr>
        <w:pStyle w:val="PRQuestion"/>
        <w:spacing w:before="0" w:after="0" w:line="240" w:lineRule="auto"/>
        <w:rPr>
          <w:rFonts w:asciiTheme="majorHAnsi" w:hAnsiTheme="majorHAnsi" w:cstheme="majorHAnsi"/>
          <w:color w:val="auto"/>
          <w:sz w:val="24"/>
          <w:szCs w:val="24"/>
        </w:rPr>
      </w:pPr>
    </w:p>
    <w:p w14:paraId="6699A2E5" w14:textId="77777777" w:rsidR="000D422D" w:rsidRPr="002A7743" w:rsidRDefault="000D422D" w:rsidP="00056606">
      <w:pPr>
        <w:pStyle w:val="PRQuestion"/>
        <w:spacing w:before="0" w:after="0" w:line="240" w:lineRule="auto"/>
        <w:rPr>
          <w:rFonts w:asciiTheme="majorHAnsi" w:hAnsiTheme="majorHAnsi" w:cstheme="majorHAnsi"/>
          <w:color w:val="auto"/>
          <w:sz w:val="24"/>
          <w:szCs w:val="24"/>
        </w:rPr>
      </w:pPr>
    </w:p>
    <w:p w14:paraId="564284C4" w14:textId="77777777" w:rsidR="000D422D" w:rsidRPr="002A7743" w:rsidRDefault="000D422D" w:rsidP="00056606">
      <w:pPr>
        <w:pStyle w:val="PRQuestion"/>
        <w:spacing w:before="0" w:after="0" w:line="240" w:lineRule="auto"/>
        <w:rPr>
          <w:rFonts w:asciiTheme="majorHAnsi" w:hAnsiTheme="majorHAnsi" w:cstheme="majorHAnsi"/>
          <w:color w:val="auto"/>
          <w:sz w:val="24"/>
          <w:szCs w:val="24"/>
        </w:rPr>
      </w:pPr>
    </w:p>
    <w:p w14:paraId="0FAB4F1F" w14:textId="77777777" w:rsidR="000D422D" w:rsidRPr="002A7743" w:rsidRDefault="000D422D" w:rsidP="00056606">
      <w:pPr>
        <w:pStyle w:val="PRQuestion"/>
        <w:spacing w:before="0" w:after="0" w:line="240" w:lineRule="auto"/>
        <w:rPr>
          <w:rFonts w:asciiTheme="majorHAnsi" w:hAnsiTheme="majorHAnsi" w:cstheme="majorHAnsi"/>
          <w:color w:val="auto"/>
          <w:sz w:val="24"/>
          <w:szCs w:val="24"/>
        </w:rPr>
      </w:pPr>
    </w:p>
    <w:p w14:paraId="399F7740" w14:textId="77777777" w:rsidR="000D422D" w:rsidRPr="002A7743" w:rsidRDefault="000D422D" w:rsidP="00056606">
      <w:pPr>
        <w:pStyle w:val="PRQuestion"/>
        <w:spacing w:before="0" w:after="0" w:line="240" w:lineRule="auto"/>
        <w:rPr>
          <w:rFonts w:asciiTheme="majorHAnsi" w:hAnsiTheme="majorHAnsi" w:cstheme="majorHAnsi"/>
          <w:color w:val="auto"/>
          <w:sz w:val="24"/>
          <w:szCs w:val="24"/>
        </w:rPr>
      </w:pPr>
    </w:p>
    <w:p w14:paraId="065ADF12" w14:textId="77777777" w:rsidR="000D422D" w:rsidRPr="002A7743" w:rsidRDefault="000D422D" w:rsidP="00056606">
      <w:pPr>
        <w:pStyle w:val="PRQuestion"/>
        <w:spacing w:before="0" w:after="0" w:line="240" w:lineRule="auto"/>
        <w:rPr>
          <w:rFonts w:asciiTheme="majorHAnsi" w:hAnsiTheme="majorHAnsi" w:cstheme="majorHAnsi"/>
          <w:color w:val="auto"/>
          <w:sz w:val="24"/>
          <w:szCs w:val="24"/>
        </w:rPr>
      </w:pPr>
    </w:p>
    <w:p w14:paraId="2C725F63" w14:textId="77777777" w:rsidR="000D422D" w:rsidRPr="002A7743" w:rsidRDefault="000D422D" w:rsidP="00056606">
      <w:pPr>
        <w:pStyle w:val="PRQuestion"/>
        <w:spacing w:before="0" w:after="0" w:line="240" w:lineRule="auto"/>
        <w:rPr>
          <w:rFonts w:asciiTheme="majorHAnsi" w:hAnsiTheme="majorHAnsi" w:cstheme="majorHAnsi"/>
          <w:color w:val="auto"/>
          <w:sz w:val="24"/>
          <w:szCs w:val="24"/>
        </w:rPr>
      </w:pPr>
    </w:p>
    <w:p w14:paraId="453570C0" w14:textId="77777777" w:rsidR="000D422D" w:rsidRPr="002A7743" w:rsidRDefault="000D422D" w:rsidP="00056606">
      <w:pPr>
        <w:pStyle w:val="PRQuestion"/>
        <w:spacing w:before="0" w:after="0" w:line="240" w:lineRule="auto"/>
        <w:rPr>
          <w:rFonts w:asciiTheme="majorHAnsi" w:hAnsiTheme="majorHAnsi" w:cstheme="majorHAnsi"/>
          <w:color w:val="auto"/>
          <w:sz w:val="24"/>
          <w:szCs w:val="24"/>
        </w:rPr>
      </w:pPr>
    </w:p>
    <w:p w14:paraId="042D46C0" w14:textId="77777777" w:rsidR="000D422D" w:rsidRPr="002A7743" w:rsidRDefault="000D422D" w:rsidP="00056606">
      <w:pPr>
        <w:pStyle w:val="PRQuestion"/>
        <w:spacing w:before="0" w:after="0" w:line="240" w:lineRule="auto"/>
        <w:rPr>
          <w:rFonts w:asciiTheme="majorHAnsi" w:hAnsiTheme="majorHAnsi" w:cstheme="majorHAnsi"/>
          <w:color w:val="auto"/>
          <w:sz w:val="24"/>
          <w:szCs w:val="24"/>
        </w:rPr>
      </w:pPr>
    </w:p>
    <w:p w14:paraId="11C351D0" w14:textId="77777777" w:rsidR="000D422D" w:rsidRPr="002A7743" w:rsidRDefault="000D422D" w:rsidP="00056606">
      <w:pPr>
        <w:pStyle w:val="PRQuestion"/>
        <w:spacing w:before="0" w:after="0" w:line="240" w:lineRule="auto"/>
        <w:rPr>
          <w:rFonts w:asciiTheme="majorHAnsi" w:hAnsiTheme="majorHAnsi" w:cstheme="majorHAnsi"/>
          <w:color w:val="auto"/>
          <w:sz w:val="24"/>
          <w:szCs w:val="24"/>
        </w:rPr>
      </w:pPr>
    </w:p>
    <w:p w14:paraId="1003BB89" w14:textId="77777777" w:rsidR="000D422D" w:rsidRPr="002A7743" w:rsidRDefault="000D422D" w:rsidP="00056606">
      <w:pPr>
        <w:pStyle w:val="PRQuestion"/>
        <w:spacing w:before="0" w:after="0" w:line="240" w:lineRule="auto"/>
        <w:rPr>
          <w:rFonts w:asciiTheme="majorHAnsi" w:hAnsiTheme="majorHAnsi" w:cstheme="majorHAnsi"/>
          <w:color w:val="auto"/>
          <w:sz w:val="24"/>
          <w:szCs w:val="24"/>
        </w:rPr>
      </w:pPr>
    </w:p>
    <w:p w14:paraId="3E249B65"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0EDB34DF"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1E2AAEB7"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73377413"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3D7EA33F"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26C01A33"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1E78A3AA"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3F0428B3"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3E7DEABF"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3B9BEA2F"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661D9D47"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216C8C96"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0A33C79B"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04E3A712"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3B2E93FD"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0A0FB72C"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1D62DE50" w14:textId="04F01985" w:rsidR="00827AEB" w:rsidRPr="002A7743" w:rsidRDefault="00000000" w:rsidP="00056606">
      <w:pPr>
        <w:pStyle w:val="PRQues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lastRenderedPageBreak/>
        <w:t>Question No. 3</w:t>
      </w:r>
    </w:p>
    <w:p w14:paraId="74F77568" w14:textId="77777777"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Question</w:t>
      </w:r>
    </w:p>
    <w:p w14:paraId="54600886" w14:textId="77777777" w:rsidR="00827AEB" w:rsidRPr="002A7743" w:rsidRDefault="00000000" w:rsidP="00056606">
      <w:pPr>
        <w:keepNext/>
        <w:spacing w:after="0" w:line="240" w:lineRule="auto"/>
        <w:rPr>
          <w:rFonts w:asciiTheme="majorHAnsi" w:hAnsiTheme="majorHAnsi" w:cstheme="majorHAnsi"/>
          <w:sz w:val="24"/>
          <w:szCs w:val="24"/>
        </w:rPr>
      </w:pPr>
      <w:r w:rsidRPr="002A7743">
        <w:rPr>
          <w:rFonts w:asciiTheme="majorHAnsi" w:hAnsiTheme="majorHAnsi" w:cstheme="majorHAnsi"/>
          <w:sz w:val="24"/>
          <w:szCs w:val="24"/>
        </w:rPr>
        <w:t xml:space="preserve">Create a </w:t>
      </w:r>
      <w:proofErr w:type="spellStart"/>
      <w:r w:rsidRPr="002A7743">
        <w:rPr>
          <w:rFonts w:asciiTheme="majorHAnsi" w:hAnsiTheme="majorHAnsi" w:cstheme="majorHAnsi"/>
          <w:sz w:val="24"/>
          <w:szCs w:val="24"/>
        </w:rPr>
        <w:t>LibraryBook</w:t>
      </w:r>
      <w:proofErr w:type="spellEnd"/>
      <w:r w:rsidRPr="002A7743">
        <w:rPr>
          <w:rFonts w:asciiTheme="majorHAnsi" w:hAnsiTheme="majorHAnsi" w:cstheme="majorHAnsi"/>
          <w:sz w:val="24"/>
          <w:szCs w:val="24"/>
        </w:rPr>
        <w:t xml:space="preserve"> class containing Book ID, Book Name, Author Name and Price. Implement </w:t>
      </w:r>
      <w:proofErr w:type="gramStart"/>
      <w:r w:rsidRPr="002A7743">
        <w:rPr>
          <w:rFonts w:asciiTheme="majorHAnsi" w:hAnsiTheme="majorHAnsi" w:cstheme="majorHAnsi"/>
          <w:sz w:val="24"/>
          <w:szCs w:val="24"/>
        </w:rPr>
        <w:t>Accept(</w:t>
      </w:r>
      <w:proofErr w:type="gramEnd"/>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Display(</w:t>
      </w:r>
      <w:proofErr w:type="gramEnd"/>
      <w:r w:rsidRPr="002A7743">
        <w:rPr>
          <w:rFonts w:asciiTheme="majorHAnsi" w:hAnsiTheme="majorHAnsi" w:cstheme="majorHAnsi"/>
          <w:sz w:val="24"/>
          <w:szCs w:val="24"/>
        </w:rPr>
        <w:t>) and give 10% discount to every book.</w:t>
      </w:r>
    </w:p>
    <w:p w14:paraId="0333CC55" w14:textId="77777777"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Program</w:t>
      </w:r>
    </w:p>
    <w:tbl>
      <w:tblPr>
        <w:tblW w:w="0" w:type="auto"/>
        <w:jc w:val="center"/>
        <w:tblLayout w:type="fixed"/>
        <w:tblLook w:val="04A0" w:firstRow="1" w:lastRow="0" w:firstColumn="1" w:lastColumn="0" w:noHBand="0" w:noVBand="1"/>
      </w:tblPr>
      <w:tblGrid>
        <w:gridCol w:w="9576"/>
      </w:tblGrid>
      <w:tr w:rsidR="00827AEB" w:rsidRPr="002A7743" w14:paraId="69C42B04" w14:textId="77777777">
        <w:trPr>
          <w:jc w:val="center"/>
        </w:trPr>
        <w:tc>
          <w:tcPr>
            <w:tcW w:w="9576" w:type="dxa"/>
            <w:tcBorders>
              <w:top w:val="single" w:sz="6" w:space="0" w:color="D5D9DE"/>
              <w:left w:val="single" w:sz="6" w:space="0" w:color="D5D9DE"/>
              <w:bottom w:val="single" w:sz="6" w:space="0" w:color="D5D9DE"/>
              <w:right w:val="single" w:sz="6" w:space="0" w:color="D5D9DE"/>
            </w:tcBorders>
            <w:shd w:val="clear" w:color="auto" w:fill="F4F6F8"/>
            <w:tcMar>
              <w:top w:w="90" w:type="dxa"/>
              <w:left w:w="90" w:type="dxa"/>
              <w:bottom w:w="90" w:type="dxa"/>
              <w:right w:w="90" w:type="dxa"/>
            </w:tcMar>
          </w:tcPr>
          <w:p w14:paraId="75328F9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#include&lt;iostream&gt;</w:t>
            </w:r>
          </w:p>
          <w:p w14:paraId="2FBAEB2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using namespace std;</w:t>
            </w:r>
          </w:p>
          <w:p w14:paraId="30DCCFA0" w14:textId="77777777" w:rsidR="00827AEB" w:rsidRPr="002A7743" w:rsidRDefault="00827AEB" w:rsidP="00056606">
            <w:pPr>
              <w:pStyle w:val="PRCode"/>
              <w:keepLines/>
              <w:rPr>
                <w:rFonts w:asciiTheme="majorHAnsi" w:hAnsiTheme="majorHAnsi" w:cstheme="majorHAnsi"/>
                <w:sz w:val="24"/>
                <w:szCs w:val="24"/>
              </w:rPr>
            </w:pPr>
          </w:p>
          <w:p w14:paraId="2216026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class </w:t>
            </w:r>
            <w:proofErr w:type="spellStart"/>
            <w:r w:rsidRPr="002A7743">
              <w:rPr>
                <w:rFonts w:asciiTheme="majorHAnsi" w:hAnsiTheme="majorHAnsi" w:cstheme="majorHAnsi"/>
                <w:sz w:val="24"/>
                <w:szCs w:val="24"/>
              </w:rPr>
              <w:t>LibraryBook</w:t>
            </w:r>
            <w:proofErr w:type="spellEnd"/>
          </w:p>
          <w:p w14:paraId="4166AB4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1AC6247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int </w:t>
            </w:r>
            <w:proofErr w:type="spellStart"/>
            <w:r w:rsidRPr="002A7743">
              <w:rPr>
                <w:rFonts w:asciiTheme="majorHAnsi" w:hAnsiTheme="majorHAnsi" w:cstheme="majorHAnsi"/>
                <w:sz w:val="24"/>
                <w:szCs w:val="24"/>
              </w:rPr>
              <w:t>bookId</w:t>
            </w:r>
            <w:proofErr w:type="spellEnd"/>
            <w:r w:rsidRPr="002A7743">
              <w:rPr>
                <w:rFonts w:asciiTheme="majorHAnsi" w:hAnsiTheme="majorHAnsi" w:cstheme="majorHAnsi"/>
                <w:sz w:val="24"/>
                <w:szCs w:val="24"/>
              </w:rPr>
              <w:t>;</w:t>
            </w:r>
          </w:p>
          <w:p w14:paraId="3E723A0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char </w:t>
            </w:r>
            <w:proofErr w:type="spellStart"/>
            <w:proofErr w:type="gramStart"/>
            <w:r w:rsidRPr="002A7743">
              <w:rPr>
                <w:rFonts w:asciiTheme="majorHAnsi" w:hAnsiTheme="majorHAnsi" w:cstheme="majorHAnsi"/>
                <w:sz w:val="24"/>
                <w:szCs w:val="24"/>
              </w:rPr>
              <w:t>bookName</w:t>
            </w:r>
            <w:proofErr w:type="spellEnd"/>
            <w:r w:rsidRPr="002A7743">
              <w:rPr>
                <w:rFonts w:asciiTheme="majorHAnsi" w:hAnsiTheme="majorHAnsi" w:cstheme="majorHAnsi"/>
                <w:sz w:val="24"/>
                <w:szCs w:val="24"/>
              </w:rPr>
              <w:t>[</w:t>
            </w:r>
            <w:proofErr w:type="gramEnd"/>
            <w:r w:rsidRPr="002A7743">
              <w:rPr>
                <w:rFonts w:asciiTheme="majorHAnsi" w:hAnsiTheme="majorHAnsi" w:cstheme="majorHAnsi"/>
                <w:sz w:val="24"/>
                <w:szCs w:val="24"/>
              </w:rPr>
              <w:t>50];</w:t>
            </w:r>
          </w:p>
          <w:p w14:paraId="3F2A0DD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char </w:t>
            </w:r>
            <w:proofErr w:type="spellStart"/>
            <w:proofErr w:type="gramStart"/>
            <w:r w:rsidRPr="002A7743">
              <w:rPr>
                <w:rFonts w:asciiTheme="majorHAnsi" w:hAnsiTheme="majorHAnsi" w:cstheme="majorHAnsi"/>
                <w:sz w:val="24"/>
                <w:szCs w:val="24"/>
              </w:rPr>
              <w:t>authorName</w:t>
            </w:r>
            <w:proofErr w:type="spellEnd"/>
            <w:r w:rsidRPr="002A7743">
              <w:rPr>
                <w:rFonts w:asciiTheme="majorHAnsi" w:hAnsiTheme="majorHAnsi" w:cstheme="majorHAnsi"/>
                <w:sz w:val="24"/>
                <w:szCs w:val="24"/>
              </w:rPr>
              <w:t>[</w:t>
            </w:r>
            <w:proofErr w:type="gramEnd"/>
            <w:r w:rsidRPr="002A7743">
              <w:rPr>
                <w:rFonts w:asciiTheme="majorHAnsi" w:hAnsiTheme="majorHAnsi" w:cstheme="majorHAnsi"/>
                <w:sz w:val="24"/>
                <w:szCs w:val="24"/>
              </w:rPr>
              <w:t>50];</w:t>
            </w:r>
          </w:p>
          <w:p w14:paraId="4B61DA6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float price;</w:t>
            </w:r>
          </w:p>
          <w:p w14:paraId="04039CF3" w14:textId="77777777" w:rsidR="00827AEB" w:rsidRPr="002A7743" w:rsidRDefault="00827AEB" w:rsidP="00056606">
            <w:pPr>
              <w:pStyle w:val="PRCode"/>
              <w:keepLines/>
              <w:rPr>
                <w:rFonts w:asciiTheme="majorHAnsi" w:hAnsiTheme="majorHAnsi" w:cstheme="majorHAnsi"/>
                <w:sz w:val="24"/>
                <w:szCs w:val="24"/>
              </w:rPr>
            </w:pPr>
          </w:p>
          <w:p w14:paraId="19A8C45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public:</w:t>
            </w:r>
          </w:p>
          <w:p w14:paraId="7A81CC1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void </w:t>
            </w:r>
            <w:proofErr w:type="gramStart"/>
            <w:r w:rsidRPr="002A7743">
              <w:rPr>
                <w:rFonts w:asciiTheme="majorHAnsi" w:hAnsiTheme="majorHAnsi" w:cstheme="majorHAnsi"/>
                <w:sz w:val="24"/>
                <w:szCs w:val="24"/>
              </w:rPr>
              <w:t>Accept(</w:t>
            </w:r>
            <w:proofErr w:type="gramEnd"/>
            <w:r w:rsidRPr="002A7743">
              <w:rPr>
                <w:rFonts w:asciiTheme="majorHAnsi" w:hAnsiTheme="majorHAnsi" w:cstheme="majorHAnsi"/>
                <w:sz w:val="24"/>
                <w:szCs w:val="24"/>
              </w:rPr>
              <w:t>)</w:t>
            </w:r>
          </w:p>
          <w:p w14:paraId="607FAA4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1CB465D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&lt;&lt;"Enter Book ID: ";</w:t>
            </w:r>
          </w:p>
          <w:p w14:paraId="4FB3F99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&gt;&gt;</w:t>
            </w:r>
            <w:proofErr w:type="spellStart"/>
            <w:r w:rsidRPr="002A7743">
              <w:rPr>
                <w:rFonts w:asciiTheme="majorHAnsi" w:hAnsiTheme="majorHAnsi" w:cstheme="majorHAnsi"/>
                <w:sz w:val="24"/>
                <w:szCs w:val="24"/>
              </w:rPr>
              <w:t>bookId</w:t>
            </w:r>
            <w:proofErr w:type="spellEnd"/>
            <w:r w:rsidRPr="002A7743">
              <w:rPr>
                <w:rFonts w:asciiTheme="majorHAnsi" w:hAnsiTheme="majorHAnsi" w:cstheme="majorHAnsi"/>
                <w:sz w:val="24"/>
                <w:szCs w:val="24"/>
              </w:rPr>
              <w:t>;</w:t>
            </w:r>
          </w:p>
          <w:p w14:paraId="467A114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&lt;&lt;"Enter Book Name: ";</w:t>
            </w:r>
          </w:p>
          <w:p w14:paraId="53F6D12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&gt;&gt;</w:t>
            </w:r>
            <w:proofErr w:type="spellStart"/>
            <w:r w:rsidRPr="002A7743">
              <w:rPr>
                <w:rFonts w:asciiTheme="majorHAnsi" w:hAnsiTheme="majorHAnsi" w:cstheme="majorHAnsi"/>
                <w:sz w:val="24"/>
                <w:szCs w:val="24"/>
              </w:rPr>
              <w:t>bookName</w:t>
            </w:r>
            <w:proofErr w:type="spellEnd"/>
            <w:r w:rsidRPr="002A7743">
              <w:rPr>
                <w:rFonts w:asciiTheme="majorHAnsi" w:hAnsiTheme="majorHAnsi" w:cstheme="majorHAnsi"/>
                <w:sz w:val="24"/>
                <w:szCs w:val="24"/>
              </w:rPr>
              <w:t>;</w:t>
            </w:r>
          </w:p>
          <w:p w14:paraId="3EC37E2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&lt;&lt;"Enter Author Name: ";</w:t>
            </w:r>
          </w:p>
          <w:p w14:paraId="6CCB204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&gt;&gt;</w:t>
            </w:r>
            <w:proofErr w:type="spellStart"/>
            <w:r w:rsidRPr="002A7743">
              <w:rPr>
                <w:rFonts w:asciiTheme="majorHAnsi" w:hAnsiTheme="majorHAnsi" w:cstheme="majorHAnsi"/>
                <w:sz w:val="24"/>
                <w:szCs w:val="24"/>
              </w:rPr>
              <w:t>authorName</w:t>
            </w:r>
            <w:proofErr w:type="spellEnd"/>
            <w:r w:rsidRPr="002A7743">
              <w:rPr>
                <w:rFonts w:asciiTheme="majorHAnsi" w:hAnsiTheme="majorHAnsi" w:cstheme="majorHAnsi"/>
                <w:sz w:val="24"/>
                <w:szCs w:val="24"/>
              </w:rPr>
              <w:t>;</w:t>
            </w:r>
          </w:p>
          <w:p w14:paraId="47A1ADD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&lt;&lt;"Enter Price: ";</w:t>
            </w:r>
          </w:p>
          <w:p w14:paraId="2096E28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&gt;&gt;price;</w:t>
            </w:r>
          </w:p>
          <w:p w14:paraId="577E261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1D875B21" w14:textId="77777777" w:rsidR="00827AEB" w:rsidRPr="002A7743" w:rsidRDefault="00827AEB" w:rsidP="00056606">
            <w:pPr>
              <w:pStyle w:val="PRCode"/>
              <w:keepLines/>
              <w:rPr>
                <w:rFonts w:asciiTheme="majorHAnsi" w:hAnsiTheme="majorHAnsi" w:cstheme="majorHAnsi"/>
                <w:sz w:val="24"/>
                <w:szCs w:val="24"/>
              </w:rPr>
            </w:pPr>
          </w:p>
          <w:p w14:paraId="6CBFCB9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void </w:t>
            </w:r>
            <w:proofErr w:type="gramStart"/>
            <w:r w:rsidRPr="002A7743">
              <w:rPr>
                <w:rFonts w:asciiTheme="majorHAnsi" w:hAnsiTheme="majorHAnsi" w:cstheme="majorHAnsi"/>
                <w:sz w:val="24"/>
                <w:szCs w:val="24"/>
              </w:rPr>
              <w:t>Display(</w:t>
            </w:r>
            <w:proofErr w:type="gramEnd"/>
            <w:r w:rsidRPr="002A7743">
              <w:rPr>
                <w:rFonts w:asciiTheme="majorHAnsi" w:hAnsiTheme="majorHAnsi" w:cstheme="majorHAnsi"/>
                <w:sz w:val="24"/>
                <w:szCs w:val="24"/>
              </w:rPr>
              <w:t>)</w:t>
            </w:r>
          </w:p>
          <w:p w14:paraId="14F342F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535BE99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&lt;&lt;"Book ID = "&lt;&lt;</w:t>
            </w:r>
            <w:proofErr w:type="spellStart"/>
            <w:r w:rsidRPr="002A7743">
              <w:rPr>
                <w:rFonts w:asciiTheme="majorHAnsi" w:hAnsiTheme="majorHAnsi" w:cstheme="majorHAnsi"/>
                <w:sz w:val="24"/>
                <w:szCs w:val="24"/>
              </w:rPr>
              <w:t>bookId</w:t>
            </w:r>
            <w:proofErr w:type="spellEnd"/>
            <w:r w:rsidRPr="002A7743">
              <w:rPr>
                <w:rFonts w:asciiTheme="majorHAnsi" w:hAnsiTheme="majorHAnsi" w:cstheme="majorHAnsi"/>
                <w:sz w:val="24"/>
                <w:szCs w:val="24"/>
              </w:rPr>
              <w:t>&lt;&lt;</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081D687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&lt;&lt;"Book Name = "&lt;&lt;</w:t>
            </w:r>
            <w:proofErr w:type="spellStart"/>
            <w:r w:rsidRPr="002A7743">
              <w:rPr>
                <w:rFonts w:asciiTheme="majorHAnsi" w:hAnsiTheme="majorHAnsi" w:cstheme="majorHAnsi"/>
                <w:sz w:val="24"/>
                <w:szCs w:val="24"/>
              </w:rPr>
              <w:t>bookName</w:t>
            </w:r>
            <w:proofErr w:type="spellEnd"/>
            <w:r w:rsidRPr="002A7743">
              <w:rPr>
                <w:rFonts w:asciiTheme="majorHAnsi" w:hAnsiTheme="majorHAnsi" w:cstheme="majorHAnsi"/>
                <w:sz w:val="24"/>
                <w:szCs w:val="24"/>
              </w:rPr>
              <w:t>&lt;&lt;</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6B3CE3C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&lt;&lt;"Author Name = "&lt;&lt;</w:t>
            </w:r>
            <w:proofErr w:type="spellStart"/>
            <w:r w:rsidRPr="002A7743">
              <w:rPr>
                <w:rFonts w:asciiTheme="majorHAnsi" w:hAnsiTheme="majorHAnsi" w:cstheme="majorHAnsi"/>
                <w:sz w:val="24"/>
                <w:szCs w:val="24"/>
              </w:rPr>
              <w:t>authorName</w:t>
            </w:r>
            <w:proofErr w:type="spellEnd"/>
            <w:r w:rsidRPr="002A7743">
              <w:rPr>
                <w:rFonts w:asciiTheme="majorHAnsi" w:hAnsiTheme="majorHAnsi" w:cstheme="majorHAnsi"/>
                <w:sz w:val="24"/>
                <w:szCs w:val="24"/>
              </w:rPr>
              <w:t>&lt;&lt;</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19FA7D7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&lt;&lt;"Price = "&lt;&lt;price&lt;&lt;</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39AC1EF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price = price - (price*10/100);</w:t>
            </w:r>
          </w:p>
          <w:p w14:paraId="1B2CB05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&lt;&lt;"Price After 10% Discount = "&lt;&lt;price;</w:t>
            </w:r>
          </w:p>
          <w:p w14:paraId="1C74CAF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479A969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10909958" w14:textId="77777777" w:rsidR="00827AEB" w:rsidRPr="002A7743" w:rsidRDefault="00827AEB" w:rsidP="00056606">
            <w:pPr>
              <w:pStyle w:val="PRCode"/>
              <w:keepLines/>
              <w:rPr>
                <w:rFonts w:asciiTheme="majorHAnsi" w:hAnsiTheme="majorHAnsi" w:cstheme="majorHAnsi"/>
                <w:sz w:val="24"/>
                <w:szCs w:val="24"/>
              </w:rPr>
            </w:pPr>
          </w:p>
          <w:p w14:paraId="1657811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int </w:t>
            </w:r>
            <w:proofErr w:type="gramStart"/>
            <w:r w:rsidRPr="002A7743">
              <w:rPr>
                <w:rFonts w:asciiTheme="majorHAnsi" w:hAnsiTheme="majorHAnsi" w:cstheme="majorHAnsi"/>
                <w:sz w:val="24"/>
                <w:szCs w:val="24"/>
              </w:rPr>
              <w:t>main(</w:t>
            </w:r>
            <w:proofErr w:type="gramEnd"/>
            <w:r w:rsidRPr="002A7743">
              <w:rPr>
                <w:rFonts w:asciiTheme="majorHAnsi" w:hAnsiTheme="majorHAnsi" w:cstheme="majorHAnsi"/>
                <w:sz w:val="24"/>
                <w:szCs w:val="24"/>
              </w:rPr>
              <w:t>)</w:t>
            </w:r>
          </w:p>
          <w:p w14:paraId="35FF103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151DD9D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LibraryBook</w:t>
            </w:r>
            <w:proofErr w:type="spellEnd"/>
            <w:r w:rsidRPr="002A7743">
              <w:rPr>
                <w:rFonts w:asciiTheme="majorHAnsi" w:hAnsiTheme="majorHAnsi" w:cstheme="majorHAnsi"/>
                <w:sz w:val="24"/>
                <w:szCs w:val="24"/>
              </w:rPr>
              <w:t xml:space="preserve"> b;</w:t>
            </w:r>
          </w:p>
          <w:p w14:paraId="3539AD2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proofErr w:type="gramStart"/>
            <w:r w:rsidRPr="002A7743">
              <w:rPr>
                <w:rFonts w:asciiTheme="majorHAnsi" w:hAnsiTheme="majorHAnsi" w:cstheme="majorHAnsi"/>
                <w:sz w:val="24"/>
                <w:szCs w:val="24"/>
              </w:rPr>
              <w:t>b.Accept</w:t>
            </w:r>
            <w:proofErr w:type="spellEnd"/>
            <w:proofErr w:type="gramEnd"/>
            <w:r w:rsidRPr="002A7743">
              <w:rPr>
                <w:rFonts w:asciiTheme="majorHAnsi" w:hAnsiTheme="majorHAnsi" w:cstheme="majorHAnsi"/>
                <w:sz w:val="24"/>
                <w:szCs w:val="24"/>
              </w:rPr>
              <w:t>();</w:t>
            </w:r>
          </w:p>
          <w:p w14:paraId="00B4413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&lt;&lt;</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1E363CC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proofErr w:type="gramStart"/>
            <w:r w:rsidRPr="002A7743">
              <w:rPr>
                <w:rFonts w:asciiTheme="majorHAnsi" w:hAnsiTheme="majorHAnsi" w:cstheme="majorHAnsi"/>
                <w:sz w:val="24"/>
                <w:szCs w:val="24"/>
              </w:rPr>
              <w:t>b.Display</w:t>
            </w:r>
            <w:proofErr w:type="spellEnd"/>
            <w:proofErr w:type="gramEnd"/>
            <w:r w:rsidRPr="002A7743">
              <w:rPr>
                <w:rFonts w:asciiTheme="majorHAnsi" w:hAnsiTheme="majorHAnsi" w:cstheme="majorHAnsi"/>
                <w:sz w:val="24"/>
                <w:szCs w:val="24"/>
              </w:rPr>
              <w:t>();</w:t>
            </w:r>
          </w:p>
          <w:p w14:paraId="21C6BD2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return 0;</w:t>
            </w:r>
          </w:p>
          <w:p w14:paraId="6052F66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tc>
      </w:tr>
    </w:tbl>
    <w:p w14:paraId="25B32D31" w14:textId="77777777" w:rsidR="00827AEB" w:rsidRPr="002A7743" w:rsidRDefault="00827AEB" w:rsidP="00056606">
      <w:pPr>
        <w:spacing w:after="0" w:line="240" w:lineRule="auto"/>
        <w:rPr>
          <w:rFonts w:asciiTheme="majorHAnsi" w:hAnsiTheme="majorHAnsi" w:cstheme="majorHAnsi"/>
          <w:sz w:val="24"/>
          <w:szCs w:val="24"/>
        </w:rPr>
      </w:pPr>
    </w:p>
    <w:p w14:paraId="6734A1A0" w14:textId="7A3E22C0"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lastRenderedPageBreak/>
        <w:t>Input &amp; Output</w:t>
      </w:r>
    </w:p>
    <w:p w14:paraId="6253DE6C" w14:textId="6DADC94F" w:rsidR="000D422D" w:rsidRPr="002A7743" w:rsidRDefault="000D422D"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noProof/>
          <w:color w:val="auto"/>
          <w:sz w:val="24"/>
          <w:szCs w:val="24"/>
        </w:rPr>
        <w:drawing>
          <wp:inline distT="0" distB="0" distL="0" distR="0" wp14:anchorId="3F10CEA4" wp14:editId="657C5F01">
            <wp:extent cx="6136005" cy="3259455"/>
            <wp:effectExtent l="0" t="0" r="0" b="0"/>
            <wp:docPr id="22021493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214935" name="Picture 220214935"/>
                    <pic:cNvPicPr/>
                  </pic:nvPicPr>
                  <pic:blipFill>
                    <a:blip r:embed="rId26"/>
                    <a:stretch>
                      <a:fillRect/>
                    </a:stretch>
                  </pic:blipFill>
                  <pic:spPr>
                    <a:xfrm>
                      <a:off x="0" y="0"/>
                      <a:ext cx="6136005" cy="3259455"/>
                    </a:xfrm>
                    <a:prstGeom prst="rect">
                      <a:avLst/>
                    </a:prstGeom>
                  </pic:spPr>
                </pic:pic>
              </a:graphicData>
            </a:graphic>
          </wp:inline>
        </w:drawing>
      </w:r>
    </w:p>
    <w:p w14:paraId="41771275" w14:textId="77777777" w:rsidR="000D422D" w:rsidRPr="002A7743" w:rsidRDefault="000D422D" w:rsidP="00056606">
      <w:pPr>
        <w:pStyle w:val="PRQuestion"/>
        <w:spacing w:before="0" w:after="0" w:line="240" w:lineRule="auto"/>
        <w:rPr>
          <w:rFonts w:asciiTheme="majorHAnsi" w:hAnsiTheme="majorHAnsi" w:cstheme="majorHAnsi"/>
          <w:color w:val="auto"/>
          <w:sz w:val="24"/>
          <w:szCs w:val="24"/>
        </w:rPr>
      </w:pPr>
    </w:p>
    <w:p w14:paraId="318B5F44" w14:textId="77777777" w:rsidR="000D422D" w:rsidRPr="002A7743" w:rsidRDefault="000D422D" w:rsidP="00056606">
      <w:pPr>
        <w:pStyle w:val="PRQuestion"/>
        <w:spacing w:before="0" w:after="0" w:line="240" w:lineRule="auto"/>
        <w:rPr>
          <w:rFonts w:asciiTheme="majorHAnsi" w:hAnsiTheme="majorHAnsi" w:cstheme="majorHAnsi"/>
          <w:color w:val="auto"/>
          <w:sz w:val="24"/>
          <w:szCs w:val="24"/>
        </w:rPr>
      </w:pPr>
    </w:p>
    <w:p w14:paraId="0A14249A" w14:textId="77777777" w:rsidR="000D422D" w:rsidRPr="002A7743" w:rsidRDefault="000D422D" w:rsidP="00056606">
      <w:pPr>
        <w:pStyle w:val="PRQuestion"/>
        <w:spacing w:before="0" w:after="0" w:line="240" w:lineRule="auto"/>
        <w:rPr>
          <w:rFonts w:asciiTheme="majorHAnsi" w:hAnsiTheme="majorHAnsi" w:cstheme="majorHAnsi"/>
          <w:color w:val="auto"/>
          <w:sz w:val="24"/>
          <w:szCs w:val="24"/>
        </w:rPr>
      </w:pPr>
    </w:p>
    <w:p w14:paraId="6DEA6ECC" w14:textId="77777777" w:rsidR="000D422D" w:rsidRPr="002A7743" w:rsidRDefault="000D422D" w:rsidP="00056606">
      <w:pPr>
        <w:pStyle w:val="PRQuestion"/>
        <w:spacing w:before="0" w:after="0" w:line="240" w:lineRule="auto"/>
        <w:rPr>
          <w:rFonts w:asciiTheme="majorHAnsi" w:hAnsiTheme="majorHAnsi" w:cstheme="majorHAnsi"/>
          <w:color w:val="auto"/>
          <w:sz w:val="24"/>
          <w:szCs w:val="24"/>
        </w:rPr>
      </w:pPr>
    </w:p>
    <w:p w14:paraId="60EE18B1" w14:textId="77777777" w:rsidR="000D422D" w:rsidRPr="002A7743" w:rsidRDefault="000D422D" w:rsidP="00056606">
      <w:pPr>
        <w:pStyle w:val="PRQuestion"/>
        <w:spacing w:before="0" w:after="0" w:line="240" w:lineRule="auto"/>
        <w:rPr>
          <w:rFonts w:asciiTheme="majorHAnsi" w:hAnsiTheme="majorHAnsi" w:cstheme="majorHAnsi"/>
          <w:color w:val="auto"/>
          <w:sz w:val="24"/>
          <w:szCs w:val="24"/>
        </w:rPr>
      </w:pPr>
    </w:p>
    <w:p w14:paraId="1D17B9EE" w14:textId="77777777" w:rsidR="000D422D" w:rsidRPr="002A7743" w:rsidRDefault="000D422D" w:rsidP="00056606">
      <w:pPr>
        <w:pStyle w:val="PRQuestion"/>
        <w:spacing w:before="0" w:after="0" w:line="240" w:lineRule="auto"/>
        <w:rPr>
          <w:rFonts w:asciiTheme="majorHAnsi" w:hAnsiTheme="majorHAnsi" w:cstheme="majorHAnsi"/>
          <w:color w:val="auto"/>
          <w:sz w:val="24"/>
          <w:szCs w:val="24"/>
        </w:rPr>
      </w:pPr>
    </w:p>
    <w:p w14:paraId="0FC244F4" w14:textId="77777777" w:rsidR="000D422D" w:rsidRPr="002A7743" w:rsidRDefault="000D422D" w:rsidP="00056606">
      <w:pPr>
        <w:pStyle w:val="PRQuestion"/>
        <w:spacing w:before="0" w:after="0" w:line="240" w:lineRule="auto"/>
        <w:rPr>
          <w:rFonts w:asciiTheme="majorHAnsi" w:hAnsiTheme="majorHAnsi" w:cstheme="majorHAnsi"/>
          <w:color w:val="auto"/>
          <w:sz w:val="24"/>
          <w:szCs w:val="24"/>
        </w:rPr>
      </w:pPr>
    </w:p>
    <w:p w14:paraId="52F2D245" w14:textId="77777777" w:rsidR="000D422D" w:rsidRPr="002A7743" w:rsidRDefault="000D422D" w:rsidP="00056606">
      <w:pPr>
        <w:pStyle w:val="PRQuestion"/>
        <w:spacing w:before="0" w:after="0" w:line="240" w:lineRule="auto"/>
        <w:rPr>
          <w:rFonts w:asciiTheme="majorHAnsi" w:hAnsiTheme="majorHAnsi" w:cstheme="majorHAnsi"/>
          <w:color w:val="auto"/>
          <w:sz w:val="24"/>
          <w:szCs w:val="24"/>
        </w:rPr>
      </w:pPr>
    </w:p>
    <w:p w14:paraId="77AF04FA" w14:textId="77777777" w:rsidR="000D422D" w:rsidRPr="002A7743" w:rsidRDefault="000D422D" w:rsidP="00056606">
      <w:pPr>
        <w:pStyle w:val="PRQuestion"/>
        <w:spacing w:before="0" w:after="0" w:line="240" w:lineRule="auto"/>
        <w:rPr>
          <w:rFonts w:asciiTheme="majorHAnsi" w:hAnsiTheme="majorHAnsi" w:cstheme="majorHAnsi"/>
          <w:color w:val="auto"/>
          <w:sz w:val="24"/>
          <w:szCs w:val="24"/>
        </w:rPr>
      </w:pPr>
    </w:p>
    <w:p w14:paraId="21A516CC" w14:textId="77777777" w:rsidR="000D422D" w:rsidRPr="002A7743" w:rsidRDefault="000D422D" w:rsidP="00056606">
      <w:pPr>
        <w:pStyle w:val="PRQuestion"/>
        <w:spacing w:before="0" w:after="0" w:line="240" w:lineRule="auto"/>
        <w:rPr>
          <w:rFonts w:asciiTheme="majorHAnsi" w:hAnsiTheme="majorHAnsi" w:cstheme="majorHAnsi"/>
          <w:color w:val="auto"/>
          <w:sz w:val="24"/>
          <w:szCs w:val="24"/>
        </w:rPr>
      </w:pPr>
    </w:p>
    <w:p w14:paraId="1EF520A3" w14:textId="77777777" w:rsidR="000D422D" w:rsidRPr="002A7743" w:rsidRDefault="000D422D" w:rsidP="00056606">
      <w:pPr>
        <w:pStyle w:val="PRQuestion"/>
        <w:spacing w:before="0" w:after="0" w:line="240" w:lineRule="auto"/>
        <w:rPr>
          <w:rFonts w:asciiTheme="majorHAnsi" w:hAnsiTheme="majorHAnsi" w:cstheme="majorHAnsi"/>
          <w:color w:val="auto"/>
          <w:sz w:val="24"/>
          <w:szCs w:val="24"/>
        </w:rPr>
      </w:pPr>
    </w:p>
    <w:p w14:paraId="233D63AC" w14:textId="77777777" w:rsidR="000D422D" w:rsidRPr="002A7743" w:rsidRDefault="000D422D" w:rsidP="00056606">
      <w:pPr>
        <w:pStyle w:val="PRQuestion"/>
        <w:spacing w:before="0" w:after="0" w:line="240" w:lineRule="auto"/>
        <w:rPr>
          <w:rFonts w:asciiTheme="majorHAnsi" w:hAnsiTheme="majorHAnsi" w:cstheme="majorHAnsi"/>
          <w:color w:val="auto"/>
          <w:sz w:val="24"/>
          <w:szCs w:val="24"/>
        </w:rPr>
      </w:pPr>
    </w:p>
    <w:p w14:paraId="092076E5" w14:textId="77777777" w:rsidR="000D422D" w:rsidRPr="002A7743" w:rsidRDefault="000D422D" w:rsidP="00056606">
      <w:pPr>
        <w:pStyle w:val="PRQuestion"/>
        <w:spacing w:before="0" w:after="0" w:line="240" w:lineRule="auto"/>
        <w:rPr>
          <w:rFonts w:asciiTheme="majorHAnsi" w:hAnsiTheme="majorHAnsi" w:cstheme="majorHAnsi"/>
          <w:color w:val="auto"/>
          <w:sz w:val="24"/>
          <w:szCs w:val="24"/>
        </w:rPr>
      </w:pPr>
    </w:p>
    <w:p w14:paraId="22B25D2E" w14:textId="77777777" w:rsidR="000D422D" w:rsidRPr="002A7743" w:rsidRDefault="000D422D" w:rsidP="00056606">
      <w:pPr>
        <w:pStyle w:val="PRQuestion"/>
        <w:spacing w:before="0" w:after="0" w:line="240" w:lineRule="auto"/>
        <w:rPr>
          <w:rFonts w:asciiTheme="majorHAnsi" w:hAnsiTheme="majorHAnsi" w:cstheme="majorHAnsi"/>
          <w:color w:val="auto"/>
          <w:sz w:val="24"/>
          <w:szCs w:val="24"/>
        </w:rPr>
      </w:pPr>
    </w:p>
    <w:p w14:paraId="2E58A7DB" w14:textId="77777777" w:rsidR="000D422D" w:rsidRPr="002A7743" w:rsidRDefault="000D422D" w:rsidP="00056606">
      <w:pPr>
        <w:pStyle w:val="PRQuestion"/>
        <w:spacing w:before="0" w:after="0" w:line="240" w:lineRule="auto"/>
        <w:rPr>
          <w:rFonts w:asciiTheme="majorHAnsi" w:hAnsiTheme="majorHAnsi" w:cstheme="majorHAnsi"/>
          <w:color w:val="auto"/>
          <w:sz w:val="24"/>
          <w:szCs w:val="24"/>
        </w:rPr>
      </w:pPr>
    </w:p>
    <w:p w14:paraId="2DB9E9BE" w14:textId="77777777" w:rsidR="000D422D" w:rsidRPr="002A7743" w:rsidRDefault="000D422D" w:rsidP="00056606">
      <w:pPr>
        <w:pStyle w:val="PRQuestion"/>
        <w:spacing w:before="0" w:after="0" w:line="240" w:lineRule="auto"/>
        <w:rPr>
          <w:rFonts w:asciiTheme="majorHAnsi" w:hAnsiTheme="majorHAnsi" w:cstheme="majorHAnsi"/>
          <w:color w:val="auto"/>
          <w:sz w:val="24"/>
          <w:szCs w:val="24"/>
        </w:rPr>
      </w:pPr>
    </w:p>
    <w:p w14:paraId="55F402B6"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11B86C47"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0EBF92D8"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1F913ED3"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57B95289"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49B8DCB9"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01BE238D"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54248511"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7C6751F2"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304DCE63"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1D788301"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350CA41C"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4CA06BF2"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3758C639"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54731B21"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05508EF5"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69295203" w14:textId="5EE4A9BD" w:rsidR="00827AEB" w:rsidRPr="002A7743" w:rsidRDefault="00000000" w:rsidP="00056606">
      <w:pPr>
        <w:pStyle w:val="PRQues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lastRenderedPageBreak/>
        <w:t>Question No. 4</w:t>
      </w:r>
    </w:p>
    <w:p w14:paraId="713C2397" w14:textId="77777777"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Question</w:t>
      </w:r>
    </w:p>
    <w:p w14:paraId="2B2E4447" w14:textId="77777777" w:rsidR="00827AEB" w:rsidRPr="002A7743" w:rsidRDefault="00000000" w:rsidP="00056606">
      <w:pPr>
        <w:keepNext/>
        <w:spacing w:after="0" w:line="240" w:lineRule="auto"/>
        <w:rPr>
          <w:rFonts w:asciiTheme="majorHAnsi" w:hAnsiTheme="majorHAnsi" w:cstheme="majorHAnsi"/>
          <w:sz w:val="24"/>
          <w:szCs w:val="24"/>
        </w:rPr>
      </w:pPr>
      <w:r w:rsidRPr="002A7743">
        <w:rPr>
          <w:rFonts w:asciiTheme="majorHAnsi" w:hAnsiTheme="majorHAnsi" w:cstheme="majorHAnsi"/>
          <w:sz w:val="24"/>
          <w:szCs w:val="24"/>
        </w:rPr>
        <w:t xml:space="preserve">Create a Box class with data members length, width and height. Implement </w:t>
      </w:r>
      <w:proofErr w:type="gramStart"/>
      <w:r w:rsidRPr="002A7743">
        <w:rPr>
          <w:rFonts w:asciiTheme="majorHAnsi" w:hAnsiTheme="majorHAnsi" w:cstheme="majorHAnsi"/>
          <w:sz w:val="24"/>
          <w:szCs w:val="24"/>
        </w:rPr>
        <w:t>Accept(</w:t>
      </w:r>
      <w:proofErr w:type="gramEnd"/>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Display(</w:t>
      </w:r>
      <w:proofErr w:type="gramEnd"/>
      <w:r w:rsidRPr="002A7743">
        <w:rPr>
          <w:rFonts w:asciiTheme="majorHAnsi" w:hAnsiTheme="majorHAnsi" w:cstheme="majorHAnsi"/>
          <w:sz w:val="24"/>
          <w:szCs w:val="24"/>
        </w:rPr>
        <w:t xml:space="preserve">) and </w:t>
      </w:r>
      <w:proofErr w:type="spellStart"/>
      <w:proofErr w:type="gramStart"/>
      <w:r w:rsidRPr="002A7743">
        <w:rPr>
          <w:rFonts w:asciiTheme="majorHAnsi" w:hAnsiTheme="majorHAnsi" w:cstheme="majorHAnsi"/>
          <w:sz w:val="24"/>
          <w:szCs w:val="24"/>
        </w:rPr>
        <w:t>CalculateVolume</w:t>
      </w:r>
      <w:proofErr w:type="spellEnd"/>
      <w:r w:rsidRPr="002A7743">
        <w:rPr>
          <w:rFonts w:asciiTheme="majorHAnsi" w:hAnsiTheme="majorHAnsi" w:cstheme="majorHAnsi"/>
          <w:sz w:val="24"/>
          <w:szCs w:val="24"/>
        </w:rPr>
        <w:t>(</w:t>
      </w:r>
      <w:proofErr w:type="gramEnd"/>
      <w:r w:rsidRPr="002A7743">
        <w:rPr>
          <w:rFonts w:asciiTheme="majorHAnsi" w:hAnsiTheme="majorHAnsi" w:cstheme="majorHAnsi"/>
          <w:sz w:val="24"/>
          <w:szCs w:val="24"/>
        </w:rPr>
        <w:t>) functions.</w:t>
      </w:r>
    </w:p>
    <w:p w14:paraId="28FE2B57" w14:textId="77777777"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Program</w:t>
      </w:r>
    </w:p>
    <w:tbl>
      <w:tblPr>
        <w:tblW w:w="0" w:type="auto"/>
        <w:jc w:val="center"/>
        <w:tblLayout w:type="fixed"/>
        <w:tblLook w:val="04A0" w:firstRow="1" w:lastRow="0" w:firstColumn="1" w:lastColumn="0" w:noHBand="0" w:noVBand="1"/>
      </w:tblPr>
      <w:tblGrid>
        <w:gridCol w:w="9576"/>
      </w:tblGrid>
      <w:tr w:rsidR="00827AEB" w:rsidRPr="002A7743" w14:paraId="25A2F20C" w14:textId="77777777">
        <w:trPr>
          <w:jc w:val="center"/>
        </w:trPr>
        <w:tc>
          <w:tcPr>
            <w:tcW w:w="9576" w:type="dxa"/>
            <w:tcBorders>
              <w:top w:val="single" w:sz="6" w:space="0" w:color="D5D9DE"/>
              <w:left w:val="single" w:sz="6" w:space="0" w:color="D5D9DE"/>
              <w:bottom w:val="single" w:sz="6" w:space="0" w:color="D5D9DE"/>
              <w:right w:val="single" w:sz="6" w:space="0" w:color="D5D9DE"/>
            </w:tcBorders>
            <w:shd w:val="clear" w:color="auto" w:fill="F4F6F8"/>
            <w:tcMar>
              <w:top w:w="90" w:type="dxa"/>
              <w:left w:w="90" w:type="dxa"/>
              <w:bottom w:w="90" w:type="dxa"/>
              <w:right w:w="90" w:type="dxa"/>
            </w:tcMar>
          </w:tcPr>
          <w:p w14:paraId="39D1706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#include&lt;iostream&gt;</w:t>
            </w:r>
          </w:p>
          <w:p w14:paraId="32D1604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using namespace std;</w:t>
            </w:r>
          </w:p>
          <w:p w14:paraId="256672BC" w14:textId="77777777" w:rsidR="00827AEB" w:rsidRPr="002A7743" w:rsidRDefault="00827AEB" w:rsidP="00056606">
            <w:pPr>
              <w:pStyle w:val="PRCode"/>
              <w:keepLines/>
              <w:rPr>
                <w:rFonts w:asciiTheme="majorHAnsi" w:hAnsiTheme="majorHAnsi" w:cstheme="majorHAnsi"/>
                <w:sz w:val="24"/>
                <w:szCs w:val="24"/>
              </w:rPr>
            </w:pPr>
          </w:p>
          <w:p w14:paraId="664C56F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class Box</w:t>
            </w:r>
          </w:p>
          <w:p w14:paraId="19B0EBD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3354741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int </w:t>
            </w:r>
            <w:proofErr w:type="spellStart"/>
            <w:proofErr w:type="gramStart"/>
            <w:r w:rsidRPr="002A7743">
              <w:rPr>
                <w:rFonts w:asciiTheme="majorHAnsi" w:hAnsiTheme="majorHAnsi" w:cstheme="majorHAnsi"/>
                <w:sz w:val="24"/>
                <w:szCs w:val="24"/>
              </w:rPr>
              <w:t>length,width</w:t>
            </w:r>
            <w:proofErr w:type="gramEnd"/>
            <w:r w:rsidRPr="002A7743">
              <w:rPr>
                <w:rFonts w:asciiTheme="majorHAnsi" w:hAnsiTheme="majorHAnsi" w:cstheme="majorHAnsi"/>
                <w:sz w:val="24"/>
                <w:szCs w:val="24"/>
              </w:rPr>
              <w:t>,height</w:t>
            </w:r>
            <w:proofErr w:type="spellEnd"/>
            <w:r w:rsidRPr="002A7743">
              <w:rPr>
                <w:rFonts w:asciiTheme="majorHAnsi" w:hAnsiTheme="majorHAnsi" w:cstheme="majorHAnsi"/>
                <w:sz w:val="24"/>
                <w:szCs w:val="24"/>
              </w:rPr>
              <w:t>;</w:t>
            </w:r>
          </w:p>
          <w:p w14:paraId="49F68027" w14:textId="77777777" w:rsidR="00827AEB" w:rsidRPr="002A7743" w:rsidRDefault="00827AEB" w:rsidP="00056606">
            <w:pPr>
              <w:pStyle w:val="PRCode"/>
              <w:keepLines/>
              <w:rPr>
                <w:rFonts w:asciiTheme="majorHAnsi" w:hAnsiTheme="majorHAnsi" w:cstheme="majorHAnsi"/>
                <w:sz w:val="24"/>
                <w:szCs w:val="24"/>
              </w:rPr>
            </w:pPr>
          </w:p>
          <w:p w14:paraId="109F444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public:</w:t>
            </w:r>
          </w:p>
          <w:p w14:paraId="490BA8D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void </w:t>
            </w:r>
            <w:proofErr w:type="gramStart"/>
            <w:r w:rsidRPr="002A7743">
              <w:rPr>
                <w:rFonts w:asciiTheme="majorHAnsi" w:hAnsiTheme="majorHAnsi" w:cstheme="majorHAnsi"/>
                <w:sz w:val="24"/>
                <w:szCs w:val="24"/>
              </w:rPr>
              <w:t>Accept(</w:t>
            </w:r>
            <w:proofErr w:type="gramEnd"/>
            <w:r w:rsidRPr="002A7743">
              <w:rPr>
                <w:rFonts w:asciiTheme="majorHAnsi" w:hAnsiTheme="majorHAnsi" w:cstheme="majorHAnsi"/>
                <w:sz w:val="24"/>
                <w:szCs w:val="24"/>
              </w:rPr>
              <w:t>)</w:t>
            </w:r>
          </w:p>
          <w:p w14:paraId="5F5937C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7CBD371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&lt;&lt;"Enter Length: ";</w:t>
            </w:r>
          </w:p>
          <w:p w14:paraId="01F8365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&gt;&gt;length;</w:t>
            </w:r>
          </w:p>
          <w:p w14:paraId="2A4A7E1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&lt;&lt;"Enter Width: ";</w:t>
            </w:r>
          </w:p>
          <w:p w14:paraId="06D4900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&gt;&gt;width;</w:t>
            </w:r>
          </w:p>
          <w:p w14:paraId="23A537B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&lt;&lt;"Enter Height: ";</w:t>
            </w:r>
          </w:p>
          <w:p w14:paraId="1456B6D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&gt;&gt;height;</w:t>
            </w:r>
          </w:p>
          <w:p w14:paraId="5DB1A77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0371FA51" w14:textId="77777777" w:rsidR="00827AEB" w:rsidRPr="002A7743" w:rsidRDefault="00827AEB" w:rsidP="00056606">
            <w:pPr>
              <w:pStyle w:val="PRCode"/>
              <w:keepLines/>
              <w:rPr>
                <w:rFonts w:asciiTheme="majorHAnsi" w:hAnsiTheme="majorHAnsi" w:cstheme="majorHAnsi"/>
                <w:sz w:val="24"/>
                <w:szCs w:val="24"/>
              </w:rPr>
            </w:pPr>
          </w:p>
          <w:p w14:paraId="469C9B7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void </w:t>
            </w:r>
            <w:proofErr w:type="gramStart"/>
            <w:r w:rsidRPr="002A7743">
              <w:rPr>
                <w:rFonts w:asciiTheme="majorHAnsi" w:hAnsiTheme="majorHAnsi" w:cstheme="majorHAnsi"/>
                <w:sz w:val="24"/>
                <w:szCs w:val="24"/>
              </w:rPr>
              <w:t>Display(</w:t>
            </w:r>
            <w:proofErr w:type="gramEnd"/>
            <w:r w:rsidRPr="002A7743">
              <w:rPr>
                <w:rFonts w:asciiTheme="majorHAnsi" w:hAnsiTheme="majorHAnsi" w:cstheme="majorHAnsi"/>
                <w:sz w:val="24"/>
                <w:szCs w:val="24"/>
              </w:rPr>
              <w:t>)</w:t>
            </w:r>
          </w:p>
          <w:p w14:paraId="0105EEB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5BA4AAD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&lt;&lt;"Length = "&lt;&lt;length&lt;&lt;</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5739EBD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&lt;&lt;"Width = "&lt;&lt;width&lt;&lt;</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641898B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&lt;&lt;"Height = "&lt;&lt;height&lt;&lt;</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1EA6FAD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06F1246E" w14:textId="77777777" w:rsidR="00827AEB" w:rsidRPr="002A7743" w:rsidRDefault="00827AEB" w:rsidP="00056606">
            <w:pPr>
              <w:pStyle w:val="PRCode"/>
              <w:keepLines/>
              <w:rPr>
                <w:rFonts w:asciiTheme="majorHAnsi" w:hAnsiTheme="majorHAnsi" w:cstheme="majorHAnsi"/>
                <w:sz w:val="24"/>
                <w:szCs w:val="24"/>
              </w:rPr>
            </w:pPr>
          </w:p>
          <w:p w14:paraId="6C0F572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void </w:t>
            </w:r>
            <w:proofErr w:type="spellStart"/>
            <w:proofErr w:type="gramStart"/>
            <w:r w:rsidRPr="002A7743">
              <w:rPr>
                <w:rFonts w:asciiTheme="majorHAnsi" w:hAnsiTheme="majorHAnsi" w:cstheme="majorHAnsi"/>
                <w:sz w:val="24"/>
                <w:szCs w:val="24"/>
              </w:rPr>
              <w:t>CalculateVolume</w:t>
            </w:r>
            <w:proofErr w:type="spellEnd"/>
            <w:r w:rsidRPr="002A7743">
              <w:rPr>
                <w:rFonts w:asciiTheme="majorHAnsi" w:hAnsiTheme="majorHAnsi" w:cstheme="majorHAnsi"/>
                <w:sz w:val="24"/>
                <w:szCs w:val="24"/>
              </w:rPr>
              <w:t>(</w:t>
            </w:r>
            <w:proofErr w:type="gramEnd"/>
            <w:r w:rsidRPr="002A7743">
              <w:rPr>
                <w:rFonts w:asciiTheme="majorHAnsi" w:hAnsiTheme="majorHAnsi" w:cstheme="majorHAnsi"/>
                <w:sz w:val="24"/>
                <w:szCs w:val="24"/>
              </w:rPr>
              <w:t>)</w:t>
            </w:r>
          </w:p>
          <w:p w14:paraId="238EEF5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3D80F92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int volume;</w:t>
            </w:r>
          </w:p>
          <w:p w14:paraId="17E251F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volume = length * width * height;</w:t>
            </w:r>
          </w:p>
          <w:p w14:paraId="6070191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&lt;&lt;"Volume = "&lt;&lt;volume;</w:t>
            </w:r>
          </w:p>
          <w:p w14:paraId="477EB04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623DDE2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7A812F46" w14:textId="77777777" w:rsidR="00827AEB" w:rsidRPr="002A7743" w:rsidRDefault="00827AEB" w:rsidP="00056606">
            <w:pPr>
              <w:pStyle w:val="PRCode"/>
              <w:keepLines/>
              <w:rPr>
                <w:rFonts w:asciiTheme="majorHAnsi" w:hAnsiTheme="majorHAnsi" w:cstheme="majorHAnsi"/>
                <w:sz w:val="24"/>
                <w:szCs w:val="24"/>
              </w:rPr>
            </w:pPr>
          </w:p>
          <w:p w14:paraId="48FF82D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int </w:t>
            </w:r>
            <w:proofErr w:type="gramStart"/>
            <w:r w:rsidRPr="002A7743">
              <w:rPr>
                <w:rFonts w:asciiTheme="majorHAnsi" w:hAnsiTheme="majorHAnsi" w:cstheme="majorHAnsi"/>
                <w:sz w:val="24"/>
                <w:szCs w:val="24"/>
              </w:rPr>
              <w:t>main(</w:t>
            </w:r>
            <w:proofErr w:type="gramEnd"/>
            <w:r w:rsidRPr="002A7743">
              <w:rPr>
                <w:rFonts w:asciiTheme="majorHAnsi" w:hAnsiTheme="majorHAnsi" w:cstheme="majorHAnsi"/>
                <w:sz w:val="24"/>
                <w:szCs w:val="24"/>
              </w:rPr>
              <w:t>)</w:t>
            </w:r>
          </w:p>
          <w:p w14:paraId="0D4B806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24897A0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Box b;</w:t>
            </w:r>
          </w:p>
          <w:p w14:paraId="491C635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proofErr w:type="gramStart"/>
            <w:r w:rsidRPr="002A7743">
              <w:rPr>
                <w:rFonts w:asciiTheme="majorHAnsi" w:hAnsiTheme="majorHAnsi" w:cstheme="majorHAnsi"/>
                <w:sz w:val="24"/>
                <w:szCs w:val="24"/>
              </w:rPr>
              <w:t>b.Accept</w:t>
            </w:r>
            <w:proofErr w:type="spellEnd"/>
            <w:proofErr w:type="gramEnd"/>
            <w:r w:rsidRPr="002A7743">
              <w:rPr>
                <w:rFonts w:asciiTheme="majorHAnsi" w:hAnsiTheme="majorHAnsi" w:cstheme="majorHAnsi"/>
                <w:sz w:val="24"/>
                <w:szCs w:val="24"/>
              </w:rPr>
              <w:t>();</w:t>
            </w:r>
          </w:p>
          <w:p w14:paraId="611C154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&lt;&lt;</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0D68939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proofErr w:type="gramStart"/>
            <w:r w:rsidRPr="002A7743">
              <w:rPr>
                <w:rFonts w:asciiTheme="majorHAnsi" w:hAnsiTheme="majorHAnsi" w:cstheme="majorHAnsi"/>
                <w:sz w:val="24"/>
                <w:szCs w:val="24"/>
              </w:rPr>
              <w:t>b.Display</w:t>
            </w:r>
            <w:proofErr w:type="spellEnd"/>
            <w:proofErr w:type="gramEnd"/>
            <w:r w:rsidRPr="002A7743">
              <w:rPr>
                <w:rFonts w:asciiTheme="majorHAnsi" w:hAnsiTheme="majorHAnsi" w:cstheme="majorHAnsi"/>
                <w:sz w:val="24"/>
                <w:szCs w:val="24"/>
              </w:rPr>
              <w:t>();</w:t>
            </w:r>
          </w:p>
          <w:p w14:paraId="7FF1EE8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proofErr w:type="gramStart"/>
            <w:r w:rsidRPr="002A7743">
              <w:rPr>
                <w:rFonts w:asciiTheme="majorHAnsi" w:hAnsiTheme="majorHAnsi" w:cstheme="majorHAnsi"/>
                <w:sz w:val="24"/>
                <w:szCs w:val="24"/>
              </w:rPr>
              <w:t>b.CalculateVolume</w:t>
            </w:r>
            <w:proofErr w:type="spellEnd"/>
            <w:proofErr w:type="gramEnd"/>
            <w:r w:rsidRPr="002A7743">
              <w:rPr>
                <w:rFonts w:asciiTheme="majorHAnsi" w:hAnsiTheme="majorHAnsi" w:cstheme="majorHAnsi"/>
                <w:sz w:val="24"/>
                <w:szCs w:val="24"/>
              </w:rPr>
              <w:t>();</w:t>
            </w:r>
          </w:p>
          <w:p w14:paraId="7F597EF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return 0;</w:t>
            </w:r>
          </w:p>
          <w:p w14:paraId="2769EC8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tc>
      </w:tr>
    </w:tbl>
    <w:p w14:paraId="772C8063" w14:textId="77777777" w:rsidR="00827AEB" w:rsidRPr="002A7743" w:rsidRDefault="00827AEB" w:rsidP="00056606">
      <w:pPr>
        <w:spacing w:after="0" w:line="240" w:lineRule="auto"/>
        <w:rPr>
          <w:rFonts w:asciiTheme="majorHAnsi" w:hAnsiTheme="majorHAnsi" w:cstheme="majorHAnsi"/>
          <w:sz w:val="24"/>
          <w:szCs w:val="24"/>
        </w:rPr>
      </w:pPr>
    </w:p>
    <w:p w14:paraId="6D212826" w14:textId="4688B24C"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lastRenderedPageBreak/>
        <w:t>Input &amp; Output</w:t>
      </w:r>
    </w:p>
    <w:p w14:paraId="2467D318" w14:textId="7A0266B3" w:rsidR="000D422D" w:rsidRPr="002A7743" w:rsidRDefault="000D422D"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noProof/>
          <w:color w:val="auto"/>
          <w:sz w:val="24"/>
          <w:szCs w:val="24"/>
        </w:rPr>
        <w:drawing>
          <wp:inline distT="0" distB="0" distL="0" distR="0" wp14:anchorId="492AECB2" wp14:editId="2436A8C7">
            <wp:extent cx="6136005" cy="3259455"/>
            <wp:effectExtent l="0" t="0" r="0" b="0"/>
            <wp:docPr id="187981525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15255" name="Picture 1879815255"/>
                    <pic:cNvPicPr/>
                  </pic:nvPicPr>
                  <pic:blipFill>
                    <a:blip r:embed="rId27"/>
                    <a:stretch>
                      <a:fillRect/>
                    </a:stretch>
                  </pic:blipFill>
                  <pic:spPr>
                    <a:xfrm>
                      <a:off x="0" y="0"/>
                      <a:ext cx="6136005" cy="3259455"/>
                    </a:xfrm>
                    <a:prstGeom prst="rect">
                      <a:avLst/>
                    </a:prstGeom>
                  </pic:spPr>
                </pic:pic>
              </a:graphicData>
            </a:graphic>
          </wp:inline>
        </w:drawing>
      </w:r>
    </w:p>
    <w:p w14:paraId="2C0E1E0F" w14:textId="77777777" w:rsidR="00827AEB" w:rsidRPr="002A7743" w:rsidRDefault="00000000" w:rsidP="00056606">
      <w:pPr>
        <w:spacing w:after="0" w:line="240" w:lineRule="auto"/>
        <w:rPr>
          <w:rFonts w:asciiTheme="majorHAnsi" w:hAnsiTheme="majorHAnsi" w:cstheme="majorHAnsi"/>
          <w:sz w:val="24"/>
          <w:szCs w:val="24"/>
        </w:rPr>
      </w:pPr>
      <w:r w:rsidRPr="002A7743">
        <w:rPr>
          <w:rFonts w:asciiTheme="majorHAnsi" w:hAnsiTheme="majorHAnsi" w:cstheme="majorHAnsi"/>
          <w:sz w:val="24"/>
          <w:szCs w:val="24"/>
        </w:rPr>
        <w:br w:type="page"/>
      </w:r>
    </w:p>
    <w:p w14:paraId="34A400CA" w14:textId="77777777" w:rsidR="00827AEB" w:rsidRPr="00B25C19" w:rsidRDefault="00000000" w:rsidP="00056606">
      <w:pPr>
        <w:keepNext/>
        <w:spacing w:after="0" w:line="240" w:lineRule="auto"/>
        <w:rPr>
          <w:rFonts w:asciiTheme="majorHAnsi" w:hAnsiTheme="majorHAnsi" w:cstheme="majorHAnsi"/>
          <w:color w:val="C00000"/>
          <w:sz w:val="24"/>
          <w:szCs w:val="24"/>
        </w:rPr>
      </w:pPr>
      <w:r w:rsidRPr="00B25C19">
        <w:rPr>
          <w:rFonts w:asciiTheme="majorHAnsi" w:hAnsiTheme="majorHAnsi" w:cstheme="majorHAnsi"/>
          <w:b/>
          <w:color w:val="C00000"/>
          <w:sz w:val="24"/>
          <w:szCs w:val="24"/>
        </w:rPr>
        <w:lastRenderedPageBreak/>
        <w:t>Assignment 4</w:t>
      </w:r>
    </w:p>
    <w:p w14:paraId="12BF08F9" w14:textId="77777777" w:rsidR="00827AEB" w:rsidRPr="00B25C19" w:rsidRDefault="00000000" w:rsidP="00056606">
      <w:pPr>
        <w:keepNext/>
        <w:spacing w:after="0" w:line="240" w:lineRule="auto"/>
        <w:rPr>
          <w:rFonts w:asciiTheme="majorHAnsi" w:hAnsiTheme="majorHAnsi" w:cstheme="majorHAnsi"/>
          <w:color w:val="C00000"/>
          <w:sz w:val="24"/>
          <w:szCs w:val="24"/>
        </w:rPr>
      </w:pPr>
      <w:r w:rsidRPr="00B25C19">
        <w:rPr>
          <w:rFonts w:asciiTheme="majorHAnsi" w:hAnsiTheme="majorHAnsi" w:cstheme="majorHAnsi"/>
          <w:color w:val="C00000"/>
          <w:sz w:val="24"/>
          <w:szCs w:val="24"/>
        </w:rPr>
        <w:t>Name: PRATIK SUNIL ABHANG</w:t>
      </w:r>
    </w:p>
    <w:p w14:paraId="45C7E5CA" w14:textId="77777777" w:rsidR="00827AEB" w:rsidRPr="00B25C19" w:rsidRDefault="00000000" w:rsidP="00056606">
      <w:pPr>
        <w:keepNext/>
        <w:spacing w:after="0" w:line="240" w:lineRule="auto"/>
        <w:rPr>
          <w:rFonts w:asciiTheme="majorHAnsi" w:hAnsiTheme="majorHAnsi" w:cstheme="majorHAnsi"/>
          <w:color w:val="C00000"/>
          <w:sz w:val="24"/>
          <w:szCs w:val="24"/>
        </w:rPr>
      </w:pPr>
      <w:r w:rsidRPr="00B25C19">
        <w:rPr>
          <w:rFonts w:asciiTheme="majorHAnsi" w:hAnsiTheme="majorHAnsi" w:cstheme="majorHAnsi"/>
          <w:color w:val="C00000"/>
          <w:sz w:val="24"/>
          <w:szCs w:val="24"/>
        </w:rPr>
        <w:t>PNR: 260740150018</w:t>
      </w:r>
    </w:p>
    <w:p w14:paraId="20C74C1A" w14:textId="77777777" w:rsidR="00827AEB" w:rsidRPr="00B25C19" w:rsidRDefault="00000000" w:rsidP="00056606">
      <w:pPr>
        <w:keepNext/>
        <w:spacing w:after="0" w:line="240" w:lineRule="auto"/>
        <w:rPr>
          <w:rFonts w:asciiTheme="majorHAnsi" w:hAnsiTheme="majorHAnsi" w:cstheme="majorHAnsi"/>
          <w:color w:val="C00000"/>
          <w:sz w:val="24"/>
          <w:szCs w:val="24"/>
        </w:rPr>
      </w:pPr>
      <w:r w:rsidRPr="00B25C19">
        <w:rPr>
          <w:rFonts w:asciiTheme="majorHAnsi" w:hAnsiTheme="majorHAnsi" w:cstheme="majorHAnsi"/>
          <w:color w:val="C00000"/>
          <w:sz w:val="24"/>
          <w:szCs w:val="24"/>
        </w:rPr>
        <w:t>Registration ID: 260640160209</w:t>
      </w:r>
    </w:p>
    <w:p w14:paraId="66A83A17" w14:textId="77777777" w:rsidR="00B25C19" w:rsidRPr="002A7743" w:rsidRDefault="00B25C19" w:rsidP="00056606">
      <w:pPr>
        <w:keepNext/>
        <w:spacing w:after="0" w:line="240" w:lineRule="auto"/>
        <w:rPr>
          <w:rFonts w:asciiTheme="majorHAnsi" w:hAnsiTheme="majorHAnsi" w:cstheme="majorHAnsi"/>
          <w:sz w:val="24"/>
          <w:szCs w:val="24"/>
        </w:rPr>
      </w:pPr>
    </w:p>
    <w:p w14:paraId="18BF537F" w14:textId="77777777" w:rsidR="00827AEB" w:rsidRPr="002A7743" w:rsidRDefault="00000000" w:rsidP="00056606">
      <w:pPr>
        <w:pStyle w:val="PRQues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Question No. 1</w:t>
      </w:r>
    </w:p>
    <w:p w14:paraId="7EF2DEA3" w14:textId="77777777"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Question</w:t>
      </w:r>
    </w:p>
    <w:p w14:paraId="46541990" w14:textId="77777777" w:rsidR="00827AEB" w:rsidRPr="002A7743" w:rsidRDefault="00000000" w:rsidP="00056606">
      <w:pPr>
        <w:keepNext/>
        <w:spacing w:after="0" w:line="240" w:lineRule="auto"/>
        <w:rPr>
          <w:rFonts w:asciiTheme="majorHAnsi" w:hAnsiTheme="majorHAnsi" w:cstheme="majorHAnsi"/>
          <w:sz w:val="24"/>
          <w:szCs w:val="24"/>
        </w:rPr>
      </w:pPr>
      <w:r w:rsidRPr="002A7743">
        <w:rPr>
          <w:rFonts w:asciiTheme="majorHAnsi" w:hAnsiTheme="majorHAnsi" w:cstheme="majorHAnsi"/>
          <w:sz w:val="24"/>
          <w:szCs w:val="24"/>
        </w:rPr>
        <w:t xml:space="preserve">Create an </w:t>
      </w:r>
      <w:proofErr w:type="gramStart"/>
      <w:r w:rsidRPr="002A7743">
        <w:rPr>
          <w:rFonts w:asciiTheme="majorHAnsi" w:hAnsiTheme="majorHAnsi" w:cstheme="majorHAnsi"/>
          <w:sz w:val="24"/>
          <w:szCs w:val="24"/>
        </w:rPr>
        <w:t>Employee</w:t>
      </w:r>
      <w:proofErr w:type="gramEnd"/>
      <w:r w:rsidRPr="002A7743">
        <w:rPr>
          <w:rFonts w:asciiTheme="majorHAnsi" w:hAnsiTheme="majorHAnsi" w:cstheme="majorHAnsi"/>
          <w:sz w:val="24"/>
          <w:szCs w:val="24"/>
        </w:rPr>
        <w:t xml:space="preserve"> class that contains an object of an Address class representing the employee's residential address. The Address class should contain area, city, and PIN code. Accept and display the complete employee and address details. Implement constructors.</w:t>
      </w:r>
    </w:p>
    <w:p w14:paraId="23657704" w14:textId="77777777"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Program</w:t>
      </w:r>
    </w:p>
    <w:tbl>
      <w:tblPr>
        <w:tblW w:w="0" w:type="auto"/>
        <w:jc w:val="center"/>
        <w:tblLayout w:type="fixed"/>
        <w:tblLook w:val="04A0" w:firstRow="1" w:lastRow="0" w:firstColumn="1" w:lastColumn="0" w:noHBand="0" w:noVBand="1"/>
      </w:tblPr>
      <w:tblGrid>
        <w:gridCol w:w="9576"/>
      </w:tblGrid>
      <w:tr w:rsidR="00827AEB" w:rsidRPr="002A7743" w14:paraId="7678AF28" w14:textId="77777777">
        <w:trPr>
          <w:jc w:val="center"/>
        </w:trPr>
        <w:tc>
          <w:tcPr>
            <w:tcW w:w="9576" w:type="dxa"/>
            <w:tcBorders>
              <w:top w:val="single" w:sz="6" w:space="0" w:color="D5D9DE"/>
              <w:left w:val="single" w:sz="6" w:space="0" w:color="D5D9DE"/>
              <w:bottom w:val="single" w:sz="6" w:space="0" w:color="D5D9DE"/>
              <w:right w:val="single" w:sz="6" w:space="0" w:color="D5D9DE"/>
            </w:tcBorders>
            <w:shd w:val="clear" w:color="auto" w:fill="F4F6F8"/>
            <w:tcMar>
              <w:top w:w="90" w:type="dxa"/>
              <w:left w:w="90" w:type="dxa"/>
              <w:bottom w:w="90" w:type="dxa"/>
              <w:right w:w="90" w:type="dxa"/>
            </w:tcMar>
          </w:tcPr>
          <w:p w14:paraId="069395C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#include &lt;iostream&gt;</w:t>
            </w:r>
          </w:p>
          <w:p w14:paraId="66E64F3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#include &lt;string&gt;</w:t>
            </w:r>
          </w:p>
          <w:p w14:paraId="2C79828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using namespace std;</w:t>
            </w:r>
          </w:p>
          <w:p w14:paraId="4C90C8C3" w14:textId="77777777" w:rsidR="00827AEB" w:rsidRPr="002A7743" w:rsidRDefault="00827AEB" w:rsidP="00056606">
            <w:pPr>
              <w:pStyle w:val="PRCode"/>
              <w:keepLines/>
              <w:rPr>
                <w:rFonts w:asciiTheme="majorHAnsi" w:hAnsiTheme="majorHAnsi" w:cstheme="majorHAnsi"/>
                <w:sz w:val="24"/>
                <w:szCs w:val="24"/>
              </w:rPr>
            </w:pPr>
          </w:p>
          <w:p w14:paraId="6972AD4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class Address</w:t>
            </w:r>
          </w:p>
          <w:p w14:paraId="6F6DEE0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67518B0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private:</w:t>
            </w:r>
          </w:p>
          <w:p w14:paraId="3E50BCD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string area;</w:t>
            </w:r>
          </w:p>
          <w:p w14:paraId="3A69E17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string city;</w:t>
            </w:r>
          </w:p>
          <w:p w14:paraId="0AFA9B9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int pin;</w:t>
            </w:r>
          </w:p>
          <w:p w14:paraId="4B30E7FF" w14:textId="77777777" w:rsidR="00827AEB" w:rsidRPr="002A7743" w:rsidRDefault="00827AEB" w:rsidP="00056606">
            <w:pPr>
              <w:pStyle w:val="PRCode"/>
              <w:keepLines/>
              <w:rPr>
                <w:rFonts w:asciiTheme="majorHAnsi" w:hAnsiTheme="majorHAnsi" w:cstheme="majorHAnsi"/>
                <w:sz w:val="24"/>
                <w:szCs w:val="24"/>
              </w:rPr>
            </w:pPr>
          </w:p>
          <w:p w14:paraId="2E40F52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public:</w:t>
            </w:r>
          </w:p>
          <w:p w14:paraId="0D0AD3D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Address(</w:t>
            </w:r>
            <w:proofErr w:type="gramEnd"/>
            <w:r w:rsidRPr="002A7743">
              <w:rPr>
                <w:rFonts w:asciiTheme="majorHAnsi" w:hAnsiTheme="majorHAnsi" w:cstheme="majorHAnsi"/>
                <w:sz w:val="24"/>
                <w:szCs w:val="24"/>
              </w:rPr>
              <w:t>)</w:t>
            </w:r>
          </w:p>
          <w:p w14:paraId="736E52D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6A6D23F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area = "</w:t>
            </w:r>
            <w:proofErr w:type="spellStart"/>
            <w:r w:rsidRPr="002A7743">
              <w:rPr>
                <w:rFonts w:asciiTheme="majorHAnsi" w:hAnsiTheme="majorHAnsi" w:cstheme="majorHAnsi"/>
                <w:sz w:val="24"/>
                <w:szCs w:val="24"/>
              </w:rPr>
              <w:t>cdac</w:t>
            </w:r>
            <w:proofErr w:type="spellEnd"/>
            <w:r w:rsidRPr="002A7743">
              <w:rPr>
                <w:rFonts w:asciiTheme="majorHAnsi" w:hAnsiTheme="majorHAnsi" w:cstheme="majorHAnsi"/>
                <w:sz w:val="24"/>
                <w:szCs w:val="24"/>
              </w:rPr>
              <w:t>";</w:t>
            </w:r>
          </w:p>
          <w:p w14:paraId="7809084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city = "</w:t>
            </w:r>
            <w:proofErr w:type="spellStart"/>
            <w:r w:rsidRPr="002A7743">
              <w:rPr>
                <w:rFonts w:asciiTheme="majorHAnsi" w:hAnsiTheme="majorHAnsi" w:cstheme="majorHAnsi"/>
                <w:sz w:val="24"/>
                <w:szCs w:val="24"/>
              </w:rPr>
              <w:t>pune</w:t>
            </w:r>
            <w:proofErr w:type="spellEnd"/>
            <w:r w:rsidRPr="002A7743">
              <w:rPr>
                <w:rFonts w:asciiTheme="majorHAnsi" w:hAnsiTheme="majorHAnsi" w:cstheme="majorHAnsi"/>
                <w:sz w:val="24"/>
                <w:szCs w:val="24"/>
              </w:rPr>
              <w:t>";</w:t>
            </w:r>
          </w:p>
          <w:p w14:paraId="0D9068D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pin = 411001;</w:t>
            </w:r>
          </w:p>
          <w:p w14:paraId="7811AA5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58C0769D" w14:textId="77777777" w:rsidR="00827AEB" w:rsidRPr="002A7743" w:rsidRDefault="00827AEB" w:rsidP="00056606">
            <w:pPr>
              <w:pStyle w:val="PRCode"/>
              <w:keepLines/>
              <w:rPr>
                <w:rFonts w:asciiTheme="majorHAnsi" w:hAnsiTheme="majorHAnsi" w:cstheme="majorHAnsi"/>
                <w:sz w:val="24"/>
                <w:szCs w:val="24"/>
              </w:rPr>
            </w:pPr>
          </w:p>
          <w:p w14:paraId="6A93491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Address(</w:t>
            </w:r>
            <w:proofErr w:type="gramEnd"/>
            <w:r w:rsidRPr="002A7743">
              <w:rPr>
                <w:rFonts w:asciiTheme="majorHAnsi" w:hAnsiTheme="majorHAnsi" w:cstheme="majorHAnsi"/>
                <w:sz w:val="24"/>
                <w:szCs w:val="24"/>
              </w:rPr>
              <w:t>string a, string c, int p)</w:t>
            </w:r>
          </w:p>
          <w:p w14:paraId="2F66D77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17648BE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area = a;</w:t>
            </w:r>
          </w:p>
          <w:p w14:paraId="0757118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city = c;</w:t>
            </w:r>
          </w:p>
          <w:p w14:paraId="32492DC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pin = p;</w:t>
            </w:r>
          </w:p>
          <w:p w14:paraId="3C6D35A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44B04120" w14:textId="77777777" w:rsidR="00827AEB" w:rsidRPr="002A7743" w:rsidRDefault="00827AEB" w:rsidP="00056606">
            <w:pPr>
              <w:pStyle w:val="PRCode"/>
              <w:keepLines/>
              <w:rPr>
                <w:rFonts w:asciiTheme="majorHAnsi" w:hAnsiTheme="majorHAnsi" w:cstheme="majorHAnsi"/>
                <w:sz w:val="24"/>
                <w:szCs w:val="24"/>
              </w:rPr>
            </w:pPr>
          </w:p>
          <w:p w14:paraId="38BF535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void </w:t>
            </w:r>
            <w:proofErr w:type="spellStart"/>
            <w:proofErr w:type="gramStart"/>
            <w:r w:rsidRPr="002A7743">
              <w:rPr>
                <w:rFonts w:asciiTheme="majorHAnsi" w:hAnsiTheme="majorHAnsi" w:cstheme="majorHAnsi"/>
                <w:sz w:val="24"/>
                <w:szCs w:val="24"/>
              </w:rPr>
              <w:t>AddressDisplay</w:t>
            </w:r>
            <w:proofErr w:type="spellEnd"/>
            <w:r w:rsidRPr="002A7743">
              <w:rPr>
                <w:rFonts w:asciiTheme="majorHAnsi" w:hAnsiTheme="majorHAnsi" w:cstheme="majorHAnsi"/>
                <w:sz w:val="24"/>
                <w:szCs w:val="24"/>
              </w:rPr>
              <w:t>(</w:t>
            </w:r>
            <w:proofErr w:type="gramEnd"/>
            <w:r w:rsidRPr="002A7743">
              <w:rPr>
                <w:rFonts w:asciiTheme="majorHAnsi" w:hAnsiTheme="majorHAnsi" w:cstheme="majorHAnsi"/>
                <w:sz w:val="24"/>
                <w:szCs w:val="24"/>
              </w:rPr>
              <w:t>)</w:t>
            </w:r>
          </w:p>
          <w:p w14:paraId="1EEC63C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6DBDA8B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area &lt;&lt; " " &lt;&lt; city &lt;&lt; " " &lt;&lt; pin;</w:t>
            </w:r>
          </w:p>
          <w:p w14:paraId="1FFDFD8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6DF4BCF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61018EFE" w14:textId="77777777" w:rsidR="00827AEB" w:rsidRPr="002A7743" w:rsidRDefault="00827AEB" w:rsidP="00056606">
            <w:pPr>
              <w:pStyle w:val="PRCode"/>
              <w:keepLines/>
              <w:rPr>
                <w:rFonts w:asciiTheme="majorHAnsi" w:hAnsiTheme="majorHAnsi" w:cstheme="majorHAnsi"/>
                <w:sz w:val="24"/>
                <w:szCs w:val="24"/>
              </w:rPr>
            </w:pPr>
          </w:p>
          <w:p w14:paraId="13D7828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class Employee</w:t>
            </w:r>
          </w:p>
          <w:p w14:paraId="4DB6A61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730DC92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private:</w:t>
            </w:r>
          </w:p>
          <w:p w14:paraId="72EA6AA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int </w:t>
            </w:r>
            <w:proofErr w:type="spellStart"/>
            <w:r w:rsidRPr="002A7743">
              <w:rPr>
                <w:rFonts w:asciiTheme="majorHAnsi" w:hAnsiTheme="majorHAnsi" w:cstheme="majorHAnsi"/>
                <w:sz w:val="24"/>
                <w:szCs w:val="24"/>
              </w:rPr>
              <w:t>eid</w:t>
            </w:r>
            <w:proofErr w:type="spellEnd"/>
            <w:r w:rsidRPr="002A7743">
              <w:rPr>
                <w:rFonts w:asciiTheme="majorHAnsi" w:hAnsiTheme="majorHAnsi" w:cstheme="majorHAnsi"/>
                <w:sz w:val="24"/>
                <w:szCs w:val="24"/>
              </w:rPr>
              <w:t>;</w:t>
            </w:r>
          </w:p>
          <w:p w14:paraId="260A7D2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string name;</w:t>
            </w:r>
          </w:p>
          <w:p w14:paraId="7B7138E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float salary;</w:t>
            </w:r>
          </w:p>
          <w:p w14:paraId="41A1FFE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Address </w:t>
            </w:r>
            <w:proofErr w:type="gramStart"/>
            <w:r w:rsidRPr="002A7743">
              <w:rPr>
                <w:rFonts w:asciiTheme="majorHAnsi" w:hAnsiTheme="majorHAnsi" w:cstheme="majorHAnsi"/>
                <w:sz w:val="24"/>
                <w:szCs w:val="24"/>
              </w:rPr>
              <w:t>add</w:t>
            </w:r>
            <w:proofErr w:type="gramEnd"/>
            <w:r w:rsidRPr="002A7743">
              <w:rPr>
                <w:rFonts w:asciiTheme="majorHAnsi" w:hAnsiTheme="majorHAnsi" w:cstheme="majorHAnsi"/>
                <w:sz w:val="24"/>
                <w:szCs w:val="24"/>
              </w:rPr>
              <w:t>;</w:t>
            </w:r>
          </w:p>
          <w:p w14:paraId="7EE2AA5C" w14:textId="77777777" w:rsidR="00827AEB" w:rsidRPr="002A7743" w:rsidRDefault="00827AEB" w:rsidP="00056606">
            <w:pPr>
              <w:pStyle w:val="PRCode"/>
              <w:keepLines/>
              <w:rPr>
                <w:rFonts w:asciiTheme="majorHAnsi" w:hAnsiTheme="majorHAnsi" w:cstheme="majorHAnsi"/>
                <w:sz w:val="24"/>
                <w:szCs w:val="24"/>
              </w:rPr>
            </w:pPr>
          </w:p>
          <w:p w14:paraId="58AE982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public:</w:t>
            </w:r>
          </w:p>
          <w:p w14:paraId="3D0F555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Employee(</w:t>
            </w:r>
            <w:proofErr w:type="gramEnd"/>
            <w:r w:rsidRPr="002A7743">
              <w:rPr>
                <w:rFonts w:asciiTheme="majorHAnsi" w:hAnsiTheme="majorHAnsi" w:cstheme="majorHAnsi"/>
                <w:sz w:val="24"/>
                <w:szCs w:val="24"/>
              </w:rPr>
              <w:t>)</w:t>
            </w:r>
          </w:p>
          <w:p w14:paraId="104A20F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06E01B5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eid</w:t>
            </w:r>
            <w:proofErr w:type="spellEnd"/>
            <w:r w:rsidRPr="002A7743">
              <w:rPr>
                <w:rFonts w:asciiTheme="majorHAnsi" w:hAnsiTheme="majorHAnsi" w:cstheme="majorHAnsi"/>
                <w:sz w:val="24"/>
                <w:szCs w:val="24"/>
              </w:rPr>
              <w:t xml:space="preserve"> = 101;</w:t>
            </w:r>
          </w:p>
          <w:p w14:paraId="5E86CB5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name = "</w:t>
            </w:r>
            <w:proofErr w:type="spellStart"/>
            <w:r w:rsidRPr="002A7743">
              <w:rPr>
                <w:rFonts w:asciiTheme="majorHAnsi" w:hAnsiTheme="majorHAnsi" w:cstheme="majorHAnsi"/>
                <w:sz w:val="24"/>
                <w:szCs w:val="24"/>
              </w:rPr>
              <w:t>pratik</w:t>
            </w:r>
            <w:proofErr w:type="spellEnd"/>
            <w:r w:rsidRPr="002A7743">
              <w:rPr>
                <w:rFonts w:asciiTheme="majorHAnsi" w:hAnsiTheme="majorHAnsi" w:cstheme="majorHAnsi"/>
                <w:sz w:val="24"/>
                <w:szCs w:val="24"/>
              </w:rPr>
              <w:t>";</w:t>
            </w:r>
          </w:p>
          <w:p w14:paraId="74340C3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salary = 90000;</w:t>
            </w:r>
          </w:p>
          <w:p w14:paraId="0BC68A7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5ABB5026" w14:textId="77777777" w:rsidR="00827AEB" w:rsidRPr="002A7743" w:rsidRDefault="00827AEB" w:rsidP="00056606">
            <w:pPr>
              <w:pStyle w:val="PRCode"/>
              <w:keepLines/>
              <w:rPr>
                <w:rFonts w:asciiTheme="majorHAnsi" w:hAnsiTheme="majorHAnsi" w:cstheme="majorHAnsi"/>
                <w:sz w:val="24"/>
                <w:szCs w:val="24"/>
              </w:rPr>
            </w:pPr>
          </w:p>
          <w:p w14:paraId="5EFE95D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Employee(</w:t>
            </w:r>
            <w:proofErr w:type="gramEnd"/>
            <w:r w:rsidRPr="002A7743">
              <w:rPr>
                <w:rFonts w:asciiTheme="majorHAnsi" w:hAnsiTheme="majorHAnsi" w:cstheme="majorHAnsi"/>
                <w:sz w:val="24"/>
                <w:szCs w:val="24"/>
              </w:rPr>
              <w:t xml:space="preserve">int </w:t>
            </w:r>
            <w:proofErr w:type="spellStart"/>
            <w:r w:rsidRPr="002A7743">
              <w:rPr>
                <w:rFonts w:asciiTheme="majorHAnsi" w:hAnsiTheme="majorHAnsi" w:cstheme="majorHAnsi"/>
                <w:sz w:val="24"/>
                <w:szCs w:val="24"/>
              </w:rPr>
              <w:t>ei</w:t>
            </w:r>
            <w:proofErr w:type="spellEnd"/>
            <w:r w:rsidRPr="002A7743">
              <w:rPr>
                <w:rFonts w:asciiTheme="majorHAnsi" w:hAnsiTheme="majorHAnsi" w:cstheme="majorHAnsi"/>
                <w:sz w:val="24"/>
                <w:szCs w:val="24"/>
              </w:rPr>
              <w:t xml:space="preserve">, string </w:t>
            </w:r>
            <w:proofErr w:type="spellStart"/>
            <w:r w:rsidRPr="002A7743">
              <w:rPr>
                <w:rFonts w:asciiTheme="majorHAnsi" w:hAnsiTheme="majorHAnsi" w:cstheme="majorHAnsi"/>
                <w:sz w:val="24"/>
                <w:szCs w:val="24"/>
              </w:rPr>
              <w:t>na</w:t>
            </w:r>
            <w:proofErr w:type="spellEnd"/>
            <w:r w:rsidRPr="002A7743">
              <w:rPr>
                <w:rFonts w:asciiTheme="majorHAnsi" w:hAnsiTheme="majorHAnsi" w:cstheme="majorHAnsi"/>
                <w:sz w:val="24"/>
                <w:szCs w:val="24"/>
              </w:rPr>
              <w:t xml:space="preserve">, float </w:t>
            </w:r>
            <w:proofErr w:type="spellStart"/>
            <w:r w:rsidRPr="002A7743">
              <w:rPr>
                <w:rFonts w:asciiTheme="majorHAnsi" w:hAnsiTheme="majorHAnsi" w:cstheme="majorHAnsi"/>
                <w:sz w:val="24"/>
                <w:szCs w:val="24"/>
              </w:rPr>
              <w:t>sa</w:t>
            </w:r>
            <w:proofErr w:type="spellEnd"/>
            <w:r w:rsidRPr="002A7743">
              <w:rPr>
                <w:rFonts w:asciiTheme="majorHAnsi" w:hAnsiTheme="majorHAnsi" w:cstheme="majorHAnsi"/>
                <w:sz w:val="24"/>
                <w:szCs w:val="24"/>
              </w:rPr>
              <w:t>, string area, string city, int pin)</w:t>
            </w:r>
          </w:p>
          <w:p w14:paraId="67C8849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 </w:t>
            </w:r>
            <w:proofErr w:type="gramStart"/>
            <w:r w:rsidRPr="002A7743">
              <w:rPr>
                <w:rFonts w:asciiTheme="majorHAnsi" w:hAnsiTheme="majorHAnsi" w:cstheme="majorHAnsi"/>
                <w:sz w:val="24"/>
                <w:szCs w:val="24"/>
              </w:rPr>
              <w:t>add(</w:t>
            </w:r>
            <w:proofErr w:type="gramEnd"/>
            <w:r w:rsidRPr="002A7743">
              <w:rPr>
                <w:rFonts w:asciiTheme="majorHAnsi" w:hAnsiTheme="majorHAnsi" w:cstheme="majorHAnsi"/>
                <w:sz w:val="24"/>
                <w:szCs w:val="24"/>
              </w:rPr>
              <w:t>area, city, pin)</w:t>
            </w:r>
          </w:p>
          <w:p w14:paraId="1292B8D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21CA0E3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eid</w:t>
            </w:r>
            <w:proofErr w:type="spellEnd"/>
            <w:r w:rsidRPr="002A7743">
              <w:rPr>
                <w:rFonts w:asciiTheme="majorHAnsi" w:hAnsiTheme="majorHAnsi" w:cstheme="majorHAnsi"/>
                <w:sz w:val="24"/>
                <w:szCs w:val="24"/>
              </w:rPr>
              <w:t xml:space="preserve"> = </w:t>
            </w:r>
            <w:proofErr w:type="spellStart"/>
            <w:r w:rsidRPr="002A7743">
              <w:rPr>
                <w:rFonts w:asciiTheme="majorHAnsi" w:hAnsiTheme="majorHAnsi" w:cstheme="majorHAnsi"/>
                <w:sz w:val="24"/>
                <w:szCs w:val="24"/>
              </w:rPr>
              <w:t>ei</w:t>
            </w:r>
            <w:proofErr w:type="spellEnd"/>
            <w:r w:rsidRPr="002A7743">
              <w:rPr>
                <w:rFonts w:asciiTheme="majorHAnsi" w:hAnsiTheme="majorHAnsi" w:cstheme="majorHAnsi"/>
                <w:sz w:val="24"/>
                <w:szCs w:val="24"/>
              </w:rPr>
              <w:t>;</w:t>
            </w:r>
          </w:p>
          <w:p w14:paraId="5F8FFBF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name = </w:t>
            </w:r>
            <w:proofErr w:type="spellStart"/>
            <w:r w:rsidRPr="002A7743">
              <w:rPr>
                <w:rFonts w:asciiTheme="majorHAnsi" w:hAnsiTheme="majorHAnsi" w:cstheme="majorHAnsi"/>
                <w:sz w:val="24"/>
                <w:szCs w:val="24"/>
              </w:rPr>
              <w:t>na</w:t>
            </w:r>
            <w:proofErr w:type="spellEnd"/>
            <w:r w:rsidRPr="002A7743">
              <w:rPr>
                <w:rFonts w:asciiTheme="majorHAnsi" w:hAnsiTheme="majorHAnsi" w:cstheme="majorHAnsi"/>
                <w:sz w:val="24"/>
                <w:szCs w:val="24"/>
              </w:rPr>
              <w:t>;</w:t>
            </w:r>
          </w:p>
          <w:p w14:paraId="31C318F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salary = </w:t>
            </w:r>
            <w:proofErr w:type="spellStart"/>
            <w:r w:rsidRPr="002A7743">
              <w:rPr>
                <w:rFonts w:asciiTheme="majorHAnsi" w:hAnsiTheme="majorHAnsi" w:cstheme="majorHAnsi"/>
                <w:sz w:val="24"/>
                <w:szCs w:val="24"/>
              </w:rPr>
              <w:t>sa</w:t>
            </w:r>
            <w:proofErr w:type="spellEnd"/>
            <w:r w:rsidRPr="002A7743">
              <w:rPr>
                <w:rFonts w:asciiTheme="majorHAnsi" w:hAnsiTheme="majorHAnsi" w:cstheme="majorHAnsi"/>
                <w:sz w:val="24"/>
                <w:szCs w:val="24"/>
              </w:rPr>
              <w:t>;</w:t>
            </w:r>
          </w:p>
          <w:p w14:paraId="24A17F7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62A3D9DC" w14:textId="77777777" w:rsidR="00827AEB" w:rsidRPr="002A7743" w:rsidRDefault="00827AEB" w:rsidP="00056606">
            <w:pPr>
              <w:pStyle w:val="PRCode"/>
              <w:keepLines/>
              <w:rPr>
                <w:rFonts w:asciiTheme="majorHAnsi" w:hAnsiTheme="majorHAnsi" w:cstheme="majorHAnsi"/>
                <w:sz w:val="24"/>
                <w:szCs w:val="24"/>
              </w:rPr>
            </w:pPr>
          </w:p>
          <w:p w14:paraId="42E9C0C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void </w:t>
            </w:r>
            <w:proofErr w:type="spellStart"/>
            <w:proofErr w:type="gramStart"/>
            <w:r w:rsidRPr="002A7743">
              <w:rPr>
                <w:rFonts w:asciiTheme="majorHAnsi" w:hAnsiTheme="majorHAnsi" w:cstheme="majorHAnsi"/>
                <w:sz w:val="24"/>
                <w:szCs w:val="24"/>
              </w:rPr>
              <w:t>EmployeeDisplay</w:t>
            </w:r>
            <w:proofErr w:type="spellEnd"/>
            <w:r w:rsidRPr="002A7743">
              <w:rPr>
                <w:rFonts w:asciiTheme="majorHAnsi" w:hAnsiTheme="majorHAnsi" w:cstheme="majorHAnsi"/>
                <w:sz w:val="24"/>
                <w:szCs w:val="24"/>
              </w:rPr>
              <w:t>(</w:t>
            </w:r>
            <w:proofErr w:type="gramEnd"/>
            <w:r w:rsidRPr="002A7743">
              <w:rPr>
                <w:rFonts w:asciiTheme="majorHAnsi" w:hAnsiTheme="majorHAnsi" w:cstheme="majorHAnsi"/>
                <w:sz w:val="24"/>
                <w:szCs w:val="24"/>
              </w:rPr>
              <w:t>)</w:t>
            </w:r>
          </w:p>
          <w:p w14:paraId="1C94CBA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1354FB0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w:t>
            </w:r>
            <w:proofErr w:type="spellStart"/>
            <w:r w:rsidRPr="002A7743">
              <w:rPr>
                <w:rFonts w:asciiTheme="majorHAnsi" w:hAnsiTheme="majorHAnsi" w:cstheme="majorHAnsi"/>
                <w:sz w:val="24"/>
                <w:szCs w:val="24"/>
              </w:rPr>
              <w:t>eid</w:t>
            </w:r>
            <w:proofErr w:type="spellEnd"/>
            <w:r w:rsidRPr="002A7743">
              <w:rPr>
                <w:rFonts w:asciiTheme="majorHAnsi" w:hAnsiTheme="majorHAnsi" w:cstheme="majorHAnsi"/>
                <w:sz w:val="24"/>
                <w:szCs w:val="24"/>
              </w:rPr>
              <w:t xml:space="preserve"> &lt;&lt; " " &lt;&lt; name &lt;&lt; " " &lt;&lt; salary &lt;&lt; " ";</w:t>
            </w:r>
          </w:p>
          <w:p w14:paraId="3E2F8BC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proofErr w:type="gramStart"/>
            <w:r w:rsidRPr="002A7743">
              <w:rPr>
                <w:rFonts w:asciiTheme="majorHAnsi" w:hAnsiTheme="majorHAnsi" w:cstheme="majorHAnsi"/>
                <w:sz w:val="24"/>
                <w:szCs w:val="24"/>
              </w:rPr>
              <w:t>add.AddressDisplay</w:t>
            </w:r>
            <w:proofErr w:type="spellEnd"/>
            <w:proofErr w:type="gramEnd"/>
            <w:r w:rsidRPr="002A7743">
              <w:rPr>
                <w:rFonts w:asciiTheme="majorHAnsi" w:hAnsiTheme="majorHAnsi" w:cstheme="majorHAnsi"/>
                <w:sz w:val="24"/>
                <w:szCs w:val="24"/>
              </w:rPr>
              <w:t>();</w:t>
            </w:r>
          </w:p>
          <w:p w14:paraId="4111D5F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64493C1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689236E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4C506CB8" w14:textId="77777777" w:rsidR="00827AEB" w:rsidRPr="002A7743" w:rsidRDefault="00827AEB" w:rsidP="00056606">
            <w:pPr>
              <w:pStyle w:val="PRCode"/>
              <w:keepLines/>
              <w:rPr>
                <w:rFonts w:asciiTheme="majorHAnsi" w:hAnsiTheme="majorHAnsi" w:cstheme="majorHAnsi"/>
                <w:sz w:val="24"/>
                <w:szCs w:val="24"/>
              </w:rPr>
            </w:pPr>
          </w:p>
          <w:p w14:paraId="4467A8E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int </w:t>
            </w:r>
            <w:proofErr w:type="gramStart"/>
            <w:r w:rsidRPr="002A7743">
              <w:rPr>
                <w:rFonts w:asciiTheme="majorHAnsi" w:hAnsiTheme="majorHAnsi" w:cstheme="majorHAnsi"/>
                <w:sz w:val="24"/>
                <w:szCs w:val="24"/>
              </w:rPr>
              <w:t>main(</w:t>
            </w:r>
            <w:proofErr w:type="gramEnd"/>
            <w:r w:rsidRPr="002A7743">
              <w:rPr>
                <w:rFonts w:asciiTheme="majorHAnsi" w:hAnsiTheme="majorHAnsi" w:cstheme="majorHAnsi"/>
                <w:sz w:val="24"/>
                <w:szCs w:val="24"/>
              </w:rPr>
              <w:t>)</w:t>
            </w:r>
          </w:p>
          <w:p w14:paraId="57C7B2D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23256EF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"\n";</w:t>
            </w:r>
          </w:p>
          <w:p w14:paraId="6E1E2FA0" w14:textId="77777777" w:rsidR="00827AEB" w:rsidRPr="002A7743" w:rsidRDefault="00827AEB" w:rsidP="00056606">
            <w:pPr>
              <w:pStyle w:val="PRCode"/>
              <w:keepLines/>
              <w:rPr>
                <w:rFonts w:asciiTheme="majorHAnsi" w:hAnsiTheme="majorHAnsi" w:cstheme="majorHAnsi"/>
                <w:sz w:val="24"/>
                <w:szCs w:val="24"/>
              </w:rPr>
            </w:pPr>
          </w:p>
          <w:p w14:paraId="1715F4A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Employee emp1;</w:t>
            </w:r>
          </w:p>
          <w:p w14:paraId="40586BE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"Default:\n";</w:t>
            </w:r>
          </w:p>
          <w:p w14:paraId="1B2FB18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emp1.EmployeeDisplay();</w:t>
            </w:r>
          </w:p>
          <w:p w14:paraId="0FBADF5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0F15D449" w14:textId="77777777" w:rsidR="00827AEB" w:rsidRPr="002A7743" w:rsidRDefault="00827AEB" w:rsidP="00056606">
            <w:pPr>
              <w:pStyle w:val="PRCode"/>
              <w:keepLines/>
              <w:rPr>
                <w:rFonts w:asciiTheme="majorHAnsi" w:hAnsiTheme="majorHAnsi" w:cstheme="majorHAnsi"/>
                <w:sz w:val="24"/>
                <w:szCs w:val="24"/>
              </w:rPr>
            </w:pPr>
          </w:p>
          <w:p w14:paraId="537DAE4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Employee emp2(102, "ram", 95000, "</w:t>
            </w:r>
            <w:proofErr w:type="spellStart"/>
            <w:r w:rsidRPr="002A7743">
              <w:rPr>
                <w:rFonts w:asciiTheme="majorHAnsi" w:hAnsiTheme="majorHAnsi" w:cstheme="majorHAnsi"/>
                <w:sz w:val="24"/>
                <w:szCs w:val="24"/>
              </w:rPr>
              <w:t>hinjewadi</w:t>
            </w:r>
            <w:proofErr w:type="spellEnd"/>
            <w:r w:rsidRPr="002A7743">
              <w:rPr>
                <w:rFonts w:asciiTheme="majorHAnsi" w:hAnsiTheme="majorHAnsi" w:cstheme="majorHAnsi"/>
                <w:sz w:val="24"/>
                <w:szCs w:val="24"/>
              </w:rPr>
              <w:t>", "</w:t>
            </w:r>
            <w:proofErr w:type="spellStart"/>
            <w:r w:rsidRPr="002A7743">
              <w:rPr>
                <w:rFonts w:asciiTheme="majorHAnsi" w:hAnsiTheme="majorHAnsi" w:cstheme="majorHAnsi"/>
                <w:sz w:val="24"/>
                <w:szCs w:val="24"/>
              </w:rPr>
              <w:t>pune</w:t>
            </w:r>
            <w:proofErr w:type="spellEnd"/>
            <w:r w:rsidRPr="002A7743">
              <w:rPr>
                <w:rFonts w:asciiTheme="majorHAnsi" w:hAnsiTheme="majorHAnsi" w:cstheme="majorHAnsi"/>
                <w:sz w:val="24"/>
                <w:szCs w:val="24"/>
              </w:rPr>
              <w:t>", 411057);</w:t>
            </w:r>
          </w:p>
          <w:p w14:paraId="1794287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"Parameterized:\n";</w:t>
            </w:r>
          </w:p>
          <w:p w14:paraId="29E075E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emp2.EmployeeDisplay();</w:t>
            </w:r>
          </w:p>
          <w:p w14:paraId="23180C9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6CA8B9E0" w14:textId="77777777" w:rsidR="00827AEB" w:rsidRPr="002A7743" w:rsidRDefault="00827AEB" w:rsidP="00056606">
            <w:pPr>
              <w:pStyle w:val="PRCode"/>
              <w:keepLines/>
              <w:rPr>
                <w:rFonts w:asciiTheme="majorHAnsi" w:hAnsiTheme="majorHAnsi" w:cstheme="majorHAnsi"/>
                <w:sz w:val="24"/>
                <w:szCs w:val="24"/>
              </w:rPr>
            </w:pPr>
          </w:p>
          <w:p w14:paraId="1FEFB43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int </w:t>
            </w:r>
            <w:proofErr w:type="spellStart"/>
            <w:r w:rsidRPr="002A7743">
              <w:rPr>
                <w:rFonts w:asciiTheme="majorHAnsi" w:hAnsiTheme="majorHAnsi" w:cstheme="majorHAnsi"/>
                <w:sz w:val="24"/>
                <w:szCs w:val="24"/>
              </w:rPr>
              <w:t>ei</w:t>
            </w:r>
            <w:proofErr w:type="spellEnd"/>
            <w:r w:rsidRPr="002A7743">
              <w:rPr>
                <w:rFonts w:asciiTheme="majorHAnsi" w:hAnsiTheme="majorHAnsi" w:cstheme="majorHAnsi"/>
                <w:sz w:val="24"/>
                <w:szCs w:val="24"/>
              </w:rPr>
              <w:t>;</w:t>
            </w:r>
          </w:p>
          <w:p w14:paraId="49E1AD4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string </w:t>
            </w:r>
            <w:proofErr w:type="spellStart"/>
            <w:r w:rsidRPr="002A7743">
              <w:rPr>
                <w:rFonts w:asciiTheme="majorHAnsi" w:hAnsiTheme="majorHAnsi" w:cstheme="majorHAnsi"/>
                <w:sz w:val="24"/>
                <w:szCs w:val="24"/>
              </w:rPr>
              <w:t>na</w:t>
            </w:r>
            <w:proofErr w:type="spellEnd"/>
            <w:r w:rsidRPr="002A7743">
              <w:rPr>
                <w:rFonts w:asciiTheme="majorHAnsi" w:hAnsiTheme="majorHAnsi" w:cstheme="majorHAnsi"/>
                <w:sz w:val="24"/>
                <w:szCs w:val="24"/>
              </w:rPr>
              <w:t>;</w:t>
            </w:r>
          </w:p>
          <w:p w14:paraId="71C1239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float </w:t>
            </w:r>
            <w:proofErr w:type="spellStart"/>
            <w:r w:rsidRPr="002A7743">
              <w:rPr>
                <w:rFonts w:asciiTheme="majorHAnsi" w:hAnsiTheme="majorHAnsi" w:cstheme="majorHAnsi"/>
                <w:sz w:val="24"/>
                <w:szCs w:val="24"/>
              </w:rPr>
              <w:t>sa</w:t>
            </w:r>
            <w:proofErr w:type="spellEnd"/>
            <w:r w:rsidRPr="002A7743">
              <w:rPr>
                <w:rFonts w:asciiTheme="majorHAnsi" w:hAnsiTheme="majorHAnsi" w:cstheme="majorHAnsi"/>
                <w:sz w:val="24"/>
                <w:szCs w:val="24"/>
              </w:rPr>
              <w:t>;</w:t>
            </w:r>
          </w:p>
          <w:p w14:paraId="197FCE9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string area;</w:t>
            </w:r>
          </w:p>
          <w:p w14:paraId="57257C9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string city;</w:t>
            </w:r>
          </w:p>
          <w:p w14:paraId="542A028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int pin;</w:t>
            </w:r>
          </w:p>
          <w:p w14:paraId="6AB0B68F" w14:textId="77777777" w:rsidR="00827AEB" w:rsidRPr="002A7743" w:rsidRDefault="00827AEB" w:rsidP="00056606">
            <w:pPr>
              <w:pStyle w:val="PRCode"/>
              <w:keepLines/>
              <w:rPr>
                <w:rFonts w:asciiTheme="majorHAnsi" w:hAnsiTheme="majorHAnsi" w:cstheme="majorHAnsi"/>
                <w:sz w:val="24"/>
                <w:szCs w:val="24"/>
              </w:rPr>
            </w:pPr>
          </w:p>
          <w:p w14:paraId="185875E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"Enter ID, Name, Salary, Area, City, Pin for Employee: ";</w:t>
            </w:r>
          </w:p>
          <w:p w14:paraId="14AFCC4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 xml:space="preserve"> &gt;&gt; </w:t>
            </w:r>
            <w:proofErr w:type="spellStart"/>
            <w:r w:rsidRPr="002A7743">
              <w:rPr>
                <w:rFonts w:asciiTheme="majorHAnsi" w:hAnsiTheme="majorHAnsi" w:cstheme="majorHAnsi"/>
                <w:sz w:val="24"/>
                <w:szCs w:val="24"/>
              </w:rPr>
              <w:t>ei</w:t>
            </w:r>
            <w:proofErr w:type="spellEnd"/>
            <w:r w:rsidRPr="002A7743">
              <w:rPr>
                <w:rFonts w:asciiTheme="majorHAnsi" w:hAnsiTheme="majorHAnsi" w:cstheme="majorHAnsi"/>
                <w:sz w:val="24"/>
                <w:szCs w:val="24"/>
              </w:rPr>
              <w:t xml:space="preserve"> &gt;&gt; </w:t>
            </w:r>
            <w:proofErr w:type="spellStart"/>
            <w:r w:rsidRPr="002A7743">
              <w:rPr>
                <w:rFonts w:asciiTheme="majorHAnsi" w:hAnsiTheme="majorHAnsi" w:cstheme="majorHAnsi"/>
                <w:sz w:val="24"/>
                <w:szCs w:val="24"/>
              </w:rPr>
              <w:t>na</w:t>
            </w:r>
            <w:proofErr w:type="spellEnd"/>
            <w:r w:rsidRPr="002A7743">
              <w:rPr>
                <w:rFonts w:asciiTheme="majorHAnsi" w:hAnsiTheme="majorHAnsi" w:cstheme="majorHAnsi"/>
                <w:sz w:val="24"/>
                <w:szCs w:val="24"/>
              </w:rPr>
              <w:t xml:space="preserve"> &gt;&gt; </w:t>
            </w:r>
            <w:proofErr w:type="spellStart"/>
            <w:r w:rsidRPr="002A7743">
              <w:rPr>
                <w:rFonts w:asciiTheme="majorHAnsi" w:hAnsiTheme="majorHAnsi" w:cstheme="majorHAnsi"/>
                <w:sz w:val="24"/>
                <w:szCs w:val="24"/>
              </w:rPr>
              <w:t>sa</w:t>
            </w:r>
            <w:proofErr w:type="spellEnd"/>
            <w:r w:rsidRPr="002A7743">
              <w:rPr>
                <w:rFonts w:asciiTheme="majorHAnsi" w:hAnsiTheme="majorHAnsi" w:cstheme="majorHAnsi"/>
                <w:sz w:val="24"/>
                <w:szCs w:val="24"/>
              </w:rPr>
              <w:t xml:space="preserve"> &gt;&gt; area &gt;&gt; city &gt;&gt; pin;</w:t>
            </w:r>
          </w:p>
          <w:p w14:paraId="373B88F8" w14:textId="77777777" w:rsidR="00827AEB" w:rsidRPr="002A7743" w:rsidRDefault="00827AEB" w:rsidP="00056606">
            <w:pPr>
              <w:pStyle w:val="PRCode"/>
              <w:keepLines/>
              <w:rPr>
                <w:rFonts w:asciiTheme="majorHAnsi" w:hAnsiTheme="majorHAnsi" w:cstheme="majorHAnsi"/>
                <w:sz w:val="24"/>
                <w:szCs w:val="24"/>
              </w:rPr>
            </w:pPr>
          </w:p>
          <w:p w14:paraId="0202642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Employee emp3(</w:t>
            </w:r>
            <w:proofErr w:type="spellStart"/>
            <w:r w:rsidRPr="002A7743">
              <w:rPr>
                <w:rFonts w:asciiTheme="majorHAnsi" w:hAnsiTheme="majorHAnsi" w:cstheme="majorHAnsi"/>
                <w:sz w:val="24"/>
                <w:szCs w:val="24"/>
              </w:rPr>
              <w:t>ei</w:t>
            </w:r>
            <w:proofErr w:type="spellEnd"/>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na</w:t>
            </w:r>
            <w:proofErr w:type="spellEnd"/>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sa</w:t>
            </w:r>
            <w:proofErr w:type="spellEnd"/>
            <w:r w:rsidRPr="002A7743">
              <w:rPr>
                <w:rFonts w:asciiTheme="majorHAnsi" w:hAnsiTheme="majorHAnsi" w:cstheme="majorHAnsi"/>
                <w:sz w:val="24"/>
                <w:szCs w:val="24"/>
              </w:rPr>
              <w:t>, area, city, pin);</w:t>
            </w:r>
          </w:p>
          <w:p w14:paraId="30C88EF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lastRenderedPageBreak/>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"From User:\n";</w:t>
            </w:r>
          </w:p>
          <w:p w14:paraId="1920B9E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emp3.EmployeeDisplay();</w:t>
            </w:r>
          </w:p>
          <w:p w14:paraId="1788913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"\n";</w:t>
            </w:r>
          </w:p>
          <w:p w14:paraId="6D368FBD" w14:textId="77777777" w:rsidR="00827AEB" w:rsidRPr="002A7743" w:rsidRDefault="00827AEB" w:rsidP="00056606">
            <w:pPr>
              <w:pStyle w:val="PRCode"/>
              <w:keepLines/>
              <w:rPr>
                <w:rFonts w:asciiTheme="majorHAnsi" w:hAnsiTheme="majorHAnsi" w:cstheme="majorHAnsi"/>
                <w:sz w:val="24"/>
                <w:szCs w:val="24"/>
              </w:rPr>
            </w:pPr>
          </w:p>
          <w:p w14:paraId="6135336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return 0;</w:t>
            </w:r>
          </w:p>
          <w:p w14:paraId="5102E0D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tc>
      </w:tr>
    </w:tbl>
    <w:p w14:paraId="0EE498EE" w14:textId="77777777" w:rsidR="00827AEB" w:rsidRPr="002A7743" w:rsidRDefault="00827AEB" w:rsidP="00056606">
      <w:pPr>
        <w:spacing w:after="0" w:line="240" w:lineRule="auto"/>
        <w:rPr>
          <w:rFonts w:asciiTheme="majorHAnsi" w:hAnsiTheme="majorHAnsi" w:cstheme="majorHAnsi"/>
          <w:sz w:val="24"/>
          <w:szCs w:val="24"/>
        </w:rPr>
      </w:pPr>
    </w:p>
    <w:p w14:paraId="704BDD85" w14:textId="77777777" w:rsidR="00B25C19" w:rsidRDefault="00B25C19" w:rsidP="00056606">
      <w:pPr>
        <w:pStyle w:val="PRSection"/>
        <w:spacing w:before="0" w:after="0" w:line="240" w:lineRule="auto"/>
        <w:rPr>
          <w:rFonts w:asciiTheme="majorHAnsi" w:hAnsiTheme="majorHAnsi" w:cstheme="majorHAnsi"/>
          <w:color w:val="auto"/>
          <w:sz w:val="24"/>
          <w:szCs w:val="24"/>
        </w:rPr>
      </w:pPr>
    </w:p>
    <w:p w14:paraId="5372A682" w14:textId="5EC96C48"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Input &amp; Output</w:t>
      </w:r>
    </w:p>
    <w:p w14:paraId="285F2FF5" w14:textId="5BA244D4" w:rsidR="0062265D" w:rsidRPr="002A7743" w:rsidRDefault="0062265D"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noProof/>
          <w:color w:val="auto"/>
          <w:sz w:val="24"/>
          <w:szCs w:val="24"/>
        </w:rPr>
        <w:drawing>
          <wp:inline distT="0" distB="0" distL="0" distR="0" wp14:anchorId="7B375B9E" wp14:editId="0761797A">
            <wp:extent cx="6136005" cy="3259455"/>
            <wp:effectExtent l="0" t="0" r="0" b="0"/>
            <wp:docPr id="160398782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987828" name="Picture 1603987828"/>
                    <pic:cNvPicPr/>
                  </pic:nvPicPr>
                  <pic:blipFill>
                    <a:blip r:embed="rId28"/>
                    <a:stretch>
                      <a:fillRect/>
                    </a:stretch>
                  </pic:blipFill>
                  <pic:spPr>
                    <a:xfrm>
                      <a:off x="0" y="0"/>
                      <a:ext cx="6136005" cy="3259455"/>
                    </a:xfrm>
                    <a:prstGeom prst="rect">
                      <a:avLst/>
                    </a:prstGeom>
                  </pic:spPr>
                </pic:pic>
              </a:graphicData>
            </a:graphic>
          </wp:inline>
        </w:drawing>
      </w:r>
    </w:p>
    <w:p w14:paraId="165521C0" w14:textId="77777777" w:rsidR="0062265D" w:rsidRPr="002A7743" w:rsidRDefault="0062265D" w:rsidP="00056606">
      <w:pPr>
        <w:pStyle w:val="PRQuestion"/>
        <w:spacing w:before="0" w:after="0" w:line="240" w:lineRule="auto"/>
        <w:rPr>
          <w:rFonts w:asciiTheme="majorHAnsi" w:hAnsiTheme="majorHAnsi" w:cstheme="majorHAnsi"/>
          <w:color w:val="auto"/>
          <w:sz w:val="24"/>
          <w:szCs w:val="24"/>
        </w:rPr>
      </w:pPr>
    </w:p>
    <w:p w14:paraId="25B479B0" w14:textId="77777777" w:rsidR="0062265D" w:rsidRPr="002A7743" w:rsidRDefault="0062265D" w:rsidP="00056606">
      <w:pPr>
        <w:pStyle w:val="PRQuestion"/>
        <w:spacing w:before="0" w:after="0" w:line="240" w:lineRule="auto"/>
        <w:rPr>
          <w:rFonts w:asciiTheme="majorHAnsi" w:hAnsiTheme="majorHAnsi" w:cstheme="majorHAnsi"/>
          <w:color w:val="auto"/>
          <w:sz w:val="24"/>
          <w:szCs w:val="24"/>
        </w:rPr>
      </w:pPr>
    </w:p>
    <w:p w14:paraId="674D77F7" w14:textId="77777777" w:rsidR="0062265D" w:rsidRPr="002A7743" w:rsidRDefault="0062265D" w:rsidP="00056606">
      <w:pPr>
        <w:pStyle w:val="PRQuestion"/>
        <w:spacing w:before="0" w:after="0" w:line="240" w:lineRule="auto"/>
        <w:rPr>
          <w:rFonts w:asciiTheme="majorHAnsi" w:hAnsiTheme="majorHAnsi" w:cstheme="majorHAnsi"/>
          <w:color w:val="auto"/>
          <w:sz w:val="24"/>
          <w:szCs w:val="24"/>
        </w:rPr>
      </w:pPr>
    </w:p>
    <w:p w14:paraId="7DF6EE71" w14:textId="77777777" w:rsidR="0062265D" w:rsidRPr="002A7743" w:rsidRDefault="0062265D" w:rsidP="00056606">
      <w:pPr>
        <w:pStyle w:val="PRQuestion"/>
        <w:spacing w:before="0" w:after="0" w:line="240" w:lineRule="auto"/>
        <w:rPr>
          <w:rFonts w:asciiTheme="majorHAnsi" w:hAnsiTheme="majorHAnsi" w:cstheme="majorHAnsi"/>
          <w:color w:val="auto"/>
          <w:sz w:val="24"/>
          <w:szCs w:val="24"/>
        </w:rPr>
      </w:pPr>
    </w:p>
    <w:p w14:paraId="2C9FC504" w14:textId="77777777" w:rsidR="0062265D" w:rsidRPr="002A7743" w:rsidRDefault="0062265D" w:rsidP="00056606">
      <w:pPr>
        <w:pStyle w:val="PRQuestion"/>
        <w:spacing w:before="0" w:after="0" w:line="240" w:lineRule="auto"/>
        <w:rPr>
          <w:rFonts w:asciiTheme="majorHAnsi" w:hAnsiTheme="majorHAnsi" w:cstheme="majorHAnsi"/>
          <w:color w:val="auto"/>
          <w:sz w:val="24"/>
          <w:szCs w:val="24"/>
        </w:rPr>
      </w:pPr>
    </w:p>
    <w:p w14:paraId="67262075" w14:textId="77777777" w:rsidR="0062265D" w:rsidRPr="002A7743" w:rsidRDefault="0062265D" w:rsidP="00056606">
      <w:pPr>
        <w:pStyle w:val="PRQuestion"/>
        <w:spacing w:before="0" w:after="0" w:line="240" w:lineRule="auto"/>
        <w:rPr>
          <w:rFonts w:asciiTheme="majorHAnsi" w:hAnsiTheme="majorHAnsi" w:cstheme="majorHAnsi"/>
          <w:color w:val="auto"/>
          <w:sz w:val="24"/>
          <w:szCs w:val="24"/>
        </w:rPr>
      </w:pPr>
    </w:p>
    <w:p w14:paraId="7FB0DCEA" w14:textId="77777777" w:rsidR="0062265D" w:rsidRPr="002A7743" w:rsidRDefault="0062265D" w:rsidP="00056606">
      <w:pPr>
        <w:pStyle w:val="PRQuestion"/>
        <w:spacing w:before="0" w:after="0" w:line="240" w:lineRule="auto"/>
        <w:rPr>
          <w:rFonts w:asciiTheme="majorHAnsi" w:hAnsiTheme="majorHAnsi" w:cstheme="majorHAnsi"/>
          <w:color w:val="auto"/>
          <w:sz w:val="24"/>
          <w:szCs w:val="24"/>
        </w:rPr>
      </w:pPr>
    </w:p>
    <w:p w14:paraId="15B5F9D0" w14:textId="77777777" w:rsidR="0062265D" w:rsidRPr="002A7743" w:rsidRDefault="0062265D" w:rsidP="00056606">
      <w:pPr>
        <w:pStyle w:val="PRQuestion"/>
        <w:spacing w:before="0" w:after="0" w:line="240" w:lineRule="auto"/>
        <w:rPr>
          <w:rFonts w:asciiTheme="majorHAnsi" w:hAnsiTheme="majorHAnsi" w:cstheme="majorHAnsi"/>
          <w:color w:val="auto"/>
          <w:sz w:val="24"/>
          <w:szCs w:val="24"/>
        </w:rPr>
      </w:pPr>
    </w:p>
    <w:p w14:paraId="2B8855E1" w14:textId="77777777" w:rsidR="0062265D" w:rsidRPr="002A7743" w:rsidRDefault="0062265D" w:rsidP="00056606">
      <w:pPr>
        <w:pStyle w:val="PRQuestion"/>
        <w:spacing w:before="0" w:after="0" w:line="240" w:lineRule="auto"/>
        <w:rPr>
          <w:rFonts w:asciiTheme="majorHAnsi" w:hAnsiTheme="majorHAnsi" w:cstheme="majorHAnsi"/>
          <w:color w:val="auto"/>
          <w:sz w:val="24"/>
          <w:szCs w:val="24"/>
        </w:rPr>
      </w:pPr>
    </w:p>
    <w:p w14:paraId="23B5DC92" w14:textId="77777777" w:rsidR="0062265D" w:rsidRPr="002A7743" w:rsidRDefault="0062265D" w:rsidP="00056606">
      <w:pPr>
        <w:pStyle w:val="PRQuestion"/>
        <w:spacing w:before="0" w:after="0" w:line="240" w:lineRule="auto"/>
        <w:rPr>
          <w:rFonts w:asciiTheme="majorHAnsi" w:hAnsiTheme="majorHAnsi" w:cstheme="majorHAnsi"/>
          <w:color w:val="auto"/>
          <w:sz w:val="24"/>
          <w:szCs w:val="24"/>
        </w:rPr>
      </w:pPr>
    </w:p>
    <w:p w14:paraId="0DF01ABF" w14:textId="77777777" w:rsidR="0062265D" w:rsidRPr="002A7743" w:rsidRDefault="0062265D" w:rsidP="00056606">
      <w:pPr>
        <w:pStyle w:val="PRQuestion"/>
        <w:spacing w:before="0" w:after="0" w:line="240" w:lineRule="auto"/>
        <w:rPr>
          <w:rFonts w:asciiTheme="majorHAnsi" w:hAnsiTheme="majorHAnsi" w:cstheme="majorHAnsi"/>
          <w:color w:val="auto"/>
          <w:sz w:val="24"/>
          <w:szCs w:val="24"/>
        </w:rPr>
      </w:pPr>
    </w:p>
    <w:p w14:paraId="39396FAF" w14:textId="77777777" w:rsidR="0062265D" w:rsidRPr="002A7743" w:rsidRDefault="0062265D" w:rsidP="00056606">
      <w:pPr>
        <w:pStyle w:val="PRQuestion"/>
        <w:spacing w:before="0" w:after="0" w:line="240" w:lineRule="auto"/>
        <w:rPr>
          <w:rFonts w:asciiTheme="majorHAnsi" w:hAnsiTheme="majorHAnsi" w:cstheme="majorHAnsi"/>
          <w:color w:val="auto"/>
          <w:sz w:val="24"/>
          <w:szCs w:val="24"/>
        </w:rPr>
      </w:pPr>
    </w:p>
    <w:p w14:paraId="677A0CBA" w14:textId="77777777" w:rsidR="0062265D" w:rsidRPr="002A7743" w:rsidRDefault="0062265D" w:rsidP="00056606">
      <w:pPr>
        <w:pStyle w:val="PRQuestion"/>
        <w:spacing w:before="0" w:after="0" w:line="240" w:lineRule="auto"/>
        <w:rPr>
          <w:rFonts w:asciiTheme="majorHAnsi" w:hAnsiTheme="majorHAnsi" w:cstheme="majorHAnsi"/>
          <w:color w:val="auto"/>
          <w:sz w:val="24"/>
          <w:szCs w:val="24"/>
        </w:rPr>
      </w:pPr>
    </w:p>
    <w:p w14:paraId="53F5D8D5" w14:textId="77777777" w:rsidR="0062265D" w:rsidRPr="002A7743" w:rsidRDefault="0062265D" w:rsidP="00056606">
      <w:pPr>
        <w:pStyle w:val="PRQuestion"/>
        <w:spacing w:before="0" w:after="0" w:line="240" w:lineRule="auto"/>
        <w:rPr>
          <w:rFonts w:asciiTheme="majorHAnsi" w:hAnsiTheme="majorHAnsi" w:cstheme="majorHAnsi"/>
          <w:color w:val="auto"/>
          <w:sz w:val="24"/>
          <w:szCs w:val="24"/>
        </w:rPr>
      </w:pPr>
    </w:p>
    <w:p w14:paraId="3282F11F" w14:textId="77777777" w:rsidR="0062265D" w:rsidRPr="002A7743" w:rsidRDefault="0062265D" w:rsidP="00056606">
      <w:pPr>
        <w:pStyle w:val="PRQuestion"/>
        <w:spacing w:before="0" w:after="0" w:line="240" w:lineRule="auto"/>
        <w:rPr>
          <w:rFonts w:asciiTheme="majorHAnsi" w:hAnsiTheme="majorHAnsi" w:cstheme="majorHAnsi"/>
          <w:color w:val="auto"/>
          <w:sz w:val="24"/>
          <w:szCs w:val="24"/>
        </w:rPr>
      </w:pPr>
    </w:p>
    <w:p w14:paraId="2D2A514F" w14:textId="77777777" w:rsidR="0062265D" w:rsidRPr="002A7743" w:rsidRDefault="0062265D" w:rsidP="00056606">
      <w:pPr>
        <w:pStyle w:val="PRQuestion"/>
        <w:spacing w:before="0" w:after="0" w:line="240" w:lineRule="auto"/>
        <w:rPr>
          <w:rFonts w:asciiTheme="majorHAnsi" w:hAnsiTheme="majorHAnsi" w:cstheme="majorHAnsi"/>
          <w:color w:val="auto"/>
          <w:sz w:val="24"/>
          <w:szCs w:val="24"/>
        </w:rPr>
      </w:pPr>
    </w:p>
    <w:p w14:paraId="68F408C5"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50506D98"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05AD0A4B"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2DD03CD3"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0CEDE6EE"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105E42E0"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0956F148"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4599616F"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1715C81B"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584678D4"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7B8915C6"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2CA1AA15"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0B0DCC36"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16E40FE8"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10434581"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706AAE4D" w14:textId="4642EB22" w:rsidR="00827AEB" w:rsidRPr="002A7743" w:rsidRDefault="00000000" w:rsidP="00056606">
      <w:pPr>
        <w:pStyle w:val="PRQues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lastRenderedPageBreak/>
        <w:t>Question No. 2</w:t>
      </w:r>
    </w:p>
    <w:p w14:paraId="47ADC173" w14:textId="77777777"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Question</w:t>
      </w:r>
    </w:p>
    <w:p w14:paraId="6FE32DD1" w14:textId="77777777" w:rsidR="00827AEB" w:rsidRPr="002A7743" w:rsidRDefault="00000000" w:rsidP="00056606">
      <w:pPr>
        <w:keepNext/>
        <w:spacing w:after="0" w:line="240" w:lineRule="auto"/>
        <w:rPr>
          <w:rFonts w:asciiTheme="majorHAnsi" w:hAnsiTheme="majorHAnsi" w:cstheme="majorHAnsi"/>
          <w:sz w:val="24"/>
          <w:szCs w:val="24"/>
        </w:rPr>
      </w:pPr>
      <w:r w:rsidRPr="002A7743">
        <w:rPr>
          <w:rFonts w:asciiTheme="majorHAnsi" w:hAnsiTheme="majorHAnsi" w:cstheme="majorHAnsi"/>
          <w:sz w:val="24"/>
          <w:szCs w:val="24"/>
        </w:rPr>
        <w:t>Create a Book class that contains an object of a Publisher class representing the publisher details. The Publisher class should contain publisher name, city, and contact number. Accept and display the book details along with its publisher information.</w:t>
      </w:r>
    </w:p>
    <w:p w14:paraId="7961B158" w14:textId="77777777"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Program</w:t>
      </w:r>
    </w:p>
    <w:tbl>
      <w:tblPr>
        <w:tblW w:w="0" w:type="auto"/>
        <w:jc w:val="center"/>
        <w:tblLayout w:type="fixed"/>
        <w:tblLook w:val="04A0" w:firstRow="1" w:lastRow="0" w:firstColumn="1" w:lastColumn="0" w:noHBand="0" w:noVBand="1"/>
      </w:tblPr>
      <w:tblGrid>
        <w:gridCol w:w="9576"/>
      </w:tblGrid>
      <w:tr w:rsidR="00827AEB" w:rsidRPr="002A7743" w14:paraId="59EBFDD6" w14:textId="77777777">
        <w:trPr>
          <w:jc w:val="center"/>
        </w:trPr>
        <w:tc>
          <w:tcPr>
            <w:tcW w:w="9576" w:type="dxa"/>
            <w:tcBorders>
              <w:top w:val="single" w:sz="6" w:space="0" w:color="D5D9DE"/>
              <w:left w:val="single" w:sz="6" w:space="0" w:color="D5D9DE"/>
              <w:bottom w:val="single" w:sz="6" w:space="0" w:color="D5D9DE"/>
              <w:right w:val="single" w:sz="6" w:space="0" w:color="D5D9DE"/>
            </w:tcBorders>
            <w:shd w:val="clear" w:color="auto" w:fill="F4F6F8"/>
            <w:tcMar>
              <w:top w:w="90" w:type="dxa"/>
              <w:left w:w="90" w:type="dxa"/>
              <w:bottom w:w="90" w:type="dxa"/>
              <w:right w:w="90" w:type="dxa"/>
            </w:tcMar>
          </w:tcPr>
          <w:p w14:paraId="33DD781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#include &lt;iostream&gt;</w:t>
            </w:r>
          </w:p>
          <w:p w14:paraId="52545B8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#include &lt;string&gt;</w:t>
            </w:r>
          </w:p>
          <w:p w14:paraId="09480FB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using namespace std;</w:t>
            </w:r>
          </w:p>
          <w:p w14:paraId="2C902990" w14:textId="77777777" w:rsidR="00827AEB" w:rsidRPr="002A7743" w:rsidRDefault="00827AEB" w:rsidP="00056606">
            <w:pPr>
              <w:pStyle w:val="PRCode"/>
              <w:keepLines/>
              <w:rPr>
                <w:rFonts w:asciiTheme="majorHAnsi" w:hAnsiTheme="majorHAnsi" w:cstheme="majorHAnsi"/>
                <w:sz w:val="24"/>
                <w:szCs w:val="24"/>
              </w:rPr>
            </w:pPr>
          </w:p>
          <w:p w14:paraId="31974EB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class Publisher</w:t>
            </w:r>
          </w:p>
          <w:p w14:paraId="14B4387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60E739F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private:</w:t>
            </w:r>
          </w:p>
          <w:p w14:paraId="21A6D76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string </w:t>
            </w:r>
            <w:proofErr w:type="spellStart"/>
            <w:r w:rsidRPr="002A7743">
              <w:rPr>
                <w:rFonts w:asciiTheme="majorHAnsi" w:hAnsiTheme="majorHAnsi" w:cstheme="majorHAnsi"/>
                <w:sz w:val="24"/>
                <w:szCs w:val="24"/>
              </w:rPr>
              <w:t>pname</w:t>
            </w:r>
            <w:proofErr w:type="spellEnd"/>
            <w:r w:rsidRPr="002A7743">
              <w:rPr>
                <w:rFonts w:asciiTheme="majorHAnsi" w:hAnsiTheme="majorHAnsi" w:cstheme="majorHAnsi"/>
                <w:sz w:val="24"/>
                <w:szCs w:val="24"/>
              </w:rPr>
              <w:t>;</w:t>
            </w:r>
          </w:p>
          <w:p w14:paraId="18A23FC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string city;</w:t>
            </w:r>
          </w:p>
          <w:p w14:paraId="237528A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string contact;</w:t>
            </w:r>
          </w:p>
          <w:p w14:paraId="60A48DF1" w14:textId="77777777" w:rsidR="00827AEB" w:rsidRPr="002A7743" w:rsidRDefault="00827AEB" w:rsidP="00056606">
            <w:pPr>
              <w:pStyle w:val="PRCode"/>
              <w:keepLines/>
              <w:rPr>
                <w:rFonts w:asciiTheme="majorHAnsi" w:hAnsiTheme="majorHAnsi" w:cstheme="majorHAnsi"/>
                <w:sz w:val="24"/>
                <w:szCs w:val="24"/>
              </w:rPr>
            </w:pPr>
          </w:p>
          <w:p w14:paraId="23E62E2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public:</w:t>
            </w:r>
          </w:p>
          <w:p w14:paraId="508501E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Publisher(</w:t>
            </w:r>
            <w:proofErr w:type="gramEnd"/>
            <w:r w:rsidRPr="002A7743">
              <w:rPr>
                <w:rFonts w:asciiTheme="majorHAnsi" w:hAnsiTheme="majorHAnsi" w:cstheme="majorHAnsi"/>
                <w:sz w:val="24"/>
                <w:szCs w:val="24"/>
              </w:rPr>
              <w:t>)</w:t>
            </w:r>
          </w:p>
          <w:p w14:paraId="19A5F6A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0EF4E77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pname</w:t>
            </w:r>
            <w:proofErr w:type="spellEnd"/>
            <w:r w:rsidRPr="002A7743">
              <w:rPr>
                <w:rFonts w:asciiTheme="majorHAnsi" w:hAnsiTheme="majorHAnsi" w:cstheme="majorHAnsi"/>
                <w:sz w:val="24"/>
                <w:szCs w:val="24"/>
              </w:rPr>
              <w:t xml:space="preserve"> = "ABC";</w:t>
            </w:r>
          </w:p>
          <w:p w14:paraId="6460CF4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city = "Pune";</w:t>
            </w:r>
          </w:p>
          <w:p w14:paraId="70FC5A6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contact = "9876543210";</w:t>
            </w:r>
          </w:p>
          <w:p w14:paraId="1C247D6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3EEABDFE" w14:textId="77777777" w:rsidR="00827AEB" w:rsidRPr="002A7743" w:rsidRDefault="00827AEB" w:rsidP="00056606">
            <w:pPr>
              <w:pStyle w:val="PRCode"/>
              <w:keepLines/>
              <w:rPr>
                <w:rFonts w:asciiTheme="majorHAnsi" w:hAnsiTheme="majorHAnsi" w:cstheme="majorHAnsi"/>
                <w:sz w:val="24"/>
                <w:szCs w:val="24"/>
              </w:rPr>
            </w:pPr>
          </w:p>
          <w:p w14:paraId="4E87854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Publisher(</w:t>
            </w:r>
            <w:proofErr w:type="gramEnd"/>
            <w:r w:rsidRPr="002A7743">
              <w:rPr>
                <w:rFonts w:asciiTheme="majorHAnsi" w:hAnsiTheme="majorHAnsi" w:cstheme="majorHAnsi"/>
                <w:sz w:val="24"/>
                <w:szCs w:val="24"/>
              </w:rPr>
              <w:t>string p, string c, string con)</w:t>
            </w:r>
          </w:p>
          <w:p w14:paraId="400FC92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38A3F1D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pname</w:t>
            </w:r>
            <w:proofErr w:type="spellEnd"/>
            <w:r w:rsidRPr="002A7743">
              <w:rPr>
                <w:rFonts w:asciiTheme="majorHAnsi" w:hAnsiTheme="majorHAnsi" w:cstheme="majorHAnsi"/>
                <w:sz w:val="24"/>
                <w:szCs w:val="24"/>
              </w:rPr>
              <w:t xml:space="preserve"> = p;</w:t>
            </w:r>
          </w:p>
          <w:p w14:paraId="0482CDA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city = c;</w:t>
            </w:r>
          </w:p>
          <w:p w14:paraId="2918711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contact = con;</w:t>
            </w:r>
          </w:p>
          <w:p w14:paraId="29B8192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16AA1982" w14:textId="77777777" w:rsidR="00827AEB" w:rsidRPr="002A7743" w:rsidRDefault="00827AEB" w:rsidP="00056606">
            <w:pPr>
              <w:pStyle w:val="PRCode"/>
              <w:keepLines/>
              <w:rPr>
                <w:rFonts w:asciiTheme="majorHAnsi" w:hAnsiTheme="majorHAnsi" w:cstheme="majorHAnsi"/>
                <w:sz w:val="24"/>
                <w:szCs w:val="24"/>
              </w:rPr>
            </w:pPr>
          </w:p>
          <w:p w14:paraId="16A13B0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void </w:t>
            </w:r>
            <w:proofErr w:type="spellStart"/>
            <w:proofErr w:type="gramStart"/>
            <w:r w:rsidRPr="002A7743">
              <w:rPr>
                <w:rFonts w:asciiTheme="majorHAnsi" w:hAnsiTheme="majorHAnsi" w:cstheme="majorHAnsi"/>
                <w:sz w:val="24"/>
                <w:szCs w:val="24"/>
              </w:rPr>
              <w:t>PublisherDisplay</w:t>
            </w:r>
            <w:proofErr w:type="spellEnd"/>
            <w:r w:rsidRPr="002A7743">
              <w:rPr>
                <w:rFonts w:asciiTheme="majorHAnsi" w:hAnsiTheme="majorHAnsi" w:cstheme="majorHAnsi"/>
                <w:sz w:val="24"/>
                <w:szCs w:val="24"/>
              </w:rPr>
              <w:t>(</w:t>
            </w:r>
            <w:proofErr w:type="gramEnd"/>
            <w:r w:rsidRPr="002A7743">
              <w:rPr>
                <w:rFonts w:asciiTheme="majorHAnsi" w:hAnsiTheme="majorHAnsi" w:cstheme="majorHAnsi"/>
                <w:sz w:val="24"/>
                <w:szCs w:val="24"/>
              </w:rPr>
              <w:t>)</w:t>
            </w:r>
          </w:p>
          <w:p w14:paraId="4261B11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38D29DE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w:t>
            </w:r>
            <w:proofErr w:type="spellStart"/>
            <w:r w:rsidRPr="002A7743">
              <w:rPr>
                <w:rFonts w:asciiTheme="majorHAnsi" w:hAnsiTheme="majorHAnsi" w:cstheme="majorHAnsi"/>
                <w:sz w:val="24"/>
                <w:szCs w:val="24"/>
              </w:rPr>
              <w:t>pname</w:t>
            </w:r>
            <w:proofErr w:type="spellEnd"/>
            <w:r w:rsidRPr="002A7743">
              <w:rPr>
                <w:rFonts w:asciiTheme="majorHAnsi" w:hAnsiTheme="majorHAnsi" w:cstheme="majorHAnsi"/>
                <w:sz w:val="24"/>
                <w:szCs w:val="24"/>
              </w:rPr>
              <w:t xml:space="preserve"> &lt;&lt; " " &lt;&lt; city &lt;&lt; " " &lt;&lt; contact;</w:t>
            </w:r>
          </w:p>
          <w:p w14:paraId="02FFD69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2BD869D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28618181" w14:textId="77777777" w:rsidR="00827AEB" w:rsidRPr="002A7743" w:rsidRDefault="00827AEB" w:rsidP="00056606">
            <w:pPr>
              <w:pStyle w:val="PRCode"/>
              <w:keepLines/>
              <w:rPr>
                <w:rFonts w:asciiTheme="majorHAnsi" w:hAnsiTheme="majorHAnsi" w:cstheme="majorHAnsi"/>
                <w:sz w:val="24"/>
                <w:szCs w:val="24"/>
              </w:rPr>
            </w:pPr>
          </w:p>
          <w:p w14:paraId="3FB1E9E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class Book</w:t>
            </w:r>
          </w:p>
          <w:p w14:paraId="2767646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4483148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private:</w:t>
            </w:r>
          </w:p>
          <w:p w14:paraId="73B6CAA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int bid;</w:t>
            </w:r>
          </w:p>
          <w:p w14:paraId="4689DD3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string </w:t>
            </w:r>
            <w:proofErr w:type="spellStart"/>
            <w:r w:rsidRPr="002A7743">
              <w:rPr>
                <w:rFonts w:asciiTheme="majorHAnsi" w:hAnsiTheme="majorHAnsi" w:cstheme="majorHAnsi"/>
                <w:sz w:val="24"/>
                <w:szCs w:val="24"/>
              </w:rPr>
              <w:t>bname</w:t>
            </w:r>
            <w:proofErr w:type="spellEnd"/>
            <w:r w:rsidRPr="002A7743">
              <w:rPr>
                <w:rFonts w:asciiTheme="majorHAnsi" w:hAnsiTheme="majorHAnsi" w:cstheme="majorHAnsi"/>
                <w:sz w:val="24"/>
                <w:szCs w:val="24"/>
              </w:rPr>
              <w:t>;</w:t>
            </w:r>
          </w:p>
          <w:p w14:paraId="31F91BD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float price;</w:t>
            </w:r>
          </w:p>
          <w:p w14:paraId="3CADE72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Publisher pub;</w:t>
            </w:r>
          </w:p>
          <w:p w14:paraId="768A0AD9" w14:textId="77777777" w:rsidR="00827AEB" w:rsidRPr="002A7743" w:rsidRDefault="00827AEB" w:rsidP="00056606">
            <w:pPr>
              <w:pStyle w:val="PRCode"/>
              <w:keepLines/>
              <w:rPr>
                <w:rFonts w:asciiTheme="majorHAnsi" w:hAnsiTheme="majorHAnsi" w:cstheme="majorHAnsi"/>
                <w:sz w:val="24"/>
                <w:szCs w:val="24"/>
              </w:rPr>
            </w:pPr>
          </w:p>
          <w:p w14:paraId="28CF29C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public:</w:t>
            </w:r>
          </w:p>
          <w:p w14:paraId="2E83B12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Book(</w:t>
            </w:r>
            <w:proofErr w:type="gramEnd"/>
            <w:r w:rsidRPr="002A7743">
              <w:rPr>
                <w:rFonts w:asciiTheme="majorHAnsi" w:hAnsiTheme="majorHAnsi" w:cstheme="majorHAnsi"/>
                <w:sz w:val="24"/>
                <w:szCs w:val="24"/>
              </w:rPr>
              <w:t>)</w:t>
            </w:r>
          </w:p>
          <w:p w14:paraId="0D3025E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0B2A9E4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bid = 101;</w:t>
            </w:r>
          </w:p>
          <w:p w14:paraId="7D06ECB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lastRenderedPageBreak/>
              <w:t xml:space="preserve">        </w:t>
            </w:r>
            <w:proofErr w:type="spellStart"/>
            <w:r w:rsidRPr="002A7743">
              <w:rPr>
                <w:rFonts w:asciiTheme="majorHAnsi" w:hAnsiTheme="majorHAnsi" w:cstheme="majorHAnsi"/>
                <w:sz w:val="24"/>
                <w:szCs w:val="24"/>
              </w:rPr>
              <w:t>bname</w:t>
            </w:r>
            <w:proofErr w:type="spellEnd"/>
            <w:r w:rsidRPr="002A7743">
              <w:rPr>
                <w:rFonts w:asciiTheme="majorHAnsi" w:hAnsiTheme="majorHAnsi" w:cstheme="majorHAnsi"/>
                <w:sz w:val="24"/>
                <w:szCs w:val="24"/>
              </w:rPr>
              <w:t xml:space="preserve"> = "CPP";</w:t>
            </w:r>
          </w:p>
          <w:p w14:paraId="0DB35FE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price = 500;</w:t>
            </w:r>
          </w:p>
          <w:p w14:paraId="6EC1062B" w14:textId="7FCE2AA5"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7E16897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Book(</w:t>
            </w:r>
            <w:proofErr w:type="gramEnd"/>
            <w:r w:rsidRPr="002A7743">
              <w:rPr>
                <w:rFonts w:asciiTheme="majorHAnsi" w:hAnsiTheme="majorHAnsi" w:cstheme="majorHAnsi"/>
                <w:sz w:val="24"/>
                <w:szCs w:val="24"/>
              </w:rPr>
              <w:t>int id, string bn, float pr, string p, string c, string con)</w:t>
            </w:r>
          </w:p>
          <w:p w14:paraId="41A599F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 </w:t>
            </w:r>
            <w:proofErr w:type="gramStart"/>
            <w:r w:rsidRPr="002A7743">
              <w:rPr>
                <w:rFonts w:asciiTheme="majorHAnsi" w:hAnsiTheme="majorHAnsi" w:cstheme="majorHAnsi"/>
                <w:sz w:val="24"/>
                <w:szCs w:val="24"/>
              </w:rPr>
              <w:t>pub(</w:t>
            </w:r>
            <w:proofErr w:type="gramEnd"/>
            <w:r w:rsidRPr="002A7743">
              <w:rPr>
                <w:rFonts w:asciiTheme="majorHAnsi" w:hAnsiTheme="majorHAnsi" w:cstheme="majorHAnsi"/>
                <w:sz w:val="24"/>
                <w:szCs w:val="24"/>
              </w:rPr>
              <w:t>p, c, con)</w:t>
            </w:r>
          </w:p>
          <w:p w14:paraId="090F6D1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2FD8200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bid = id;</w:t>
            </w:r>
          </w:p>
          <w:p w14:paraId="1152B51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bname</w:t>
            </w:r>
            <w:proofErr w:type="spellEnd"/>
            <w:r w:rsidRPr="002A7743">
              <w:rPr>
                <w:rFonts w:asciiTheme="majorHAnsi" w:hAnsiTheme="majorHAnsi" w:cstheme="majorHAnsi"/>
                <w:sz w:val="24"/>
                <w:szCs w:val="24"/>
              </w:rPr>
              <w:t xml:space="preserve"> = bn;</w:t>
            </w:r>
          </w:p>
          <w:p w14:paraId="2CFA24C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price = pr;</w:t>
            </w:r>
          </w:p>
          <w:p w14:paraId="1362801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44D91EB1" w14:textId="77777777" w:rsidR="00827AEB" w:rsidRPr="002A7743" w:rsidRDefault="00827AEB" w:rsidP="00056606">
            <w:pPr>
              <w:pStyle w:val="PRCode"/>
              <w:keepLines/>
              <w:rPr>
                <w:rFonts w:asciiTheme="majorHAnsi" w:hAnsiTheme="majorHAnsi" w:cstheme="majorHAnsi"/>
                <w:sz w:val="24"/>
                <w:szCs w:val="24"/>
              </w:rPr>
            </w:pPr>
          </w:p>
          <w:p w14:paraId="587B3D7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void </w:t>
            </w:r>
            <w:proofErr w:type="spellStart"/>
            <w:proofErr w:type="gramStart"/>
            <w:r w:rsidRPr="002A7743">
              <w:rPr>
                <w:rFonts w:asciiTheme="majorHAnsi" w:hAnsiTheme="majorHAnsi" w:cstheme="majorHAnsi"/>
                <w:sz w:val="24"/>
                <w:szCs w:val="24"/>
              </w:rPr>
              <w:t>BookDisplay</w:t>
            </w:r>
            <w:proofErr w:type="spellEnd"/>
            <w:r w:rsidRPr="002A7743">
              <w:rPr>
                <w:rFonts w:asciiTheme="majorHAnsi" w:hAnsiTheme="majorHAnsi" w:cstheme="majorHAnsi"/>
                <w:sz w:val="24"/>
                <w:szCs w:val="24"/>
              </w:rPr>
              <w:t>(</w:t>
            </w:r>
            <w:proofErr w:type="gramEnd"/>
            <w:r w:rsidRPr="002A7743">
              <w:rPr>
                <w:rFonts w:asciiTheme="majorHAnsi" w:hAnsiTheme="majorHAnsi" w:cstheme="majorHAnsi"/>
                <w:sz w:val="24"/>
                <w:szCs w:val="24"/>
              </w:rPr>
              <w:t>)</w:t>
            </w:r>
          </w:p>
          <w:p w14:paraId="0AF133C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625B37D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bid &lt;&lt; " " &lt;&lt; </w:t>
            </w:r>
            <w:proofErr w:type="spellStart"/>
            <w:r w:rsidRPr="002A7743">
              <w:rPr>
                <w:rFonts w:asciiTheme="majorHAnsi" w:hAnsiTheme="majorHAnsi" w:cstheme="majorHAnsi"/>
                <w:sz w:val="24"/>
                <w:szCs w:val="24"/>
              </w:rPr>
              <w:t>bname</w:t>
            </w:r>
            <w:proofErr w:type="spellEnd"/>
            <w:r w:rsidRPr="002A7743">
              <w:rPr>
                <w:rFonts w:asciiTheme="majorHAnsi" w:hAnsiTheme="majorHAnsi" w:cstheme="majorHAnsi"/>
                <w:sz w:val="24"/>
                <w:szCs w:val="24"/>
              </w:rPr>
              <w:t xml:space="preserve"> &lt;&lt; " " &lt;&lt; price &lt;&lt; " ";</w:t>
            </w:r>
          </w:p>
          <w:p w14:paraId="607962C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proofErr w:type="gramStart"/>
            <w:r w:rsidRPr="002A7743">
              <w:rPr>
                <w:rFonts w:asciiTheme="majorHAnsi" w:hAnsiTheme="majorHAnsi" w:cstheme="majorHAnsi"/>
                <w:sz w:val="24"/>
                <w:szCs w:val="24"/>
              </w:rPr>
              <w:t>pub.PublisherDisplay</w:t>
            </w:r>
            <w:proofErr w:type="spellEnd"/>
            <w:proofErr w:type="gramEnd"/>
            <w:r w:rsidRPr="002A7743">
              <w:rPr>
                <w:rFonts w:asciiTheme="majorHAnsi" w:hAnsiTheme="majorHAnsi" w:cstheme="majorHAnsi"/>
                <w:sz w:val="24"/>
                <w:szCs w:val="24"/>
              </w:rPr>
              <w:t>();</w:t>
            </w:r>
          </w:p>
          <w:p w14:paraId="2BCF774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5120032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54270FD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7997AF47" w14:textId="77777777" w:rsidR="00827AEB" w:rsidRPr="002A7743" w:rsidRDefault="00827AEB" w:rsidP="00056606">
            <w:pPr>
              <w:pStyle w:val="PRCode"/>
              <w:keepLines/>
              <w:rPr>
                <w:rFonts w:asciiTheme="majorHAnsi" w:hAnsiTheme="majorHAnsi" w:cstheme="majorHAnsi"/>
                <w:sz w:val="24"/>
                <w:szCs w:val="24"/>
              </w:rPr>
            </w:pPr>
          </w:p>
          <w:p w14:paraId="4B2C208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int </w:t>
            </w:r>
            <w:proofErr w:type="gramStart"/>
            <w:r w:rsidRPr="002A7743">
              <w:rPr>
                <w:rFonts w:asciiTheme="majorHAnsi" w:hAnsiTheme="majorHAnsi" w:cstheme="majorHAnsi"/>
                <w:sz w:val="24"/>
                <w:szCs w:val="24"/>
              </w:rPr>
              <w:t>main(</w:t>
            </w:r>
            <w:proofErr w:type="gramEnd"/>
            <w:r w:rsidRPr="002A7743">
              <w:rPr>
                <w:rFonts w:asciiTheme="majorHAnsi" w:hAnsiTheme="majorHAnsi" w:cstheme="majorHAnsi"/>
                <w:sz w:val="24"/>
                <w:szCs w:val="24"/>
              </w:rPr>
              <w:t>)</w:t>
            </w:r>
          </w:p>
          <w:p w14:paraId="76E84D2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48E5C6C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"\n";</w:t>
            </w:r>
          </w:p>
          <w:p w14:paraId="3206F3CB" w14:textId="77777777" w:rsidR="00827AEB" w:rsidRPr="002A7743" w:rsidRDefault="00827AEB" w:rsidP="00056606">
            <w:pPr>
              <w:pStyle w:val="PRCode"/>
              <w:keepLines/>
              <w:rPr>
                <w:rFonts w:asciiTheme="majorHAnsi" w:hAnsiTheme="majorHAnsi" w:cstheme="majorHAnsi"/>
                <w:sz w:val="24"/>
                <w:szCs w:val="24"/>
              </w:rPr>
            </w:pPr>
          </w:p>
          <w:p w14:paraId="4FC37B2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Book book1;</w:t>
            </w:r>
          </w:p>
          <w:p w14:paraId="1957664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"Default:\n";</w:t>
            </w:r>
          </w:p>
          <w:p w14:paraId="48FC4C1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book1.BookDisplay();</w:t>
            </w:r>
          </w:p>
          <w:p w14:paraId="12012B4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51E66A2F" w14:textId="77777777" w:rsidR="00827AEB" w:rsidRPr="002A7743" w:rsidRDefault="00827AEB" w:rsidP="00056606">
            <w:pPr>
              <w:pStyle w:val="PRCode"/>
              <w:keepLines/>
              <w:rPr>
                <w:rFonts w:asciiTheme="majorHAnsi" w:hAnsiTheme="majorHAnsi" w:cstheme="majorHAnsi"/>
                <w:sz w:val="24"/>
                <w:szCs w:val="24"/>
              </w:rPr>
            </w:pPr>
          </w:p>
          <w:p w14:paraId="0F845EA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Book book2(102, "Java", 700, "XYZ", "Mumbai", "9876543210");</w:t>
            </w:r>
          </w:p>
          <w:p w14:paraId="6430BEE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"Parameterized:\n";</w:t>
            </w:r>
          </w:p>
          <w:p w14:paraId="3D189CA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book2.BookDisplay();</w:t>
            </w:r>
          </w:p>
          <w:p w14:paraId="743D97D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79F7EF25" w14:textId="77777777" w:rsidR="00827AEB" w:rsidRPr="002A7743" w:rsidRDefault="00827AEB" w:rsidP="00056606">
            <w:pPr>
              <w:pStyle w:val="PRCode"/>
              <w:keepLines/>
              <w:rPr>
                <w:rFonts w:asciiTheme="majorHAnsi" w:hAnsiTheme="majorHAnsi" w:cstheme="majorHAnsi"/>
                <w:sz w:val="24"/>
                <w:szCs w:val="24"/>
              </w:rPr>
            </w:pPr>
          </w:p>
          <w:p w14:paraId="379E540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int id;</w:t>
            </w:r>
          </w:p>
          <w:p w14:paraId="5009840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string bn;</w:t>
            </w:r>
          </w:p>
          <w:p w14:paraId="181BD0D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float pr;</w:t>
            </w:r>
          </w:p>
          <w:p w14:paraId="7E26E9E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string p;</w:t>
            </w:r>
          </w:p>
          <w:p w14:paraId="35E8D03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string c;</w:t>
            </w:r>
          </w:p>
          <w:p w14:paraId="3F887A9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string con;</w:t>
            </w:r>
          </w:p>
          <w:p w14:paraId="71D2C312" w14:textId="77777777" w:rsidR="00827AEB" w:rsidRPr="002A7743" w:rsidRDefault="00827AEB" w:rsidP="00056606">
            <w:pPr>
              <w:pStyle w:val="PRCode"/>
              <w:keepLines/>
              <w:rPr>
                <w:rFonts w:asciiTheme="majorHAnsi" w:hAnsiTheme="majorHAnsi" w:cstheme="majorHAnsi"/>
                <w:sz w:val="24"/>
                <w:szCs w:val="24"/>
              </w:rPr>
            </w:pPr>
          </w:p>
          <w:p w14:paraId="3D9284C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"Enter ID, Book Name, Price, Publisher Name, City, Contact: ";</w:t>
            </w:r>
          </w:p>
          <w:p w14:paraId="38FD584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 xml:space="preserve"> &gt;&gt; id &gt;&gt; bn &gt;&gt; pr &gt;&gt; p &gt;&gt; c &gt;&gt; con;</w:t>
            </w:r>
          </w:p>
          <w:p w14:paraId="6A318C23" w14:textId="77777777" w:rsidR="00827AEB" w:rsidRPr="002A7743" w:rsidRDefault="00827AEB" w:rsidP="00056606">
            <w:pPr>
              <w:pStyle w:val="PRCode"/>
              <w:keepLines/>
              <w:rPr>
                <w:rFonts w:asciiTheme="majorHAnsi" w:hAnsiTheme="majorHAnsi" w:cstheme="majorHAnsi"/>
                <w:sz w:val="24"/>
                <w:szCs w:val="24"/>
              </w:rPr>
            </w:pPr>
          </w:p>
          <w:p w14:paraId="09DA18D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Book book3(id, bn, pr, p, c, con);</w:t>
            </w:r>
          </w:p>
          <w:p w14:paraId="0EF6FEA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"From User:\n";</w:t>
            </w:r>
          </w:p>
          <w:p w14:paraId="3494997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book3.BookDisplay();</w:t>
            </w:r>
          </w:p>
          <w:p w14:paraId="43CF948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"\n";</w:t>
            </w:r>
          </w:p>
          <w:p w14:paraId="0D81473A" w14:textId="77777777" w:rsidR="00827AEB" w:rsidRPr="002A7743" w:rsidRDefault="00827AEB" w:rsidP="00056606">
            <w:pPr>
              <w:pStyle w:val="PRCode"/>
              <w:keepLines/>
              <w:rPr>
                <w:rFonts w:asciiTheme="majorHAnsi" w:hAnsiTheme="majorHAnsi" w:cstheme="majorHAnsi"/>
                <w:sz w:val="24"/>
                <w:szCs w:val="24"/>
              </w:rPr>
            </w:pPr>
          </w:p>
          <w:p w14:paraId="3396232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return 0;</w:t>
            </w:r>
          </w:p>
          <w:p w14:paraId="21D094D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tc>
      </w:tr>
    </w:tbl>
    <w:p w14:paraId="2093687D" w14:textId="1DAECF17"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lastRenderedPageBreak/>
        <w:t>Input &amp; Output</w:t>
      </w:r>
    </w:p>
    <w:p w14:paraId="3B016D17" w14:textId="108ED8F3" w:rsidR="0062265D" w:rsidRPr="002A7743" w:rsidRDefault="0062265D"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noProof/>
          <w:color w:val="auto"/>
          <w:sz w:val="24"/>
          <w:szCs w:val="24"/>
        </w:rPr>
        <w:drawing>
          <wp:inline distT="0" distB="0" distL="0" distR="0" wp14:anchorId="5325A676" wp14:editId="2C74CD97">
            <wp:extent cx="6136005" cy="3259455"/>
            <wp:effectExtent l="0" t="0" r="0" b="0"/>
            <wp:docPr id="100807797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77979" name="Picture 1008077979"/>
                    <pic:cNvPicPr/>
                  </pic:nvPicPr>
                  <pic:blipFill>
                    <a:blip r:embed="rId29"/>
                    <a:stretch>
                      <a:fillRect/>
                    </a:stretch>
                  </pic:blipFill>
                  <pic:spPr>
                    <a:xfrm>
                      <a:off x="0" y="0"/>
                      <a:ext cx="6136005" cy="3259455"/>
                    </a:xfrm>
                    <a:prstGeom prst="rect">
                      <a:avLst/>
                    </a:prstGeom>
                  </pic:spPr>
                </pic:pic>
              </a:graphicData>
            </a:graphic>
          </wp:inline>
        </w:drawing>
      </w:r>
    </w:p>
    <w:p w14:paraId="49182423" w14:textId="77777777" w:rsidR="0062265D" w:rsidRPr="002A7743" w:rsidRDefault="0062265D" w:rsidP="00056606">
      <w:pPr>
        <w:pStyle w:val="PRQuestion"/>
        <w:spacing w:before="0" w:after="0" w:line="240" w:lineRule="auto"/>
        <w:rPr>
          <w:rFonts w:asciiTheme="majorHAnsi" w:hAnsiTheme="majorHAnsi" w:cstheme="majorHAnsi"/>
          <w:color w:val="auto"/>
          <w:sz w:val="24"/>
          <w:szCs w:val="24"/>
        </w:rPr>
      </w:pPr>
    </w:p>
    <w:p w14:paraId="34C9DE5E" w14:textId="77777777" w:rsidR="0062265D" w:rsidRPr="002A7743" w:rsidRDefault="0062265D" w:rsidP="00056606">
      <w:pPr>
        <w:pStyle w:val="PRQuestion"/>
        <w:spacing w:before="0" w:after="0" w:line="240" w:lineRule="auto"/>
        <w:rPr>
          <w:rFonts w:asciiTheme="majorHAnsi" w:hAnsiTheme="majorHAnsi" w:cstheme="majorHAnsi"/>
          <w:color w:val="auto"/>
          <w:sz w:val="24"/>
          <w:szCs w:val="24"/>
        </w:rPr>
      </w:pPr>
    </w:p>
    <w:p w14:paraId="10B57E44" w14:textId="77777777" w:rsidR="0062265D" w:rsidRPr="002A7743" w:rsidRDefault="0062265D" w:rsidP="00056606">
      <w:pPr>
        <w:pStyle w:val="PRQuestion"/>
        <w:spacing w:before="0" w:after="0" w:line="240" w:lineRule="auto"/>
        <w:rPr>
          <w:rFonts w:asciiTheme="majorHAnsi" w:hAnsiTheme="majorHAnsi" w:cstheme="majorHAnsi"/>
          <w:color w:val="auto"/>
          <w:sz w:val="24"/>
          <w:szCs w:val="24"/>
        </w:rPr>
      </w:pPr>
    </w:p>
    <w:p w14:paraId="78F8BEE7" w14:textId="77777777" w:rsidR="0062265D" w:rsidRPr="002A7743" w:rsidRDefault="0062265D" w:rsidP="00056606">
      <w:pPr>
        <w:pStyle w:val="PRQuestion"/>
        <w:spacing w:before="0" w:after="0" w:line="240" w:lineRule="auto"/>
        <w:rPr>
          <w:rFonts w:asciiTheme="majorHAnsi" w:hAnsiTheme="majorHAnsi" w:cstheme="majorHAnsi"/>
          <w:color w:val="auto"/>
          <w:sz w:val="24"/>
          <w:szCs w:val="24"/>
        </w:rPr>
      </w:pPr>
    </w:p>
    <w:p w14:paraId="6D653697" w14:textId="77777777" w:rsidR="0062265D" w:rsidRPr="002A7743" w:rsidRDefault="0062265D" w:rsidP="00056606">
      <w:pPr>
        <w:pStyle w:val="PRQuestion"/>
        <w:spacing w:before="0" w:after="0" w:line="240" w:lineRule="auto"/>
        <w:rPr>
          <w:rFonts w:asciiTheme="majorHAnsi" w:hAnsiTheme="majorHAnsi" w:cstheme="majorHAnsi"/>
          <w:color w:val="auto"/>
          <w:sz w:val="24"/>
          <w:szCs w:val="24"/>
        </w:rPr>
      </w:pPr>
    </w:p>
    <w:p w14:paraId="27BD79E3" w14:textId="77777777" w:rsidR="0062265D" w:rsidRPr="002A7743" w:rsidRDefault="0062265D" w:rsidP="00056606">
      <w:pPr>
        <w:pStyle w:val="PRQuestion"/>
        <w:spacing w:before="0" w:after="0" w:line="240" w:lineRule="auto"/>
        <w:rPr>
          <w:rFonts w:asciiTheme="majorHAnsi" w:hAnsiTheme="majorHAnsi" w:cstheme="majorHAnsi"/>
          <w:color w:val="auto"/>
          <w:sz w:val="24"/>
          <w:szCs w:val="24"/>
        </w:rPr>
      </w:pPr>
    </w:p>
    <w:p w14:paraId="4C93CFDD" w14:textId="77777777" w:rsidR="0062265D" w:rsidRPr="002A7743" w:rsidRDefault="0062265D" w:rsidP="00056606">
      <w:pPr>
        <w:pStyle w:val="PRQuestion"/>
        <w:spacing w:before="0" w:after="0" w:line="240" w:lineRule="auto"/>
        <w:rPr>
          <w:rFonts w:asciiTheme="majorHAnsi" w:hAnsiTheme="majorHAnsi" w:cstheme="majorHAnsi"/>
          <w:color w:val="auto"/>
          <w:sz w:val="24"/>
          <w:szCs w:val="24"/>
        </w:rPr>
      </w:pPr>
    </w:p>
    <w:p w14:paraId="7CA0B160" w14:textId="77777777" w:rsidR="0062265D" w:rsidRPr="002A7743" w:rsidRDefault="0062265D" w:rsidP="00056606">
      <w:pPr>
        <w:pStyle w:val="PRQuestion"/>
        <w:spacing w:before="0" w:after="0" w:line="240" w:lineRule="auto"/>
        <w:rPr>
          <w:rFonts w:asciiTheme="majorHAnsi" w:hAnsiTheme="majorHAnsi" w:cstheme="majorHAnsi"/>
          <w:color w:val="auto"/>
          <w:sz w:val="24"/>
          <w:szCs w:val="24"/>
        </w:rPr>
      </w:pPr>
    </w:p>
    <w:p w14:paraId="0DAA0254" w14:textId="77777777" w:rsidR="0062265D" w:rsidRPr="002A7743" w:rsidRDefault="0062265D" w:rsidP="00056606">
      <w:pPr>
        <w:pStyle w:val="PRQuestion"/>
        <w:spacing w:before="0" w:after="0" w:line="240" w:lineRule="auto"/>
        <w:rPr>
          <w:rFonts w:asciiTheme="majorHAnsi" w:hAnsiTheme="majorHAnsi" w:cstheme="majorHAnsi"/>
          <w:color w:val="auto"/>
          <w:sz w:val="24"/>
          <w:szCs w:val="24"/>
        </w:rPr>
      </w:pPr>
    </w:p>
    <w:p w14:paraId="6FF19BA9" w14:textId="77777777" w:rsidR="0062265D" w:rsidRPr="002A7743" w:rsidRDefault="0062265D" w:rsidP="00056606">
      <w:pPr>
        <w:pStyle w:val="PRQuestion"/>
        <w:spacing w:before="0" w:after="0" w:line="240" w:lineRule="auto"/>
        <w:rPr>
          <w:rFonts w:asciiTheme="majorHAnsi" w:hAnsiTheme="majorHAnsi" w:cstheme="majorHAnsi"/>
          <w:color w:val="auto"/>
          <w:sz w:val="24"/>
          <w:szCs w:val="24"/>
        </w:rPr>
      </w:pPr>
    </w:p>
    <w:p w14:paraId="0D2B2B4E" w14:textId="77777777" w:rsidR="0062265D" w:rsidRPr="002A7743" w:rsidRDefault="0062265D" w:rsidP="00056606">
      <w:pPr>
        <w:pStyle w:val="PRQuestion"/>
        <w:spacing w:before="0" w:after="0" w:line="240" w:lineRule="auto"/>
        <w:rPr>
          <w:rFonts w:asciiTheme="majorHAnsi" w:hAnsiTheme="majorHAnsi" w:cstheme="majorHAnsi"/>
          <w:color w:val="auto"/>
          <w:sz w:val="24"/>
          <w:szCs w:val="24"/>
        </w:rPr>
      </w:pPr>
    </w:p>
    <w:p w14:paraId="5F96B21E" w14:textId="77777777" w:rsidR="0062265D" w:rsidRPr="002A7743" w:rsidRDefault="0062265D" w:rsidP="00056606">
      <w:pPr>
        <w:pStyle w:val="PRQuestion"/>
        <w:spacing w:before="0" w:after="0" w:line="240" w:lineRule="auto"/>
        <w:rPr>
          <w:rFonts w:asciiTheme="majorHAnsi" w:hAnsiTheme="majorHAnsi" w:cstheme="majorHAnsi"/>
          <w:color w:val="auto"/>
          <w:sz w:val="24"/>
          <w:szCs w:val="24"/>
        </w:rPr>
      </w:pPr>
    </w:p>
    <w:p w14:paraId="212AB3DC" w14:textId="77777777" w:rsidR="0062265D" w:rsidRPr="002A7743" w:rsidRDefault="0062265D" w:rsidP="00056606">
      <w:pPr>
        <w:pStyle w:val="PRQuestion"/>
        <w:spacing w:before="0" w:after="0" w:line="240" w:lineRule="auto"/>
        <w:rPr>
          <w:rFonts w:asciiTheme="majorHAnsi" w:hAnsiTheme="majorHAnsi" w:cstheme="majorHAnsi"/>
          <w:color w:val="auto"/>
          <w:sz w:val="24"/>
          <w:szCs w:val="24"/>
        </w:rPr>
      </w:pPr>
    </w:p>
    <w:p w14:paraId="616951B7" w14:textId="77777777" w:rsidR="0062265D" w:rsidRPr="002A7743" w:rsidRDefault="0062265D" w:rsidP="00056606">
      <w:pPr>
        <w:pStyle w:val="PRQuestion"/>
        <w:spacing w:before="0" w:after="0" w:line="240" w:lineRule="auto"/>
        <w:rPr>
          <w:rFonts w:asciiTheme="majorHAnsi" w:hAnsiTheme="majorHAnsi" w:cstheme="majorHAnsi"/>
          <w:color w:val="auto"/>
          <w:sz w:val="24"/>
          <w:szCs w:val="24"/>
        </w:rPr>
      </w:pPr>
    </w:p>
    <w:p w14:paraId="1FC15546" w14:textId="77777777" w:rsidR="0062265D" w:rsidRPr="002A7743" w:rsidRDefault="0062265D" w:rsidP="00056606">
      <w:pPr>
        <w:pStyle w:val="PRQuestion"/>
        <w:spacing w:before="0" w:after="0" w:line="240" w:lineRule="auto"/>
        <w:rPr>
          <w:rFonts w:asciiTheme="majorHAnsi" w:hAnsiTheme="majorHAnsi" w:cstheme="majorHAnsi"/>
          <w:color w:val="auto"/>
          <w:sz w:val="24"/>
          <w:szCs w:val="24"/>
        </w:rPr>
      </w:pPr>
    </w:p>
    <w:p w14:paraId="7976C0E1" w14:textId="77777777" w:rsidR="0062265D" w:rsidRPr="002A7743" w:rsidRDefault="0062265D" w:rsidP="00056606">
      <w:pPr>
        <w:pStyle w:val="PRQuestion"/>
        <w:spacing w:before="0" w:after="0" w:line="240" w:lineRule="auto"/>
        <w:rPr>
          <w:rFonts w:asciiTheme="majorHAnsi" w:hAnsiTheme="majorHAnsi" w:cstheme="majorHAnsi"/>
          <w:color w:val="auto"/>
          <w:sz w:val="24"/>
          <w:szCs w:val="24"/>
        </w:rPr>
      </w:pPr>
    </w:p>
    <w:p w14:paraId="60F8A13E"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10D86D30"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3B0167AC"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680F3774"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6F0378BC"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5530A837"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3E2A628B"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2C60AD36"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55635BBB"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55742669"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65208A26"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157F12C5"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5DDBC3CE"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64A7F3D8"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09678E55"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03C04FDA"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521C4858" w14:textId="64CC114B" w:rsidR="00827AEB" w:rsidRPr="002A7743" w:rsidRDefault="00000000" w:rsidP="00056606">
      <w:pPr>
        <w:pStyle w:val="PRQues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lastRenderedPageBreak/>
        <w:t>Question No. 3</w:t>
      </w:r>
    </w:p>
    <w:p w14:paraId="22103602" w14:textId="77777777"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Question</w:t>
      </w:r>
    </w:p>
    <w:p w14:paraId="62F49CA1" w14:textId="77777777" w:rsidR="00827AEB" w:rsidRPr="002A7743" w:rsidRDefault="00000000" w:rsidP="00056606">
      <w:pPr>
        <w:keepNext/>
        <w:spacing w:after="0" w:line="240" w:lineRule="auto"/>
        <w:rPr>
          <w:rFonts w:asciiTheme="majorHAnsi" w:hAnsiTheme="majorHAnsi" w:cstheme="majorHAnsi"/>
          <w:sz w:val="24"/>
          <w:szCs w:val="24"/>
        </w:rPr>
      </w:pPr>
      <w:r w:rsidRPr="002A7743">
        <w:rPr>
          <w:rFonts w:asciiTheme="majorHAnsi" w:hAnsiTheme="majorHAnsi" w:cstheme="majorHAnsi"/>
          <w:sz w:val="24"/>
          <w:szCs w:val="24"/>
        </w:rPr>
        <w:t xml:space="preserve">Create an </w:t>
      </w:r>
      <w:proofErr w:type="gramStart"/>
      <w:r w:rsidRPr="002A7743">
        <w:rPr>
          <w:rFonts w:asciiTheme="majorHAnsi" w:hAnsiTheme="majorHAnsi" w:cstheme="majorHAnsi"/>
          <w:sz w:val="24"/>
          <w:szCs w:val="24"/>
        </w:rPr>
        <w:t>Employee</w:t>
      </w:r>
      <w:proofErr w:type="gramEnd"/>
      <w:r w:rsidRPr="002A7743">
        <w:rPr>
          <w:rFonts w:asciiTheme="majorHAnsi" w:hAnsiTheme="majorHAnsi" w:cstheme="majorHAnsi"/>
          <w:sz w:val="24"/>
          <w:szCs w:val="24"/>
        </w:rPr>
        <w:t xml:space="preserve"> class that contains an object of a Date class representing the employee's joining date. The Date class should contain day, month, and year. Accept employee ID, employee name, salary, and joining date, and display all the details.</w:t>
      </w:r>
    </w:p>
    <w:p w14:paraId="5D29A547" w14:textId="77777777"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Program</w:t>
      </w:r>
    </w:p>
    <w:tbl>
      <w:tblPr>
        <w:tblW w:w="0" w:type="auto"/>
        <w:jc w:val="center"/>
        <w:tblLayout w:type="fixed"/>
        <w:tblLook w:val="04A0" w:firstRow="1" w:lastRow="0" w:firstColumn="1" w:lastColumn="0" w:noHBand="0" w:noVBand="1"/>
      </w:tblPr>
      <w:tblGrid>
        <w:gridCol w:w="9576"/>
      </w:tblGrid>
      <w:tr w:rsidR="00827AEB" w:rsidRPr="002A7743" w14:paraId="66FDA84A" w14:textId="77777777">
        <w:trPr>
          <w:jc w:val="center"/>
        </w:trPr>
        <w:tc>
          <w:tcPr>
            <w:tcW w:w="9576" w:type="dxa"/>
            <w:tcBorders>
              <w:top w:val="single" w:sz="6" w:space="0" w:color="D5D9DE"/>
              <w:left w:val="single" w:sz="6" w:space="0" w:color="D5D9DE"/>
              <w:bottom w:val="single" w:sz="6" w:space="0" w:color="D5D9DE"/>
              <w:right w:val="single" w:sz="6" w:space="0" w:color="D5D9DE"/>
            </w:tcBorders>
            <w:shd w:val="clear" w:color="auto" w:fill="F4F6F8"/>
            <w:tcMar>
              <w:top w:w="90" w:type="dxa"/>
              <w:left w:w="90" w:type="dxa"/>
              <w:bottom w:w="90" w:type="dxa"/>
              <w:right w:w="90" w:type="dxa"/>
            </w:tcMar>
          </w:tcPr>
          <w:p w14:paraId="21B6780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#include &lt;iostream&gt;</w:t>
            </w:r>
          </w:p>
          <w:p w14:paraId="70265E5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#include &lt;string&gt;</w:t>
            </w:r>
          </w:p>
          <w:p w14:paraId="0AFEB86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using namespace std;</w:t>
            </w:r>
          </w:p>
          <w:p w14:paraId="68F51E42" w14:textId="77777777" w:rsidR="00827AEB" w:rsidRPr="002A7743" w:rsidRDefault="00827AEB" w:rsidP="00056606">
            <w:pPr>
              <w:pStyle w:val="PRCode"/>
              <w:keepLines/>
              <w:rPr>
                <w:rFonts w:asciiTheme="majorHAnsi" w:hAnsiTheme="majorHAnsi" w:cstheme="majorHAnsi"/>
                <w:sz w:val="24"/>
                <w:szCs w:val="24"/>
              </w:rPr>
            </w:pPr>
          </w:p>
          <w:p w14:paraId="1E96B7D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class Date</w:t>
            </w:r>
          </w:p>
          <w:p w14:paraId="1716D81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626BE9C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private:</w:t>
            </w:r>
          </w:p>
          <w:p w14:paraId="60F45CD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int day;</w:t>
            </w:r>
          </w:p>
          <w:p w14:paraId="1999C2D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int month;</w:t>
            </w:r>
          </w:p>
          <w:p w14:paraId="3AD4E18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int year;</w:t>
            </w:r>
          </w:p>
          <w:p w14:paraId="13DC40E6" w14:textId="77777777" w:rsidR="00827AEB" w:rsidRPr="002A7743" w:rsidRDefault="00827AEB" w:rsidP="00056606">
            <w:pPr>
              <w:pStyle w:val="PRCode"/>
              <w:keepLines/>
              <w:rPr>
                <w:rFonts w:asciiTheme="majorHAnsi" w:hAnsiTheme="majorHAnsi" w:cstheme="majorHAnsi"/>
                <w:sz w:val="24"/>
                <w:szCs w:val="24"/>
              </w:rPr>
            </w:pPr>
          </w:p>
          <w:p w14:paraId="03B2770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public:</w:t>
            </w:r>
          </w:p>
          <w:p w14:paraId="708CCEE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Date(</w:t>
            </w:r>
            <w:proofErr w:type="gramEnd"/>
            <w:r w:rsidRPr="002A7743">
              <w:rPr>
                <w:rFonts w:asciiTheme="majorHAnsi" w:hAnsiTheme="majorHAnsi" w:cstheme="majorHAnsi"/>
                <w:sz w:val="24"/>
                <w:szCs w:val="24"/>
              </w:rPr>
              <w:t>)</w:t>
            </w:r>
          </w:p>
          <w:p w14:paraId="64E9ACA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7391B34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day = 21;</w:t>
            </w:r>
          </w:p>
          <w:p w14:paraId="3797632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month = 11;</w:t>
            </w:r>
          </w:p>
          <w:p w14:paraId="45C3265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year = 2003;</w:t>
            </w:r>
          </w:p>
          <w:p w14:paraId="6AA264F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73075820" w14:textId="77777777" w:rsidR="00827AEB" w:rsidRPr="002A7743" w:rsidRDefault="00827AEB" w:rsidP="00056606">
            <w:pPr>
              <w:pStyle w:val="PRCode"/>
              <w:keepLines/>
              <w:rPr>
                <w:rFonts w:asciiTheme="majorHAnsi" w:hAnsiTheme="majorHAnsi" w:cstheme="majorHAnsi"/>
                <w:sz w:val="24"/>
                <w:szCs w:val="24"/>
              </w:rPr>
            </w:pPr>
          </w:p>
          <w:p w14:paraId="7BCCB70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Date(</w:t>
            </w:r>
            <w:proofErr w:type="gramEnd"/>
            <w:r w:rsidRPr="002A7743">
              <w:rPr>
                <w:rFonts w:asciiTheme="majorHAnsi" w:hAnsiTheme="majorHAnsi" w:cstheme="majorHAnsi"/>
                <w:sz w:val="24"/>
                <w:szCs w:val="24"/>
              </w:rPr>
              <w:t>int d, int m, int y)</w:t>
            </w:r>
          </w:p>
          <w:p w14:paraId="7795E3C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4C51171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day = d;</w:t>
            </w:r>
          </w:p>
          <w:p w14:paraId="5DEFFC0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month = m;</w:t>
            </w:r>
          </w:p>
          <w:p w14:paraId="5AA3E87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year = y;</w:t>
            </w:r>
          </w:p>
          <w:p w14:paraId="5D18F95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2223351C" w14:textId="77777777" w:rsidR="00827AEB" w:rsidRPr="002A7743" w:rsidRDefault="00827AEB" w:rsidP="00056606">
            <w:pPr>
              <w:pStyle w:val="PRCode"/>
              <w:keepLines/>
              <w:rPr>
                <w:rFonts w:asciiTheme="majorHAnsi" w:hAnsiTheme="majorHAnsi" w:cstheme="majorHAnsi"/>
                <w:sz w:val="24"/>
                <w:szCs w:val="24"/>
              </w:rPr>
            </w:pPr>
          </w:p>
          <w:p w14:paraId="3BB9423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void </w:t>
            </w:r>
            <w:proofErr w:type="spellStart"/>
            <w:proofErr w:type="gramStart"/>
            <w:r w:rsidRPr="002A7743">
              <w:rPr>
                <w:rFonts w:asciiTheme="majorHAnsi" w:hAnsiTheme="majorHAnsi" w:cstheme="majorHAnsi"/>
                <w:sz w:val="24"/>
                <w:szCs w:val="24"/>
              </w:rPr>
              <w:t>DateDisplay</w:t>
            </w:r>
            <w:proofErr w:type="spellEnd"/>
            <w:r w:rsidRPr="002A7743">
              <w:rPr>
                <w:rFonts w:asciiTheme="majorHAnsi" w:hAnsiTheme="majorHAnsi" w:cstheme="majorHAnsi"/>
                <w:sz w:val="24"/>
                <w:szCs w:val="24"/>
              </w:rPr>
              <w:t>(</w:t>
            </w:r>
            <w:proofErr w:type="gramEnd"/>
            <w:r w:rsidRPr="002A7743">
              <w:rPr>
                <w:rFonts w:asciiTheme="majorHAnsi" w:hAnsiTheme="majorHAnsi" w:cstheme="majorHAnsi"/>
                <w:sz w:val="24"/>
                <w:szCs w:val="24"/>
              </w:rPr>
              <w:t>)</w:t>
            </w:r>
          </w:p>
          <w:p w14:paraId="4D2E506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04CEAAF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 " &lt;&lt; day &lt;&lt; " - " &lt;&lt; month &lt;&lt; " - " &lt;&lt; year;</w:t>
            </w:r>
          </w:p>
          <w:p w14:paraId="0781F77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1FFF3E0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1DFAD242" w14:textId="77777777" w:rsidR="00827AEB" w:rsidRPr="002A7743" w:rsidRDefault="00827AEB" w:rsidP="00056606">
            <w:pPr>
              <w:pStyle w:val="PRCode"/>
              <w:keepLines/>
              <w:rPr>
                <w:rFonts w:asciiTheme="majorHAnsi" w:hAnsiTheme="majorHAnsi" w:cstheme="majorHAnsi"/>
                <w:sz w:val="24"/>
                <w:szCs w:val="24"/>
              </w:rPr>
            </w:pPr>
          </w:p>
          <w:p w14:paraId="3A60E74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class Employee</w:t>
            </w:r>
          </w:p>
          <w:p w14:paraId="329626B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4558786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private:</w:t>
            </w:r>
          </w:p>
          <w:p w14:paraId="6E10B2A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int </w:t>
            </w:r>
            <w:proofErr w:type="spellStart"/>
            <w:r w:rsidRPr="002A7743">
              <w:rPr>
                <w:rFonts w:asciiTheme="majorHAnsi" w:hAnsiTheme="majorHAnsi" w:cstheme="majorHAnsi"/>
                <w:sz w:val="24"/>
                <w:szCs w:val="24"/>
              </w:rPr>
              <w:t>eid</w:t>
            </w:r>
            <w:proofErr w:type="spellEnd"/>
            <w:r w:rsidRPr="002A7743">
              <w:rPr>
                <w:rFonts w:asciiTheme="majorHAnsi" w:hAnsiTheme="majorHAnsi" w:cstheme="majorHAnsi"/>
                <w:sz w:val="24"/>
                <w:szCs w:val="24"/>
              </w:rPr>
              <w:t>;</w:t>
            </w:r>
          </w:p>
          <w:p w14:paraId="11A3A93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string name;</w:t>
            </w:r>
          </w:p>
          <w:p w14:paraId="4E9E402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float salary;</w:t>
            </w:r>
          </w:p>
          <w:p w14:paraId="2810B87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Date </w:t>
            </w:r>
            <w:proofErr w:type="spellStart"/>
            <w:r w:rsidRPr="002A7743">
              <w:rPr>
                <w:rFonts w:asciiTheme="majorHAnsi" w:hAnsiTheme="majorHAnsi" w:cstheme="majorHAnsi"/>
                <w:sz w:val="24"/>
                <w:szCs w:val="24"/>
              </w:rPr>
              <w:t>doj</w:t>
            </w:r>
            <w:proofErr w:type="spellEnd"/>
            <w:r w:rsidRPr="002A7743">
              <w:rPr>
                <w:rFonts w:asciiTheme="majorHAnsi" w:hAnsiTheme="majorHAnsi" w:cstheme="majorHAnsi"/>
                <w:sz w:val="24"/>
                <w:szCs w:val="24"/>
              </w:rPr>
              <w:t>;</w:t>
            </w:r>
          </w:p>
          <w:p w14:paraId="248291D1" w14:textId="77777777" w:rsidR="00827AEB" w:rsidRPr="002A7743" w:rsidRDefault="00827AEB" w:rsidP="00056606">
            <w:pPr>
              <w:pStyle w:val="PRCode"/>
              <w:keepLines/>
              <w:rPr>
                <w:rFonts w:asciiTheme="majorHAnsi" w:hAnsiTheme="majorHAnsi" w:cstheme="majorHAnsi"/>
                <w:sz w:val="24"/>
                <w:szCs w:val="24"/>
              </w:rPr>
            </w:pPr>
          </w:p>
          <w:p w14:paraId="4020C2D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public:</w:t>
            </w:r>
          </w:p>
          <w:p w14:paraId="43DE6EC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Employee(</w:t>
            </w:r>
            <w:proofErr w:type="gramEnd"/>
            <w:r w:rsidRPr="002A7743">
              <w:rPr>
                <w:rFonts w:asciiTheme="majorHAnsi" w:hAnsiTheme="majorHAnsi" w:cstheme="majorHAnsi"/>
                <w:sz w:val="24"/>
                <w:szCs w:val="24"/>
              </w:rPr>
              <w:t>)</w:t>
            </w:r>
          </w:p>
          <w:p w14:paraId="474C40C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535ECC0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eid</w:t>
            </w:r>
            <w:proofErr w:type="spellEnd"/>
            <w:r w:rsidRPr="002A7743">
              <w:rPr>
                <w:rFonts w:asciiTheme="majorHAnsi" w:hAnsiTheme="majorHAnsi" w:cstheme="majorHAnsi"/>
                <w:sz w:val="24"/>
                <w:szCs w:val="24"/>
              </w:rPr>
              <w:t xml:space="preserve"> = 101;</w:t>
            </w:r>
          </w:p>
          <w:p w14:paraId="76C5A39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lastRenderedPageBreak/>
              <w:t xml:space="preserve">        name = "</w:t>
            </w:r>
            <w:proofErr w:type="spellStart"/>
            <w:r w:rsidRPr="002A7743">
              <w:rPr>
                <w:rFonts w:asciiTheme="majorHAnsi" w:hAnsiTheme="majorHAnsi" w:cstheme="majorHAnsi"/>
                <w:sz w:val="24"/>
                <w:szCs w:val="24"/>
              </w:rPr>
              <w:t>pratik</w:t>
            </w:r>
            <w:proofErr w:type="spellEnd"/>
            <w:r w:rsidRPr="002A7743">
              <w:rPr>
                <w:rFonts w:asciiTheme="majorHAnsi" w:hAnsiTheme="majorHAnsi" w:cstheme="majorHAnsi"/>
                <w:sz w:val="24"/>
                <w:szCs w:val="24"/>
              </w:rPr>
              <w:t>";</w:t>
            </w:r>
          </w:p>
          <w:p w14:paraId="1721FEE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salary = 90000;</w:t>
            </w:r>
          </w:p>
          <w:p w14:paraId="0E3B863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1C9866E3" w14:textId="77777777" w:rsidR="00827AEB" w:rsidRPr="002A7743" w:rsidRDefault="00827AEB" w:rsidP="00056606">
            <w:pPr>
              <w:pStyle w:val="PRCode"/>
              <w:keepLines/>
              <w:rPr>
                <w:rFonts w:asciiTheme="majorHAnsi" w:hAnsiTheme="majorHAnsi" w:cstheme="majorHAnsi"/>
                <w:sz w:val="24"/>
                <w:szCs w:val="24"/>
              </w:rPr>
            </w:pPr>
          </w:p>
          <w:p w14:paraId="1DAFDED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Employee(</w:t>
            </w:r>
            <w:proofErr w:type="gramEnd"/>
            <w:r w:rsidRPr="002A7743">
              <w:rPr>
                <w:rFonts w:asciiTheme="majorHAnsi" w:hAnsiTheme="majorHAnsi" w:cstheme="majorHAnsi"/>
                <w:sz w:val="24"/>
                <w:szCs w:val="24"/>
              </w:rPr>
              <w:t xml:space="preserve">int </w:t>
            </w:r>
            <w:proofErr w:type="spellStart"/>
            <w:r w:rsidRPr="002A7743">
              <w:rPr>
                <w:rFonts w:asciiTheme="majorHAnsi" w:hAnsiTheme="majorHAnsi" w:cstheme="majorHAnsi"/>
                <w:sz w:val="24"/>
                <w:szCs w:val="24"/>
              </w:rPr>
              <w:t>ei</w:t>
            </w:r>
            <w:proofErr w:type="spellEnd"/>
            <w:r w:rsidRPr="002A7743">
              <w:rPr>
                <w:rFonts w:asciiTheme="majorHAnsi" w:hAnsiTheme="majorHAnsi" w:cstheme="majorHAnsi"/>
                <w:sz w:val="24"/>
                <w:szCs w:val="24"/>
              </w:rPr>
              <w:t xml:space="preserve">, string </w:t>
            </w:r>
            <w:proofErr w:type="spellStart"/>
            <w:r w:rsidRPr="002A7743">
              <w:rPr>
                <w:rFonts w:asciiTheme="majorHAnsi" w:hAnsiTheme="majorHAnsi" w:cstheme="majorHAnsi"/>
                <w:sz w:val="24"/>
                <w:szCs w:val="24"/>
              </w:rPr>
              <w:t>na</w:t>
            </w:r>
            <w:proofErr w:type="spellEnd"/>
            <w:r w:rsidRPr="002A7743">
              <w:rPr>
                <w:rFonts w:asciiTheme="majorHAnsi" w:hAnsiTheme="majorHAnsi" w:cstheme="majorHAnsi"/>
                <w:sz w:val="24"/>
                <w:szCs w:val="24"/>
              </w:rPr>
              <w:t xml:space="preserve">, float </w:t>
            </w:r>
            <w:proofErr w:type="spellStart"/>
            <w:r w:rsidRPr="002A7743">
              <w:rPr>
                <w:rFonts w:asciiTheme="majorHAnsi" w:hAnsiTheme="majorHAnsi" w:cstheme="majorHAnsi"/>
                <w:sz w:val="24"/>
                <w:szCs w:val="24"/>
              </w:rPr>
              <w:t>sa</w:t>
            </w:r>
            <w:proofErr w:type="spellEnd"/>
            <w:r w:rsidRPr="002A7743">
              <w:rPr>
                <w:rFonts w:asciiTheme="majorHAnsi" w:hAnsiTheme="majorHAnsi" w:cstheme="majorHAnsi"/>
                <w:sz w:val="24"/>
                <w:szCs w:val="24"/>
              </w:rPr>
              <w:t>, int day, int month, int year)</w:t>
            </w:r>
          </w:p>
          <w:p w14:paraId="7F03D54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 </w:t>
            </w:r>
            <w:proofErr w:type="spellStart"/>
            <w:proofErr w:type="gramStart"/>
            <w:r w:rsidRPr="002A7743">
              <w:rPr>
                <w:rFonts w:asciiTheme="majorHAnsi" w:hAnsiTheme="majorHAnsi" w:cstheme="majorHAnsi"/>
                <w:sz w:val="24"/>
                <w:szCs w:val="24"/>
              </w:rPr>
              <w:t>doj</w:t>
            </w:r>
            <w:proofErr w:type="spellEnd"/>
            <w:r w:rsidRPr="002A7743">
              <w:rPr>
                <w:rFonts w:asciiTheme="majorHAnsi" w:hAnsiTheme="majorHAnsi" w:cstheme="majorHAnsi"/>
                <w:sz w:val="24"/>
                <w:szCs w:val="24"/>
              </w:rPr>
              <w:t>(</w:t>
            </w:r>
            <w:proofErr w:type="gramEnd"/>
            <w:r w:rsidRPr="002A7743">
              <w:rPr>
                <w:rFonts w:asciiTheme="majorHAnsi" w:hAnsiTheme="majorHAnsi" w:cstheme="majorHAnsi"/>
                <w:sz w:val="24"/>
                <w:szCs w:val="24"/>
              </w:rPr>
              <w:t>day, month, year)</w:t>
            </w:r>
          </w:p>
          <w:p w14:paraId="511A37C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75DB64B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eid</w:t>
            </w:r>
            <w:proofErr w:type="spellEnd"/>
            <w:r w:rsidRPr="002A7743">
              <w:rPr>
                <w:rFonts w:asciiTheme="majorHAnsi" w:hAnsiTheme="majorHAnsi" w:cstheme="majorHAnsi"/>
                <w:sz w:val="24"/>
                <w:szCs w:val="24"/>
              </w:rPr>
              <w:t xml:space="preserve"> = </w:t>
            </w:r>
            <w:proofErr w:type="spellStart"/>
            <w:r w:rsidRPr="002A7743">
              <w:rPr>
                <w:rFonts w:asciiTheme="majorHAnsi" w:hAnsiTheme="majorHAnsi" w:cstheme="majorHAnsi"/>
                <w:sz w:val="24"/>
                <w:szCs w:val="24"/>
              </w:rPr>
              <w:t>ei</w:t>
            </w:r>
            <w:proofErr w:type="spellEnd"/>
            <w:r w:rsidRPr="002A7743">
              <w:rPr>
                <w:rFonts w:asciiTheme="majorHAnsi" w:hAnsiTheme="majorHAnsi" w:cstheme="majorHAnsi"/>
                <w:sz w:val="24"/>
                <w:szCs w:val="24"/>
              </w:rPr>
              <w:t>;</w:t>
            </w:r>
          </w:p>
          <w:p w14:paraId="7CB30DD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name = </w:t>
            </w:r>
            <w:proofErr w:type="spellStart"/>
            <w:r w:rsidRPr="002A7743">
              <w:rPr>
                <w:rFonts w:asciiTheme="majorHAnsi" w:hAnsiTheme="majorHAnsi" w:cstheme="majorHAnsi"/>
                <w:sz w:val="24"/>
                <w:szCs w:val="24"/>
              </w:rPr>
              <w:t>na</w:t>
            </w:r>
            <w:proofErr w:type="spellEnd"/>
            <w:r w:rsidRPr="002A7743">
              <w:rPr>
                <w:rFonts w:asciiTheme="majorHAnsi" w:hAnsiTheme="majorHAnsi" w:cstheme="majorHAnsi"/>
                <w:sz w:val="24"/>
                <w:szCs w:val="24"/>
              </w:rPr>
              <w:t>;</w:t>
            </w:r>
          </w:p>
          <w:p w14:paraId="7C265FF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salary = </w:t>
            </w:r>
            <w:proofErr w:type="spellStart"/>
            <w:r w:rsidRPr="002A7743">
              <w:rPr>
                <w:rFonts w:asciiTheme="majorHAnsi" w:hAnsiTheme="majorHAnsi" w:cstheme="majorHAnsi"/>
                <w:sz w:val="24"/>
                <w:szCs w:val="24"/>
              </w:rPr>
              <w:t>sa</w:t>
            </w:r>
            <w:proofErr w:type="spellEnd"/>
            <w:r w:rsidRPr="002A7743">
              <w:rPr>
                <w:rFonts w:asciiTheme="majorHAnsi" w:hAnsiTheme="majorHAnsi" w:cstheme="majorHAnsi"/>
                <w:sz w:val="24"/>
                <w:szCs w:val="24"/>
              </w:rPr>
              <w:t>;</w:t>
            </w:r>
          </w:p>
          <w:p w14:paraId="673BB05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77E8C2F5" w14:textId="77777777" w:rsidR="00827AEB" w:rsidRPr="002A7743" w:rsidRDefault="00827AEB" w:rsidP="00056606">
            <w:pPr>
              <w:pStyle w:val="PRCode"/>
              <w:keepLines/>
              <w:rPr>
                <w:rFonts w:asciiTheme="majorHAnsi" w:hAnsiTheme="majorHAnsi" w:cstheme="majorHAnsi"/>
                <w:sz w:val="24"/>
                <w:szCs w:val="24"/>
              </w:rPr>
            </w:pPr>
          </w:p>
          <w:p w14:paraId="378C2A8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void </w:t>
            </w:r>
            <w:proofErr w:type="spellStart"/>
            <w:proofErr w:type="gramStart"/>
            <w:r w:rsidRPr="002A7743">
              <w:rPr>
                <w:rFonts w:asciiTheme="majorHAnsi" w:hAnsiTheme="majorHAnsi" w:cstheme="majorHAnsi"/>
                <w:sz w:val="24"/>
                <w:szCs w:val="24"/>
              </w:rPr>
              <w:t>EmployeeDisplay</w:t>
            </w:r>
            <w:proofErr w:type="spellEnd"/>
            <w:r w:rsidRPr="002A7743">
              <w:rPr>
                <w:rFonts w:asciiTheme="majorHAnsi" w:hAnsiTheme="majorHAnsi" w:cstheme="majorHAnsi"/>
                <w:sz w:val="24"/>
                <w:szCs w:val="24"/>
              </w:rPr>
              <w:t>(</w:t>
            </w:r>
            <w:proofErr w:type="gramEnd"/>
            <w:r w:rsidRPr="002A7743">
              <w:rPr>
                <w:rFonts w:asciiTheme="majorHAnsi" w:hAnsiTheme="majorHAnsi" w:cstheme="majorHAnsi"/>
                <w:sz w:val="24"/>
                <w:szCs w:val="24"/>
              </w:rPr>
              <w:t>)</w:t>
            </w:r>
          </w:p>
          <w:p w14:paraId="1748BB9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5C513FF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w:t>
            </w:r>
            <w:proofErr w:type="spellStart"/>
            <w:r w:rsidRPr="002A7743">
              <w:rPr>
                <w:rFonts w:asciiTheme="majorHAnsi" w:hAnsiTheme="majorHAnsi" w:cstheme="majorHAnsi"/>
                <w:sz w:val="24"/>
                <w:szCs w:val="24"/>
              </w:rPr>
              <w:t>eid</w:t>
            </w:r>
            <w:proofErr w:type="spellEnd"/>
            <w:r w:rsidRPr="002A7743">
              <w:rPr>
                <w:rFonts w:asciiTheme="majorHAnsi" w:hAnsiTheme="majorHAnsi" w:cstheme="majorHAnsi"/>
                <w:sz w:val="24"/>
                <w:szCs w:val="24"/>
              </w:rPr>
              <w:t xml:space="preserve"> &lt;&lt; " " &lt;&lt; name &lt;&lt; " " &lt;&lt; salary;</w:t>
            </w:r>
          </w:p>
          <w:p w14:paraId="340F8B5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proofErr w:type="gramStart"/>
            <w:r w:rsidRPr="002A7743">
              <w:rPr>
                <w:rFonts w:asciiTheme="majorHAnsi" w:hAnsiTheme="majorHAnsi" w:cstheme="majorHAnsi"/>
                <w:sz w:val="24"/>
                <w:szCs w:val="24"/>
              </w:rPr>
              <w:t>doj.DateDisplay</w:t>
            </w:r>
            <w:proofErr w:type="spellEnd"/>
            <w:proofErr w:type="gramEnd"/>
            <w:r w:rsidRPr="002A7743">
              <w:rPr>
                <w:rFonts w:asciiTheme="majorHAnsi" w:hAnsiTheme="majorHAnsi" w:cstheme="majorHAnsi"/>
                <w:sz w:val="24"/>
                <w:szCs w:val="24"/>
              </w:rPr>
              <w:t>();</w:t>
            </w:r>
          </w:p>
          <w:p w14:paraId="53628E8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0702DB2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139D9E7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20D5F3E9" w14:textId="77777777" w:rsidR="00827AEB" w:rsidRPr="002A7743" w:rsidRDefault="00827AEB" w:rsidP="00056606">
            <w:pPr>
              <w:pStyle w:val="PRCode"/>
              <w:keepLines/>
              <w:rPr>
                <w:rFonts w:asciiTheme="majorHAnsi" w:hAnsiTheme="majorHAnsi" w:cstheme="majorHAnsi"/>
                <w:sz w:val="24"/>
                <w:szCs w:val="24"/>
              </w:rPr>
            </w:pPr>
          </w:p>
          <w:p w14:paraId="4AFAE49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int </w:t>
            </w:r>
            <w:proofErr w:type="gramStart"/>
            <w:r w:rsidRPr="002A7743">
              <w:rPr>
                <w:rFonts w:asciiTheme="majorHAnsi" w:hAnsiTheme="majorHAnsi" w:cstheme="majorHAnsi"/>
                <w:sz w:val="24"/>
                <w:szCs w:val="24"/>
              </w:rPr>
              <w:t>main(</w:t>
            </w:r>
            <w:proofErr w:type="gramEnd"/>
            <w:r w:rsidRPr="002A7743">
              <w:rPr>
                <w:rFonts w:asciiTheme="majorHAnsi" w:hAnsiTheme="majorHAnsi" w:cstheme="majorHAnsi"/>
                <w:sz w:val="24"/>
                <w:szCs w:val="24"/>
              </w:rPr>
              <w:t>)</w:t>
            </w:r>
          </w:p>
          <w:p w14:paraId="162088D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792E6FF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"\n";</w:t>
            </w:r>
          </w:p>
          <w:p w14:paraId="058ABBCA" w14:textId="77777777" w:rsidR="00827AEB" w:rsidRPr="002A7743" w:rsidRDefault="00827AEB" w:rsidP="00056606">
            <w:pPr>
              <w:pStyle w:val="PRCode"/>
              <w:keepLines/>
              <w:rPr>
                <w:rFonts w:asciiTheme="majorHAnsi" w:hAnsiTheme="majorHAnsi" w:cstheme="majorHAnsi"/>
                <w:sz w:val="24"/>
                <w:szCs w:val="24"/>
              </w:rPr>
            </w:pPr>
          </w:p>
          <w:p w14:paraId="3652F28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Employee emp1;</w:t>
            </w:r>
          </w:p>
          <w:p w14:paraId="272DE23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"Default:\n";</w:t>
            </w:r>
          </w:p>
          <w:p w14:paraId="264CC11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emp1.EmployeeDisplay();</w:t>
            </w:r>
          </w:p>
          <w:p w14:paraId="69981FB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0C0493B5" w14:textId="77777777" w:rsidR="00827AEB" w:rsidRPr="002A7743" w:rsidRDefault="00827AEB" w:rsidP="00056606">
            <w:pPr>
              <w:pStyle w:val="PRCode"/>
              <w:keepLines/>
              <w:rPr>
                <w:rFonts w:asciiTheme="majorHAnsi" w:hAnsiTheme="majorHAnsi" w:cstheme="majorHAnsi"/>
                <w:sz w:val="24"/>
                <w:szCs w:val="24"/>
              </w:rPr>
            </w:pPr>
          </w:p>
          <w:p w14:paraId="26A3486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Employee emp2(102, "ram", 95000, 22, 7, 2026);</w:t>
            </w:r>
          </w:p>
          <w:p w14:paraId="611D02A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"Parameterized:\n";</w:t>
            </w:r>
          </w:p>
          <w:p w14:paraId="30FC018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emp2.EmployeeDisplay();</w:t>
            </w:r>
          </w:p>
          <w:p w14:paraId="4ED3AD1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29A3969C" w14:textId="77777777" w:rsidR="00827AEB" w:rsidRPr="002A7743" w:rsidRDefault="00827AEB" w:rsidP="00056606">
            <w:pPr>
              <w:pStyle w:val="PRCode"/>
              <w:keepLines/>
              <w:rPr>
                <w:rFonts w:asciiTheme="majorHAnsi" w:hAnsiTheme="majorHAnsi" w:cstheme="majorHAnsi"/>
                <w:sz w:val="24"/>
                <w:szCs w:val="24"/>
              </w:rPr>
            </w:pPr>
          </w:p>
          <w:p w14:paraId="03D596F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int </w:t>
            </w:r>
            <w:proofErr w:type="spellStart"/>
            <w:r w:rsidRPr="002A7743">
              <w:rPr>
                <w:rFonts w:asciiTheme="majorHAnsi" w:hAnsiTheme="majorHAnsi" w:cstheme="majorHAnsi"/>
                <w:sz w:val="24"/>
                <w:szCs w:val="24"/>
              </w:rPr>
              <w:t>ei</w:t>
            </w:r>
            <w:proofErr w:type="spellEnd"/>
            <w:r w:rsidRPr="002A7743">
              <w:rPr>
                <w:rFonts w:asciiTheme="majorHAnsi" w:hAnsiTheme="majorHAnsi" w:cstheme="majorHAnsi"/>
                <w:sz w:val="24"/>
                <w:szCs w:val="24"/>
              </w:rPr>
              <w:t>;</w:t>
            </w:r>
          </w:p>
          <w:p w14:paraId="340C853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string </w:t>
            </w:r>
            <w:proofErr w:type="spellStart"/>
            <w:r w:rsidRPr="002A7743">
              <w:rPr>
                <w:rFonts w:asciiTheme="majorHAnsi" w:hAnsiTheme="majorHAnsi" w:cstheme="majorHAnsi"/>
                <w:sz w:val="24"/>
                <w:szCs w:val="24"/>
              </w:rPr>
              <w:t>na</w:t>
            </w:r>
            <w:proofErr w:type="spellEnd"/>
            <w:r w:rsidRPr="002A7743">
              <w:rPr>
                <w:rFonts w:asciiTheme="majorHAnsi" w:hAnsiTheme="majorHAnsi" w:cstheme="majorHAnsi"/>
                <w:sz w:val="24"/>
                <w:szCs w:val="24"/>
              </w:rPr>
              <w:t>;</w:t>
            </w:r>
          </w:p>
          <w:p w14:paraId="5F5ED3B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float </w:t>
            </w:r>
            <w:proofErr w:type="spellStart"/>
            <w:r w:rsidRPr="002A7743">
              <w:rPr>
                <w:rFonts w:asciiTheme="majorHAnsi" w:hAnsiTheme="majorHAnsi" w:cstheme="majorHAnsi"/>
                <w:sz w:val="24"/>
                <w:szCs w:val="24"/>
              </w:rPr>
              <w:t>sa</w:t>
            </w:r>
            <w:proofErr w:type="spellEnd"/>
            <w:r w:rsidRPr="002A7743">
              <w:rPr>
                <w:rFonts w:asciiTheme="majorHAnsi" w:hAnsiTheme="majorHAnsi" w:cstheme="majorHAnsi"/>
                <w:sz w:val="24"/>
                <w:szCs w:val="24"/>
              </w:rPr>
              <w:t>;</w:t>
            </w:r>
          </w:p>
          <w:p w14:paraId="53ECD35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int day;</w:t>
            </w:r>
          </w:p>
          <w:p w14:paraId="3F73C15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int month;</w:t>
            </w:r>
          </w:p>
          <w:p w14:paraId="56CCE43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int year;</w:t>
            </w:r>
          </w:p>
          <w:p w14:paraId="0D5B37D8" w14:textId="77777777" w:rsidR="00827AEB" w:rsidRPr="002A7743" w:rsidRDefault="00827AEB" w:rsidP="00056606">
            <w:pPr>
              <w:pStyle w:val="PRCode"/>
              <w:keepLines/>
              <w:rPr>
                <w:rFonts w:asciiTheme="majorHAnsi" w:hAnsiTheme="majorHAnsi" w:cstheme="majorHAnsi"/>
                <w:sz w:val="24"/>
                <w:szCs w:val="24"/>
              </w:rPr>
            </w:pPr>
          </w:p>
          <w:p w14:paraId="7F7A1F9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"Enter ID, Name, Salary, Day, Month, Year for Employee: ";</w:t>
            </w:r>
          </w:p>
          <w:p w14:paraId="0B1B316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 xml:space="preserve"> &gt;&gt; </w:t>
            </w:r>
            <w:proofErr w:type="spellStart"/>
            <w:r w:rsidRPr="002A7743">
              <w:rPr>
                <w:rFonts w:asciiTheme="majorHAnsi" w:hAnsiTheme="majorHAnsi" w:cstheme="majorHAnsi"/>
                <w:sz w:val="24"/>
                <w:szCs w:val="24"/>
              </w:rPr>
              <w:t>ei</w:t>
            </w:r>
            <w:proofErr w:type="spellEnd"/>
            <w:r w:rsidRPr="002A7743">
              <w:rPr>
                <w:rFonts w:asciiTheme="majorHAnsi" w:hAnsiTheme="majorHAnsi" w:cstheme="majorHAnsi"/>
                <w:sz w:val="24"/>
                <w:szCs w:val="24"/>
              </w:rPr>
              <w:t xml:space="preserve"> &gt;&gt; </w:t>
            </w:r>
            <w:proofErr w:type="spellStart"/>
            <w:r w:rsidRPr="002A7743">
              <w:rPr>
                <w:rFonts w:asciiTheme="majorHAnsi" w:hAnsiTheme="majorHAnsi" w:cstheme="majorHAnsi"/>
                <w:sz w:val="24"/>
                <w:szCs w:val="24"/>
              </w:rPr>
              <w:t>na</w:t>
            </w:r>
            <w:proofErr w:type="spellEnd"/>
            <w:r w:rsidRPr="002A7743">
              <w:rPr>
                <w:rFonts w:asciiTheme="majorHAnsi" w:hAnsiTheme="majorHAnsi" w:cstheme="majorHAnsi"/>
                <w:sz w:val="24"/>
                <w:szCs w:val="24"/>
              </w:rPr>
              <w:t xml:space="preserve"> &gt;&gt; </w:t>
            </w:r>
            <w:proofErr w:type="spellStart"/>
            <w:r w:rsidRPr="002A7743">
              <w:rPr>
                <w:rFonts w:asciiTheme="majorHAnsi" w:hAnsiTheme="majorHAnsi" w:cstheme="majorHAnsi"/>
                <w:sz w:val="24"/>
                <w:szCs w:val="24"/>
              </w:rPr>
              <w:t>sa</w:t>
            </w:r>
            <w:proofErr w:type="spellEnd"/>
            <w:r w:rsidRPr="002A7743">
              <w:rPr>
                <w:rFonts w:asciiTheme="majorHAnsi" w:hAnsiTheme="majorHAnsi" w:cstheme="majorHAnsi"/>
                <w:sz w:val="24"/>
                <w:szCs w:val="24"/>
              </w:rPr>
              <w:t xml:space="preserve"> &gt;&gt; day &gt;&gt; month &gt;&gt; year;</w:t>
            </w:r>
          </w:p>
          <w:p w14:paraId="2D425FBC" w14:textId="77777777" w:rsidR="00827AEB" w:rsidRPr="002A7743" w:rsidRDefault="00827AEB" w:rsidP="00056606">
            <w:pPr>
              <w:pStyle w:val="PRCode"/>
              <w:keepLines/>
              <w:rPr>
                <w:rFonts w:asciiTheme="majorHAnsi" w:hAnsiTheme="majorHAnsi" w:cstheme="majorHAnsi"/>
                <w:sz w:val="24"/>
                <w:szCs w:val="24"/>
              </w:rPr>
            </w:pPr>
          </w:p>
          <w:p w14:paraId="665F6EA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Employee emp3(</w:t>
            </w:r>
            <w:proofErr w:type="spellStart"/>
            <w:r w:rsidRPr="002A7743">
              <w:rPr>
                <w:rFonts w:asciiTheme="majorHAnsi" w:hAnsiTheme="majorHAnsi" w:cstheme="majorHAnsi"/>
                <w:sz w:val="24"/>
                <w:szCs w:val="24"/>
              </w:rPr>
              <w:t>ei</w:t>
            </w:r>
            <w:proofErr w:type="spellEnd"/>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na</w:t>
            </w:r>
            <w:proofErr w:type="spellEnd"/>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sa</w:t>
            </w:r>
            <w:proofErr w:type="spellEnd"/>
            <w:r w:rsidRPr="002A7743">
              <w:rPr>
                <w:rFonts w:asciiTheme="majorHAnsi" w:hAnsiTheme="majorHAnsi" w:cstheme="majorHAnsi"/>
                <w:sz w:val="24"/>
                <w:szCs w:val="24"/>
              </w:rPr>
              <w:t>, day, month, year);</w:t>
            </w:r>
          </w:p>
          <w:p w14:paraId="7626230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"From User:\n";</w:t>
            </w:r>
          </w:p>
          <w:p w14:paraId="301B0CF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emp3.EmployeeDisplay();</w:t>
            </w:r>
          </w:p>
          <w:p w14:paraId="7E976003" w14:textId="03C41D5D"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"\n";</w:t>
            </w:r>
          </w:p>
          <w:p w14:paraId="104B5C7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return 0;</w:t>
            </w:r>
          </w:p>
          <w:p w14:paraId="3625E63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tc>
      </w:tr>
    </w:tbl>
    <w:p w14:paraId="73149AD2" w14:textId="7E592A9C"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lastRenderedPageBreak/>
        <w:t>Input &amp; Output</w:t>
      </w:r>
    </w:p>
    <w:p w14:paraId="6169ACC9" w14:textId="302EBAD8" w:rsidR="00C435BD" w:rsidRPr="002A7743" w:rsidRDefault="00C435BD"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noProof/>
          <w:color w:val="auto"/>
          <w:sz w:val="24"/>
          <w:szCs w:val="24"/>
        </w:rPr>
        <w:drawing>
          <wp:inline distT="0" distB="0" distL="0" distR="0" wp14:anchorId="0BC2B3C2" wp14:editId="516B9A1C">
            <wp:extent cx="6136005" cy="3259455"/>
            <wp:effectExtent l="0" t="0" r="0" b="0"/>
            <wp:docPr id="151454209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542098" name="Picture 1514542098"/>
                    <pic:cNvPicPr/>
                  </pic:nvPicPr>
                  <pic:blipFill>
                    <a:blip r:embed="rId30"/>
                    <a:stretch>
                      <a:fillRect/>
                    </a:stretch>
                  </pic:blipFill>
                  <pic:spPr>
                    <a:xfrm>
                      <a:off x="0" y="0"/>
                      <a:ext cx="6136005" cy="3259455"/>
                    </a:xfrm>
                    <a:prstGeom prst="rect">
                      <a:avLst/>
                    </a:prstGeom>
                  </pic:spPr>
                </pic:pic>
              </a:graphicData>
            </a:graphic>
          </wp:inline>
        </w:drawing>
      </w:r>
    </w:p>
    <w:p w14:paraId="7884726E" w14:textId="77777777" w:rsidR="00827AEB" w:rsidRPr="002A7743" w:rsidRDefault="00000000" w:rsidP="00056606">
      <w:pPr>
        <w:spacing w:after="0" w:line="240" w:lineRule="auto"/>
        <w:rPr>
          <w:rFonts w:asciiTheme="majorHAnsi" w:hAnsiTheme="majorHAnsi" w:cstheme="majorHAnsi"/>
          <w:sz w:val="24"/>
          <w:szCs w:val="24"/>
        </w:rPr>
      </w:pPr>
      <w:r w:rsidRPr="002A7743">
        <w:rPr>
          <w:rFonts w:asciiTheme="majorHAnsi" w:hAnsiTheme="majorHAnsi" w:cstheme="majorHAnsi"/>
          <w:sz w:val="24"/>
          <w:szCs w:val="24"/>
        </w:rPr>
        <w:br w:type="page"/>
      </w:r>
    </w:p>
    <w:p w14:paraId="0C26E7D1" w14:textId="77777777" w:rsidR="00827AEB" w:rsidRPr="00B25C19" w:rsidRDefault="00000000" w:rsidP="00056606">
      <w:pPr>
        <w:keepNext/>
        <w:spacing w:after="0" w:line="240" w:lineRule="auto"/>
        <w:rPr>
          <w:rFonts w:asciiTheme="majorHAnsi" w:hAnsiTheme="majorHAnsi" w:cstheme="majorHAnsi"/>
          <w:color w:val="C00000"/>
          <w:sz w:val="24"/>
          <w:szCs w:val="24"/>
        </w:rPr>
      </w:pPr>
      <w:r w:rsidRPr="00B25C19">
        <w:rPr>
          <w:rFonts w:asciiTheme="majorHAnsi" w:hAnsiTheme="majorHAnsi" w:cstheme="majorHAnsi"/>
          <w:b/>
          <w:color w:val="C00000"/>
          <w:sz w:val="24"/>
          <w:szCs w:val="24"/>
        </w:rPr>
        <w:lastRenderedPageBreak/>
        <w:t>Assignment 5</w:t>
      </w:r>
    </w:p>
    <w:p w14:paraId="4B97E829" w14:textId="77777777" w:rsidR="00827AEB" w:rsidRPr="00B25C19" w:rsidRDefault="00000000" w:rsidP="00056606">
      <w:pPr>
        <w:keepNext/>
        <w:spacing w:after="0" w:line="240" w:lineRule="auto"/>
        <w:rPr>
          <w:rFonts w:asciiTheme="majorHAnsi" w:hAnsiTheme="majorHAnsi" w:cstheme="majorHAnsi"/>
          <w:color w:val="C00000"/>
          <w:sz w:val="24"/>
          <w:szCs w:val="24"/>
        </w:rPr>
      </w:pPr>
      <w:r w:rsidRPr="00B25C19">
        <w:rPr>
          <w:rFonts w:asciiTheme="majorHAnsi" w:hAnsiTheme="majorHAnsi" w:cstheme="majorHAnsi"/>
          <w:color w:val="C00000"/>
          <w:sz w:val="24"/>
          <w:szCs w:val="24"/>
        </w:rPr>
        <w:t>Name: PRATIK SUNIL ABHANG</w:t>
      </w:r>
    </w:p>
    <w:p w14:paraId="1DB23F51" w14:textId="77777777" w:rsidR="00827AEB" w:rsidRPr="00B25C19" w:rsidRDefault="00000000" w:rsidP="00056606">
      <w:pPr>
        <w:keepNext/>
        <w:spacing w:after="0" w:line="240" w:lineRule="auto"/>
        <w:rPr>
          <w:rFonts w:asciiTheme="majorHAnsi" w:hAnsiTheme="majorHAnsi" w:cstheme="majorHAnsi"/>
          <w:color w:val="C00000"/>
          <w:sz w:val="24"/>
          <w:szCs w:val="24"/>
        </w:rPr>
      </w:pPr>
      <w:r w:rsidRPr="00B25C19">
        <w:rPr>
          <w:rFonts w:asciiTheme="majorHAnsi" w:hAnsiTheme="majorHAnsi" w:cstheme="majorHAnsi"/>
          <w:color w:val="C00000"/>
          <w:sz w:val="24"/>
          <w:szCs w:val="24"/>
        </w:rPr>
        <w:t>PNR: 260740150018</w:t>
      </w:r>
    </w:p>
    <w:p w14:paraId="5A33D8C5" w14:textId="77777777" w:rsidR="00827AEB" w:rsidRPr="00B25C19" w:rsidRDefault="00000000" w:rsidP="00056606">
      <w:pPr>
        <w:keepNext/>
        <w:spacing w:after="0" w:line="240" w:lineRule="auto"/>
        <w:rPr>
          <w:rFonts w:asciiTheme="majorHAnsi" w:hAnsiTheme="majorHAnsi" w:cstheme="majorHAnsi"/>
          <w:color w:val="C00000"/>
          <w:sz w:val="24"/>
          <w:szCs w:val="24"/>
        </w:rPr>
      </w:pPr>
      <w:r w:rsidRPr="00B25C19">
        <w:rPr>
          <w:rFonts w:asciiTheme="majorHAnsi" w:hAnsiTheme="majorHAnsi" w:cstheme="majorHAnsi"/>
          <w:color w:val="C00000"/>
          <w:sz w:val="24"/>
          <w:szCs w:val="24"/>
        </w:rPr>
        <w:t>Registration ID: 260640160209</w:t>
      </w:r>
    </w:p>
    <w:p w14:paraId="4A0EEFDD" w14:textId="77777777" w:rsidR="00B25C19" w:rsidRPr="002A7743" w:rsidRDefault="00B25C19" w:rsidP="00056606">
      <w:pPr>
        <w:keepNext/>
        <w:spacing w:after="0" w:line="240" w:lineRule="auto"/>
        <w:rPr>
          <w:rFonts w:asciiTheme="majorHAnsi" w:hAnsiTheme="majorHAnsi" w:cstheme="majorHAnsi"/>
          <w:sz w:val="24"/>
          <w:szCs w:val="24"/>
        </w:rPr>
      </w:pPr>
    </w:p>
    <w:p w14:paraId="120FEF50" w14:textId="77777777" w:rsidR="00827AEB" w:rsidRPr="002A7743" w:rsidRDefault="00000000" w:rsidP="00056606">
      <w:pPr>
        <w:pStyle w:val="PRQues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Question No. 1</w:t>
      </w:r>
    </w:p>
    <w:p w14:paraId="085C7934" w14:textId="77777777"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Question</w:t>
      </w:r>
    </w:p>
    <w:p w14:paraId="5EA268A6" w14:textId="77777777" w:rsidR="00827AEB" w:rsidRPr="002A7743" w:rsidRDefault="00000000" w:rsidP="00056606">
      <w:pPr>
        <w:keepNext/>
        <w:spacing w:after="0" w:line="240" w:lineRule="auto"/>
        <w:rPr>
          <w:rFonts w:asciiTheme="majorHAnsi" w:hAnsiTheme="majorHAnsi" w:cstheme="majorHAnsi"/>
          <w:sz w:val="24"/>
          <w:szCs w:val="24"/>
        </w:rPr>
      </w:pPr>
      <w:r w:rsidRPr="002A7743">
        <w:rPr>
          <w:rFonts w:asciiTheme="majorHAnsi" w:hAnsiTheme="majorHAnsi" w:cstheme="majorHAnsi"/>
          <w:sz w:val="24"/>
          <w:szCs w:val="24"/>
        </w:rPr>
        <w:t>Create a Complex class to represent complex numbers using real and imaginary parts. Overload the following operators to perform the corresponding operations on two complex number objects:</w:t>
      </w:r>
      <w:r w:rsidRPr="002A7743">
        <w:rPr>
          <w:rFonts w:asciiTheme="majorHAnsi" w:hAnsiTheme="majorHAnsi" w:cstheme="majorHAnsi"/>
          <w:sz w:val="24"/>
          <w:szCs w:val="24"/>
        </w:rPr>
        <w:br/>
      </w:r>
      <w:r w:rsidRPr="002A7743">
        <w:rPr>
          <w:rFonts w:asciiTheme="majorHAnsi" w:hAnsiTheme="majorHAnsi" w:cstheme="majorHAnsi"/>
          <w:sz w:val="24"/>
          <w:szCs w:val="24"/>
        </w:rPr>
        <w:br/>
        <w:t>- – Addition of two complex numbers</w:t>
      </w:r>
      <w:r w:rsidRPr="002A7743">
        <w:rPr>
          <w:rFonts w:asciiTheme="majorHAnsi" w:hAnsiTheme="majorHAnsi" w:cstheme="majorHAnsi"/>
          <w:sz w:val="24"/>
          <w:szCs w:val="24"/>
        </w:rPr>
        <w:br/>
        <w:t>* – Subtraction of two complex numbers</w:t>
      </w:r>
      <w:r w:rsidRPr="002A7743">
        <w:rPr>
          <w:rFonts w:asciiTheme="majorHAnsi" w:hAnsiTheme="majorHAnsi" w:cstheme="majorHAnsi"/>
          <w:sz w:val="24"/>
          <w:szCs w:val="24"/>
        </w:rPr>
        <w:br/>
        <w:t xml:space="preserve">++ – </w:t>
      </w:r>
      <w:proofErr w:type="gramStart"/>
      <w:r w:rsidRPr="002A7743">
        <w:rPr>
          <w:rFonts w:asciiTheme="majorHAnsi" w:hAnsiTheme="majorHAnsi" w:cstheme="majorHAnsi"/>
          <w:sz w:val="24"/>
          <w:szCs w:val="24"/>
        </w:rPr>
        <w:t>Pre Increment</w:t>
      </w:r>
      <w:proofErr w:type="gramEnd"/>
      <w:r w:rsidRPr="002A7743">
        <w:rPr>
          <w:rFonts w:asciiTheme="majorHAnsi" w:hAnsiTheme="majorHAnsi" w:cstheme="majorHAnsi"/>
          <w:sz w:val="24"/>
          <w:szCs w:val="24"/>
        </w:rPr>
        <w:t xml:space="preserve"> the real and imaginary parts of a complex number</w:t>
      </w:r>
      <w:r w:rsidRPr="002A7743">
        <w:rPr>
          <w:rFonts w:asciiTheme="majorHAnsi" w:hAnsiTheme="majorHAnsi" w:cstheme="majorHAnsi"/>
          <w:sz w:val="24"/>
          <w:szCs w:val="24"/>
        </w:rPr>
        <w:br/>
        <w:t xml:space="preserve">++ – </w:t>
      </w:r>
      <w:proofErr w:type="spellStart"/>
      <w:r w:rsidRPr="002A7743">
        <w:rPr>
          <w:rFonts w:asciiTheme="majorHAnsi" w:hAnsiTheme="majorHAnsi" w:cstheme="majorHAnsi"/>
          <w:sz w:val="24"/>
          <w:szCs w:val="24"/>
        </w:rPr>
        <w:t>PostIncrement</w:t>
      </w:r>
      <w:proofErr w:type="spellEnd"/>
      <w:r w:rsidRPr="002A7743">
        <w:rPr>
          <w:rFonts w:asciiTheme="majorHAnsi" w:hAnsiTheme="majorHAnsi" w:cstheme="majorHAnsi"/>
          <w:sz w:val="24"/>
          <w:szCs w:val="24"/>
        </w:rPr>
        <w:t xml:space="preserve"> the real and imaginary parts of a complex number</w:t>
      </w:r>
      <w:r w:rsidRPr="002A7743">
        <w:rPr>
          <w:rFonts w:asciiTheme="majorHAnsi" w:hAnsiTheme="majorHAnsi" w:cstheme="majorHAnsi"/>
          <w:sz w:val="24"/>
          <w:szCs w:val="24"/>
        </w:rPr>
        <w:br/>
        <w:t>&lt;&lt; and &gt;&gt; operator</w:t>
      </w:r>
      <w:r w:rsidRPr="002A7743">
        <w:rPr>
          <w:rFonts w:asciiTheme="majorHAnsi" w:hAnsiTheme="majorHAnsi" w:cstheme="majorHAnsi"/>
          <w:sz w:val="24"/>
          <w:szCs w:val="24"/>
        </w:rPr>
        <w:br/>
        <w:t>Create appropriate objects and demonstrate the working of all the overloaded operators.</w:t>
      </w:r>
    </w:p>
    <w:p w14:paraId="1795A151" w14:textId="77777777"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Program</w:t>
      </w:r>
    </w:p>
    <w:tbl>
      <w:tblPr>
        <w:tblW w:w="0" w:type="auto"/>
        <w:jc w:val="center"/>
        <w:tblLayout w:type="fixed"/>
        <w:tblLook w:val="04A0" w:firstRow="1" w:lastRow="0" w:firstColumn="1" w:lastColumn="0" w:noHBand="0" w:noVBand="1"/>
      </w:tblPr>
      <w:tblGrid>
        <w:gridCol w:w="9576"/>
      </w:tblGrid>
      <w:tr w:rsidR="00827AEB" w:rsidRPr="002A7743" w14:paraId="2CD7AB75" w14:textId="77777777">
        <w:trPr>
          <w:jc w:val="center"/>
        </w:trPr>
        <w:tc>
          <w:tcPr>
            <w:tcW w:w="9576" w:type="dxa"/>
            <w:tcBorders>
              <w:top w:val="single" w:sz="6" w:space="0" w:color="D5D9DE"/>
              <w:left w:val="single" w:sz="6" w:space="0" w:color="D5D9DE"/>
              <w:bottom w:val="single" w:sz="6" w:space="0" w:color="D5D9DE"/>
              <w:right w:val="single" w:sz="6" w:space="0" w:color="D5D9DE"/>
            </w:tcBorders>
            <w:shd w:val="clear" w:color="auto" w:fill="F4F6F8"/>
            <w:tcMar>
              <w:top w:w="90" w:type="dxa"/>
              <w:left w:w="90" w:type="dxa"/>
              <w:bottom w:w="90" w:type="dxa"/>
              <w:right w:w="90" w:type="dxa"/>
            </w:tcMar>
          </w:tcPr>
          <w:p w14:paraId="625A615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#include &lt;iostream&gt;</w:t>
            </w:r>
          </w:p>
          <w:p w14:paraId="40541F7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using namespace std;</w:t>
            </w:r>
          </w:p>
          <w:p w14:paraId="764702AC" w14:textId="77777777" w:rsidR="00827AEB" w:rsidRPr="002A7743" w:rsidRDefault="00827AEB" w:rsidP="00056606">
            <w:pPr>
              <w:pStyle w:val="PRCode"/>
              <w:keepLines/>
              <w:rPr>
                <w:rFonts w:asciiTheme="majorHAnsi" w:hAnsiTheme="majorHAnsi" w:cstheme="majorHAnsi"/>
                <w:sz w:val="24"/>
                <w:szCs w:val="24"/>
              </w:rPr>
            </w:pPr>
          </w:p>
          <w:p w14:paraId="1D3E6B6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class Complex</w:t>
            </w:r>
          </w:p>
          <w:p w14:paraId="7EAB566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0E1EEDF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private:</w:t>
            </w:r>
          </w:p>
          <w:p w14:paraId="539CAF7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int real;</w:t>
            </w:r>
          </w:p>
          <w:p w14:paraId="3D05518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int </w:t>
            </w:r>
            <w:proofErr w:type="spellStart"/>
            <w:r w:rsidRPr="002A7743">
              <w:rPr>
                <w:rFonts w:asciiTheme="majorHAnsi" w:hAnsiTheme="majorHAnsi" w:cstheme="majorHAnsi"/>
                <w:sz w:val="24"/>
                <w:szCs w:val="24"/>
              </w:rPr>
              <w:t>imag</w:t>
            </w:r>
            <w:proofErr w:type="spellEnd"/>
            <w:r w:rsidRPr="002A7743">
              <w:rPr>
                <w:rFonts w:asciiTheme="majorHAnsi" w:hAnsiTheme="majorHAnsi" w:cstheme="majorHAnsi"/>
                <w:sz w:val="24"/>
                <w:szCs w:val="24"/>
              </w:rPr>
              <w:t>;</w:t>
            </w:r>
          </w:p>
          <w:p w14:paraId="1015C9AB" w14:textId="77777777" w:rsidR="00827AEB" w:rsidRPr="002A7743" w:rsidRDefault="00827AEB" w:rsidP="00056606">
            <w:pPr>
              <w:pStyle w:val="PRCode"/>
              <w:keepLines/>
              <w:rPr>
                <w:rFonts w:asciiTheme="majorHAnsi" w:hAnsiTheme="majorHAnsi" w:cstheme="majorHAnsi"/>
                <w:sz w:val="24"/>
                <w:szCs w:val="24"/>
              </w:rPr>
            </w:pPr>
          </w:p>
          <w:p w14:paraId="2EE650E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public:</w:t>
            </w:r>
          </w:p>
          <w:p w14:paraId="54B9A49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Complex(</w:t>
            </w:r>
            <w:proofErr w:type="gramEnd"/>
            <w:r w:rsidRPr="002A7743">
              <w:rPr>
                <w:rFonts w:asciiTheme="majorHAnsi" w:hAnsiTheme="majorHAnsi" w:cstheme="majorHAnsi"/>
                <w:sz w:val="24"/>
                <w:szCs w:val="24"/>
              </w:rPr>
              <w:t>)</w:t>
            </w:r>
          </w:p>
          <w:p w14:paraId="70EB774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144B39B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this-&gt;real = 0;</w:t>
            </w:r>
          </w:p>
          <w:p w14:paraId="24F18BA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this-&gt;</w:t>
            </w:r>
            <w:proofErr w:type="spellStart"/>
            <w:r w:rsidRPr="002A7743">
              <w:rPr>
                <w:rFonts w:asciiTheme="majorHAnsi" w:hAnsiTheme="majorHAnsi" w:cstheme="majorHAnsi"/>
                <w:sz w:val="24"/>
                <w:szCs w:val="24"/>
              </w:rPr>
              <w:t>imag</w:t>
            </w:r>
            <w:proofErr w:type="spellEnd"/>
            <w:r w:rsidRPr="002A7743">
              <w:rPr>
                <w:rFonts w:asciiTheme="majorHAnsi" w:hAnsiTheme="majorHAnsi" w:cstheme="majorHAnsi"/>
                <w:sz w:val="24"/>
                <w:szCs w:val="24"/>
              </w:rPr>
              <w:t xml:space="preserve"> = 0;</w:t>
            </w:r>
          </w:p>
          <w:p w14:paraId="61884B2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44B8192B" w14:textId="77777777" w:rsidR="00827AEB" w:rsidRPr="002A7743" w:rsidRDefault="00827AEB" w:rsidP="00056606">
            <w:pPr>
              <w:pStyle w:val="PRCode"/>
              <w:keepLines/>
              <w:rPr>
                <w:rFonts w:asciiTheme="majorHAnsi" w:hAnsiTheme="majorHAnsi" w:cstheme="majorHAnsi"/>
                <w:sz w:val="24"/>
                <w:szCs w:val="24"/>
              </w:rPr>
            </w:pPr>
          </w:p>
          <w:p w14:paraId="65AA661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Complex(</w:t>
            </w:r>
            <w:proofErr w:type="gramEnd"/>
            <w:r w:rsidRPr="002A7743">
              <w:rPr>
                <w:rFonts w:asciiTheme="majorHAnsi" w:hAnsiTheme="majorHAnsi" w:cstheme="majorHAnsi"/>
                <w:sz w:val="24"/>
                <w:szCs w:val="24"/>
              </w:rPr>
              <w:t xml:space="preserve">int real, int </w:t>
            </w:r>
            <w:proofErr w:type="spellStart"/>
            <w:r w:rsidRPr="002A7743">
              <w:rPr>
                <w:rFonts w:asciiTheme="majorHAnsi" w:hAnsiTheme="majorHAnsi" w:cstheme="majorHAnsi"/>
                <w:sz w:val="24"/>
                <w:szCs w:val="24"/>
              </w:rPr>
              <w:t>imag</w:t>
            </w:r>
            <w:proofErr w:type="spellEnd"/>
            <w:r w:rsidRPr="002A7743">
              <w:rPr>
                <w:rFonts w:asciiTheme="majorHAnsi" w:hAnsiTheme="majorHAnsi" w:cstheme="majorHAnsi"/>
                <w:sz w:val="24"/>
                <w:szCs w:val="24"/>
              </w:rPr>
              <w:t>)</w:t>
            </w:r>
          </w:p>
          <w:p w14:paraId="551AF6D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067C6D5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this-&gt;real = real;</w:t>
            </w:r>
          </w:p>
          <w:p w14:paraId="6E7ACD1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this-&gt;</w:t>
            </w:r>
            <w:proofErr w:type="spellStart"/>
            <w:r w:rsidRPr="002A7743">
              <w:rPr>
                <w:rFonts w:asciiTheme="majorHAnsi" w:hAnsiTheme="majorHAnsi" w:cstheme="majorHAnsi"/>
                <w:sz w:val="24"/>
                <w:szCs w:val="24"/>
              </w:rPr>
              <w:t>imag</w:t>
            </w:r>
            <w:proofErr w:type="spellEnd"/>
            <w:r w:rsidRPr="002A7743">
              <w:rPr>
                <w:rFonts w:asciiTheme="majorHAnsi" w:hAnsiTheme="majorHAnsi" w:cstheme="majorHAnsi"/>
                <w:sz w:val="24"/>
                <w:szCs w:val="24"/>
              </w:rPr>
              <w:t xml:space="preserve"> = </w:t>
            </w:r>
            <w:proofErr w:type="spellStart"/>
            <w:r w:rsidRPr="002A7743">
              <w:rPr>
                <w:rFonts w:asciiTheme="majorHAnsi" w:hAnsiTheme="majorHAnsi" w:cstheme="majorHAnsi"/>
                <w:sz w:val="24"/>
                <w:szCs w:val="24"/>
              </w:rPr>
              <w:t>imag</w:t>
            </w:r>
            <w:proofErr w:type="spellEnd"/>
            <w:r w:rsidRPr="002A7743">
              <w:rPr>
                <w:rFonts w:asciiTheme="majorHAnsi" w:hAnsiTheme="majorHAnsi" w:cstheme="majorHAnsi"/>
                <w:sz w:val="24"/>
                <w:szCs w:val="24"/>
              </w:rPr>
              <w:t>;</w:t>
            </w:r>
          </w:p>
          <w:p w14:paraId="781BA1B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57178461" w14:textId="77777777" w:rsidR="00827AEB" w:rsidRPr="002A7743" w:rsidRDefault="00827AEB" w:rsidP="00056606">
            <w:pPr>
              <w:pStyle w:val="PRCode"/>
              <w:keepLines/>
              <w:rPr>
                <w:rFonts w:asciiTheme="majorHAnsi" w:hAnsiTheme="majorHAnsi" w:cstheme="majorHAnsi"/>
                <w:sz w:val="24"/>
                <w:szCs w:val="24"/>
              </w:rPr>
            </w:pPr>
          </w:p>
          <w:p w14:paraId="3C3E5F2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void </w:t>
            </w:r>
            <w:proofErr w:type="gramStart"/>
            <w:r w:rsidRPr="002A7743">
              <w:rPr>
                <w:rFonts w:asciiTheme="majorHAnsi" w:hAnsiTheme="majorHAnsi" w:cstheme="majorHAnsi"/>
                <w:sz w:val="24"/>
                <w:szCs w:val="24"/>
              </w:rPr>
              <w:t>Display(</w:t>
            </w:r>
            <w:proofErr w:type="gramEnd"/>
            <w:r w:rsidRPr="002A7743">
              <w:rPr>
                <w:rFonts w:asciiTheme="majorHAnsi" w:hAnsiTheme="majorHAnsi" w:cstheme="majorHAnsi"/>
                <w:sz w:val="24"/>
                <w:szCs w:val="24"/>
              </w:rPr>
              <w:t>)</w:t>
            </w:r>
          </w:p>
          <w:p w14:paraId="3FD5DDF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0AB15BC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 " &lt;&lt; this-&gt;real &lt;&lt; " + " &lt;&lt; this-&gt;</w:t>
            </w:r>
            <w:proofErr w:type="spellStart"/>
            <w:r w:rsidRPr="002A7743">
              <w:rPr>
                <w:rFonts w:asciiTheme="majorHAnsi" w:hAnsiTheme="majorHAnsi" w:cstheme="majorHAnsi"/>
                <w:sz w:val="24"/>
                <w:szCs w:val="24"/>
              </w:rPr>
              <w:t>imag</w:t>
            </w:r>
            <w:proofErr w:type="spellEnd"/>
            <w:r w:rsidRPr="002A7743">
              <w:rPr>
                <w:rFonts w:asciiTheme="majorHAnsi" w:hAnsiTheme="majorHAnsi" w:cstheme="majorHAnsi"/>
                <w:sz w:val="24"/>
                <w:szCs w:val="24"/>
              </w:rPr>
              <w:t xml:space="preserve"> &lt;&lt; "</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w:t>
            </w:r>
          </w:p>
          <w:p w14:paraId="511A64E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7C9D4DE0" w14:textId="77777777" w:rsidR="00827AEB" w:rsidRPr="002A7743" w:rsidRDefault="00827AEB" w:rsidP="00056606">
            <w:pPr>
              <w:pStyle w:val="PRCode"/>
              <w:keepLines/>
              <w:rPr>
                <w:rFonts w:asciiTheme="majorHAnsi" w:hAnsiTheme="majorHAnsi" w:cstheme="majorHAnsi"/>
                <w:sz w:val="24"/>
                <w:szCs w:val="24"/>
              </w:rPr>
            </w:pPr>
          </w:p>
          <w:p w14:paraId="39C17C6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Complex operator</w:t>
            </w:r>
            <w:proofErr w:type="gramStart"/>
            <w:r w:rsidRPr="002A7743">
              <w:rPr>
                <w:rFonts w:asciiTheme="majorHAnsi" w:hAnsiTheme="majorHAnsi" w:cstheme="majorHAnsi"/>
                <w:sz w:val="24"/>
                <w:szCs w:val="24"/>
              </w:rPr>
              <w:t>+(</w:t>
            </w:r>
            <w:proofErr w:type="gramEnd"/>
            <w:r w:rsidRPr="002A7743">
              <w:rPr>
                <w:rFonts w:asciiTheme="majorHAnsi" w:hAnsiTheme="majorHAnsi" w:cstheme="majorHAnsi"/>
                <w:sz w:val="24"/>
                <w:szCs w:val="24"/>
              </w:rPr>
              <w:t>Complex other)</w:t>
            </w:r>
          </w:p>
          <w:p w14:paraId="4ECEDA0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708F317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Complex temp;</w:t>
            </w:r>
          </w:p>
          <w:p w14:paraId="406A2DF3" w14:textId="77777777" w:rsidR="00827AEB" w:rsidRPr="002A7743" w:rsidRDefault="00827AEB" w:rsidP="00056606">
            <w:pPr>
              <w:pStyle w:val="PRCode"/>
              <w:keepLines/>
              <w:rPr>
                <w:rFonts w:asciiTheme="majorHAnsi" w:hAnsiTheme="majorHAnsi" w:cstheme="majorHAnsi"/>
                <w:sz w:val="24"/>
                <w:szCs w:val="24"/>
              </w:rPr>
            </w:pPr>
          </w:p>
          <w:p w14:paraId="44719D4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proofErr w:type="gramStart"/>
            <w:r w:rsidRPr="002A7743">
              <w:rPr>
                <w:rFonts w:asciiTheme="majorHAnsi" w:hAnsiTheme="majorHAnsi" w:cstheme="majorHAnsi"/>
                <w:sz w:val="24"/>
                <w:szCs w:val="24"/>
              </w:rPr>
              <w:t>temp.real</w:t>
            </w:r>
            <w:proofErr w:type="spellEnd"/>
            <w:proofErr w:type="gramEnd"/>
            <w:r w:rsidRPr="002A7743">
              <w:rPr>
                <w:rFonts w:asciiTheme="majorHAnsi" w:hAnsiTheme="majorHAnsi" w:cstheme="majorHAnsi"/>
                <w:sz w:val="24"/>
                <w:szCs w:val="24"/>
              </w:rPr>
              <w:t xml:space="preserve"> = this-&gt;real + </w:t>
            </w:r>
            <w:proofErr w:type="spellStart"/>
            <w:proofErr w:type="gramStart"/>
            <w:r w:rsidRPr="002A7743">
              <w:rPr>
                <w:rFonts w:asciiTheme="majorHAnsi" w:hAnsiTheme="majorHAnsi" w:cstheme="majorHAnsi"/>
                <w:sz w:val="24"/>
                <w:szCs w:val="24"/>
              </w:rPr>
              <w:t>other.real</w:t>
            </w:r>
            <w:proofErr w:type="spellEnd"/>
            <w:proofErr w:type="gramEnd"/>
            <w:r w:rsidRPr="002A7743">
              <w:rPr>
                <w:rFonts w:asciiTheme="majorHAnsi" w:hAnsiTheme="majorHAnsi" w:cstheme="majorHAnsi"/>
                <w:sz w:val="24"/>
                <w:szCs w:val="24"/>
              </w:rPr>
              <w:t>;</w:t>
            </w:r>
          </w:p>
          <w:p w14:paraId="55AB195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proofErr w:type="gramStart"/>
            <w:r w:rsidRPr="002A7743">
              <w:rPr>
                <w:rFonts w:asciiTheme="majorHAnsi" w:hAnsiTheme="majorHAnsi" w:cstheme="majorHAnsi"/>
                <w:sz w:val="24"/>
                <w:szCs w:val="24"/>
              </w:rPr>
              <w:t>temp.imag</w:t>
            </w:r>
            <w:proofErr w:type="spellEnd"/>
            <w:proofErr w:type="gramEnd"/>
            <w:r w:rsidRPr="002A7743">
              <w:rPr>
                <w:rFonts w:asciiTheme="majorHAnsi" w:hAnsiTheme="majorHAnsi" w:cstheme="majorHAnsi"/>
                <w:sz w:val="24"/>
                <w:szCs w:val="24"/>
              </w:rPr>
              <w:t xml:space="preserve"> = this-&gt;</w:t>
            </w:r>
            <w:proofErr w:type="spellStart"/>
            <w:r w:rsidRPr="002A7743">
              <w:rPr>
                <w:rFonts w:asciiTheme="majorHAnsi" w:hAnsiTheme="majorHAnsi" w:cstheme="majorHAnsi"/>
                <w:sz w:val="24"/>
                <w:szCs w:val="24"/>
              </w:rPr>
              <w:t>imag</w:t>
            </w:r>
            <w:proofErr w:type="spellEnd"/>
            <w:r w:rsidRPr="002A7743">
              <w:rPr>
                <w:rFonts w:asciiTheme="majorHAnsi" w:hAnsiTheme="majorHAnsi" w:cstheme="majorHAnsi"/>
                <w:sz w:val="24"/>
                <w:szCs w:val="24"/>
              </w:rPr>
              <w:t xml:space="preserve"> + </w:t>
            </w:r>
            <w:proofErr w:type="spellStart"/>
            <w:proofErr w:type="gramStart"/>
            <w:r w:rsidRPr="002A7743">
              <w:rPr>
                <w:rFonts w:asciiTheme="majorHAnsi" w:hAnsiTheme="majorHAnsi" w:cstheme="majorHAnsi"/>
                <w:sz w:val="24"/>
                <w:szCs w:val="24"/>
              </w:rPr>
              <w:t>other.imag</w:t>
            </w:r>
            <w:proofErr w:type="spellEnd"/>
            <w:proofErr w:type="gramEnd"/>
            <w:r w:rsidRPr="002A7743">
              <w:rPr>
                <w:rFonts w:asciiTheme="majorHAnsi" w:hAnsiTheme="majorHAnsi" w:cstheme="majorHAnsi"/>
                <w:sz w:val="24"/>
                <w:szCs w:val="24"/>
              </w:rPr>
              <w:t>;</w:t>
            </w:r>
          </w:p>
          <w:p w14:paraId="1FF6E336" w14:textId="77777777" w:rsidR="00827AEB" w:rsidRPr="002A7743" w:rsidRDefault="00827AEB" w:rsidP="00056606">
            <w:pPr>
              <w:pStyle w:val="PRCode"/>
              <w:keepLines/>
              <w:rPr>
                <w:rFonts w:asciiTheme="majorHAnsi" w:hAnsiTheme="majorHAnsi" w:cstheme="majorHAnsi"/>
                <w:sz w:val="24"/>
                <w:szCs w:val="24"/>
              </w:rPr>
            </w:pPr>
          </w:p>
          <w:p w14:paraId="5D775D9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return temp;</w:t>
            </w:r>
          </w:p>
          <w:p w14:paraId="474E54E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231CF798" w14:textId="77777777" w:rsidR="00827AEB" w:rsidRPr="002A7743" w:rsidRDefault="00827AEB" w:rsidP="00056606">
            <w:pPr>
              <w:pStyle w:val="PRCode"/>
              <w:keepLines/>
              <w:rPr>
                <w:rFonts w:asciiTheme="majorHAnsi" w:hAnsiTheme="majorHAnsi" w:cstheme="majorHAnsi"/>
                <w:sz w:val="24"/>
                <w:szCs w:val="24"/>
              </w:rPr>
            </w:pPr>
          </w:p>
          <w:p w14:paraId="2953407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Complex operator</w:t>
            </w:r>
            <w:proofErr w:type="gramStart"/>
            <w:r w:rsidRPr="002A7743">
              <w:rPr>
                <w:rFonts w:asciiTheme="majorHAnsi" w:hAnsiTheme="majorHAnsi" w:cstheme="majorHAnsi"/>
                <w:sz w:val="24"/>
                <w:szCs w:val="24"/>
              </w:rPr>
              <w:t>-(</w:t>
            </w:r>
            <w:proofErr w:type="gramEnd"/>
            <w:r w:rsidRPr="002A7743">
              <w:rPr>
                <w:rFonts w:asciiTheme="majorHAnsi" w:hAnsiTheme="majorHAnsi" w:cstheme="majorHAnsi"/>
                <w:sz w:val="24"/>
                <w:szCs w:val="24"/>
              </w:rPr>
              <w:t>Complex other)</w:t>
            </w:r>
          </w:p>
          <w:p w14:paraId="79DDACB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4837AFE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Complex temp;</w:t>
            </w:r>
          </w:p>
          <w:p w14:paraId="1B63755A" w14:textId="77777777" w:rsidR="00827AEB" w:rsidRPr="002A7743" w:rsidRDefault="00827AEB" w:rsidP="00056606">
            <w:pPr>
              <w:pStyle w:val="PRCode"/>
              <w:keepLines/>
              <w:rPr>
                <w:rFonts w:asciiTheme="majorHAnsi" w:hAnsiTheme="majorHAnsi" w:cstheme="majorHAnsi"/>
                <w:sz w:val="24"/>
                <w:szCs w:val="24"/>
              </w:rPr>
            </w:pPr>
          </w:p>
          <w:p w14:paraId="5199C80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proofErr w:type="gramStart"/>
            <w:r w:rsidRPr="002A7743">
              <w:rPr>
                <w:rFonts w:asciiTheme="majorHAnsi" w:hAnsiTheme="majorHAnsi" w:cstheme="majorHAnsi"/>
                <w:sz w:val="24"/>
                <w:szCs w:val="24"/>
              </w:rPr>
              <w:t>temp.real</w:t>
            </w:r>
            <w:proofErr w:type="spellEnd"/>
            <w:proofErr w:type="gramEnd"/>
            <w:r w:rsidRPr="002A7743">
              <w:rPr>
                <w:rFonts w:asciiTheme="majorHAnsi" w:hAnsiTheme="majorHAnsi" w:cstheme="majorHAnsi"/>
                <w:sz w:val="24"/>
                <w:szCs w:val="24"/>
              </w:rPr>
              <w:t xml:space="preserve"> = this-&gt;real - </w:t>
            </w:r>
            <w:proofErr w:type="spellStart"/>
            <w:proofErr w:type="gramStart"/>
            <w:r w:rsidRPr="002A7743">
              <w:rPr>
                <w:rFonts w:asciiTheme="majorHAnsi" w:hAnsiTheme="majorHAnsi" w:cstheme="majorHAnsi"/>
                <w:sz w:val="24"/>
                <w:szCs w:val="24"/>
              </w:rPr>
              <w:t>other.real</w:t>
            </w:r>
            <w:proofErr w:type="spellEnd"/>
            <w:proofErr w:type="gramEnd"/>
            <w:r w:rsidRPr="002A7743">
              <w:rPr>
                <w:rFonts w:asciiTheme="majorHAnsi" w:hAnsiTheme="majorHAnsi" w:cstheme="majorHAnsi"/>
                <w:sz w:val="24"/>
                <w:szCs w:val="24"/>
              </w:rPr>
              <w:t>;</w:t>
            </w:r>
          </w:p>
          <w:p w14:paraId="139B6F3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proofErr w:type="gramStart"/>
            <w:r w:rsidRPr="002A7743">
              <w:rPr>
                <w:rFonts w:asciiTheme="majorHAnsi" w:hAnsiTheme="majorHAnsi" w:cstheme="majorHAnsi"/>
                <w:sz w:val="24"/>
                <w:szCs w:val="24"/>
              </w:rPr>
              <w:t>temp.imag</w:t>
            </w:r>
            <w:proofErr w:type="spellEnd"/>
            <w:proofErr w:type="gramEnd"/>
            <w:r w:rsidRPr="002A7743">
              <w:rPr>
                <w:rFonts w:asciiTheme="majorHAnsi" w:hAnsiTheme="majorHAnsi" w:cstheme="majorHAnsi"/>
                <w:sz w:val="24"/>
                <w:szCs w:val="24"/>
              </w:rPr>
              <w:t xml:space="preserve"> = this-&gt;</w:t>
            </w:r>
            <w:proofErr w:type="spellStart"/>
            <w:r w:rsidRPr="002A7743">
              <w:rPr>
                <w:rFonts w:asciiTheme="majorHAnsi" w:hAnsiTheme="majorHAnsi" w:cstheme="majorHAnsi"/>
                <w:sz w:val="24"/>
                <w:szCs w:val="24"/>
              </w:rPr>
              <w:t>imag</w:t>
            </w:r>
            <w:proofErr w:type="spellEnd"/>
            <w:r w:rsidRPr="002A7743">
              <w:rPr>
                <w:rFonts w:asciiTheme="majorHAnsi" w:hAnsiTheme="majorHAnsi" w:cstheme="majorHAnsi"/>
                <w:sz w:val="24"/>
                <w:szCs w:val="24"/>
              </w:rPr>
              <w:t xml:space="preserve"> - </w:t>
            </w:r>
            <w:proofErr w:type="spellStart"/>
            <w:proofErr w:type="gramStart"/>
            <w:r w:rsidRPr="002A7743">
              <w:rPr>
                <w:rFonts w:asciiTheme="majorHAnsi" w:hAnsiTheme="majorHAnsi" w:cstheme="majorHAnsi"/>
                <w:sz w:val="24"/>
                <w:szCs w:val="24"/>
              </w:rPr>
              <w:t>other.imag</w:t>
            </w:r>
            <w:proofErr w:type="spellEnd"/>
            <w:proofErr w:type="gramEnd"/>
            <w:r w:rsidRPr="002A7743">
              <w:rPr>
                <w:rFonts w:asciiTheme="majorHAnsi" w:hAnsiTheme="majorHAnsi" w:cstheme="majorHAnsi"/>
                <w:sz w:val="24"/>
                <w:szCs w:val="24"/>
              </w:rPr>
              <w:t>;</w:t>
            </w:r>
          </w:p>
          <w:p w14:paraId="4D064D13" w14:textId="77777777" w:rsidR="00827AEB" w:rsidRPr="002A7743" w:rsidRDefault="00827AEB" w:rsidP="00056606">
            <w:pPr>
              <w:pStyle w:val="PRCode"/>
              <w:keepLines/>
              <w:rPr>
                <w:rFonts w:asciiTheme="majorHAnsi" w:hAnsiTheme="majorHAnsi" w:cstheme="majorHAnsi"/>
                <w:sz w:val="24"/>
                <w:szCs w:val="24"/>
              </w:rPr>
            </w:pPr>
          </w:p>
          <w:p w14:paraId="05C79F4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return temp;</w:t>
            </w:r>
          </w:p>
          <w:p w14:paraId="56373F2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207F0135" w14:textId="77777777" w:rsidR="00827AEB" w:rsidRPr="002A7743" w:rsidRDefault="00827AEB" w:rsidP="00056606">
            <w:pPr>
              <w:pStyle w:val="PRCode"/>
              <w:keepLines/>
              <w:rPr>
                <w:rFonts w:asciiTheme="majorHAnsi" w:hAnsiTheme="majorHAnsi" w:cstheme="majorHAnsi"/>
                <w:sz w:val="24"/>
                <w:szCs w:val="24"/>
              </w:rPr>
            </w:pPr>
          </w:p>
          <w:p w14:paraId="435E04A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Complex operator+</w:t>
            </w:r>
            <w:proofErr w:type="gramStart"/>
            <w:r w:rsidRPr="002A7743">
              <w:rPr>
                <w:rFonts w:asciiTheme="majorHAnsi" w:hAnsiTheme="majorHAnsi" w:cstheme="majorHAnsi"/>
                <w:sz w:val="24"/>
                <w:szCs w:val="24"/>
              </w:rPr>
              <w:t>+(</w:t>
            </w:r>
            <w:proofErr w:type="gramEnd"/>
            <w:r w:rsidRPr="002A7743">
              <w:rPr>
                <w:rFonts w:asciiTheme="majorHAnsi" w:hAnsiTheme="majorHAnsi" w:cstheme="majorHAnsi"/>
                <w:sz w:val="24"/>
                <w:szCs w:val="24"/>
              </w:rPr>
              <w:t>)</w:t>
            </w:r>
          </w:p>
          <w:p w14:paraId="08E54F9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602A196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this-&gt;real = this-&gt;real + 1;</w:t>
            </w:r>
          </w:p>
          <w:p w14:paraId="4A1E942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this-&gt;</w:t>
            </w:r>
            <w:proofErr w:type="spellStart"/>
            <w:r w:rsidRPr="002A7743">
              <w:rPr>
                <w:rFonts w:asciiTheme="majorHAnsi" w:hAnsiTheme="majorHAnsi" w:cstheme="majorHAnsi"/>
                <w:sz w:val="24"/>
                <w:szCs w:val="24"/>
              </w:rPr>
              <w:t>imag</w:t>
            </w:r>
            <w:proofErr w:type="spellEnd"/>
            <w:r w:rsidRPr="002A7743">
              <w:rPr>
                <w:rFonts w:asciiTheme="majorHAnsi" w:hAnsiTheme="majorHAnsi" w:cstheme="majorHAnsi"/>
                <w:sz w:val="24"/>
                <w:szCs w:val="24"/>
              </w:rPr>
              <w:t xml:space="preserve"> = this-&gt;</w:t>
            </w:r>
            <w:proofErr w:type="spellStart"/>
            <w:r w:rsidRPr="002A7743">
              <w:rPr>
                <w:rFonts w:asciiTheme="majorHAnsi" w:hAnsiTheme="majorHAnsi" w:cstheme="majorHAnsi"/>
                <w:sz w:val="24"/>
                <w:szCs w:val="24"/>
              </w:rPr>
              <w:t>imag</w:t>
            </w:r>
            <w:proofErr w:type="spellEnd"/>
            <w:r w:rsidRPr="002A7743">
              <w:rPr>
                <w:rFonts w:asciiTheme="majorHAnsi" w:hAnsiTheme="majorHAnsi" w:cstheme="majorHAnsi"/>
                <w:sz w:val="24"/>
                <w:szCs w:val="24"/>
              </w:rPr>
              <w:t xml:space="preserve"> + 1;</w:t>
            </w:r>
          </w:p>
          <w:p w14:paraId="1226C4C2" w14:textId="77777777" w:rsidR="00827AEB" w:rsidRPr="002A7743" w:rsidRDefault="00827AEB" w:rsidP="00056606">
            <w:pPr>
              <w:pStyle w:val="PRCode"/>
              <w:keepLines/>
              <w:rPr>
                <w:rFonts w:asciiTheme="majorHAnsi" w:hAnsiTheme="majorHAnsi" w:cstheme="majorHAnsi"/>
                <w:sz w:val="24"/>
                <w:szCs w:val="24"/>
              </w:rPr>
            </w:pPr>
          </w:p>
          <w:p w14:paraId="7457147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return *this;</w:t>
            </w:r>
          </w:p>
          <w:p w14:paraId="4BB9698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23125EC0" w14:textId="77777777" w:rsidR="00827AEB" w:rsidRPr="002A7743" w:rsidRDefault="00827AEB" w:rsidP="00056606">
            <w:pPr>
              <w:pStyle w:val="PRCode"/>
              <w:keepLines/>
              <w:rPr>
                <w:rFonts w:asciiTheme="majorHAnsi" w:hAnsiTheme="majorHAnsi" w:cstheme="majorHAnsi"/>
                <w:sz w:val="24"/>
                <w:szCs w:val="24"/>
              </w:rPr>
            </w:pPr>
          </w:p>
          <w:p w14:paraId="12C9A52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Complex operator++(int)</w:t>
            </w:r>
          </w:p>
          <w:p w14:paraId="5CD15B8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66B110C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Complex temp = *this;</w:t>
            </w:r>
          </w:p>
          <w:p w14:paraId="31DD67C1" w14:textId="77777777" w:rsidR="00827AEB" w:rsidRPr="002A7743" w:rsidRDefault="00827AEB" w:rsidP="00056606">
            <w:pPr>
              <w:pStyle w:val="PRCode"/>
              <w:keepLines/>
              <w:rPr>
                <w:rFonts w:asciiTheme="majorHAnsi" w:hAnsiTheme="majorHAnsi" w:cstheme="majorHAnsi"/>
                <w:sz w:val="24"/>
                <w:szCs w:val="24"/>
              </w:rPr>
            </w:pPr>
          </w:p>
          <w:p w14:paraId="15E2193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this-&gt;real = this-&gt;real + 1;</w:t>
            </w:r>
          </w:p>
          <w:p w14:paraId="1DED9B5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this-&gt;</w:t>
            </w:r>
            <w:proofErr w:type="spellStart"/>
            <w:r w:rsidRPr="002A7743">
              <w:rPr>
                <w:rFonts w:asciiTheme="majorHAnsi" w:hAnsiTheme="majorHAnsi" w:cstheme="majorHAnsi"/>
                <w:sz w:val="24"/>
                <w:szCs w:val="24"/>
              </w:rPr>
              <w:t>imag</w:t>
            </w:r>
            <w:proofErr w:type="spellEnd"/>
            <w:r w:rsidRPr="002A7743">
              <w:rPr>
                <w:rFonts w:asciiTheme="majorHAnsi" w:hAnsiTheme="majorHAnsi" w:cstheme="majorHAnsi"/>
                <w:sz w:val="24"/>
                <w:szCs w:val="24"/>
              </w:rPr>
              <w:t xml:space="preserve"> = this-&gt;</w:t>
            </w:r>
            <w:proofErr w:type="spellStart"/>
            <w:r w:rsidRPr="002A7743">
              <w:rPr>
                <w:rFonts w:asciiTheme="majorHAnsi" w:hAnsiTheme="majorHAnsi" w:cstheme="majorHAnsi"/>
                <w:sz w:val="24"/>
                <w:szCs w:val="24"/>
              </w:rPr>
              <w:t>imag</w:t>
            </w:r>
            <w:proofErr w:type="spellEnd"/>
            <w:r w:rsidRPr="002A7743">
              <w:rPr>
                <w:rFonts w:asciiTheme="majorHAnsi" w:hAnsiTheme="majorHAnsi" w:cstheme="majorHAnsi"/>
                <w:sz w:val="24"/>
                <w:szCs w:val="24"/>
              </w:rPr>
              <w:t xml:space="preserve"> + 1;</w:t>
            </w:r>
          </w:p>
          <w:p w14:paraId="3F6C011D" w14:textId="77777777" w:rsidR="00827AEB" w:rsidRPr="002A7743" w:rsidRDefault="00827AEB" w:rsidP="00056606">
            <w:pPr>
              <w:pStyle w:val="PRCode"/>
              <w:keepLines/>
              <w:rPr>
                <w:rFonts w:asciiTheme="majorHAnsi" w:hAnsiTheme="majorHAnsi" w:cstheme="majorHAnsi"/>
                <w:sz w:val="24"/>
                <w:szCs w:val="24"/>
              </w:rPr>
            </w:pPr>
          </w:p>
          <w:p w14:paraId="2D73801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return temp;</w:t>
            </w:r>
          </w:p>
          <w:p w14:paraId="4305C1E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4EED9D8E" w14:textId="77777777" w:rsidR="00827AEB" w:rsidRPr="002A7743" w:rsidRDefault="00827AEB" w:rsidP="00056606">
            <w:pPr>
              <w:pStyle w:val="PRCode"/>
              <w:keepLines/>
              <w:rPr>
                <w:rFonts w:asciiTheme="majorHAnsi" w:hAnsiTheme="majorHAnsi" w:cstheme="majorHAnsi"/>
                <w:sz w:val="24"/>
                <w:szCs w:val="24"/>
              </w:rPr>
            </w:pPr>
          </w:p>
          <w:p w14:paraId="0CC21F1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Complex operator--()</w:t>
            </w:r>
          </w:p>
          <w:p w14:paraId="0E305CC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7064DFF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this-&gt;real = this-&gt;real - 1;</w:t>
            </w:r>
          </w:p>
          <w:p w14:paraId="68F0E91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this-&gt;</w:t>
            </w:r>
            <w:proofErr w:type="spellStart"/>
            <w:r w:rsidRPr="002A7743">
              <w:rPr>
                <w:rFonts w:asciiTheme="majorHAnsi" w:hAnsiTheme="majorHAnsi" w:cstheme="majorHAnsi"/>
                <w:sz w:val="24"/>
                <w:szCs w:val="24"/>
              </w:rPr>
              <w:t>imag</w:t>
            </w:r>
            <w:proofErr w:type="spellEnd"/>
            <w:r w:rsidRPr="002A7743">
              <w:rPr>
                <w:rFonts w:asciiTheme="majorHAnsi" w:hAnsiTheme="majorHAnsi" w:cstheme="majorHAnsi"/>
                <w:sz w:val="24"/>
                <w:szCs w:val="24"/>
              </w:rPr>
              <w:t xml:space="preserve"> = this-&gt;</w:t>
            </w:r>
            <w:proofErr w:type="spellStart"/>
            <w:r w:rsidRPr="002A7743">
              <w:rPr>
                <w:rFonts w:asciiTheme="majorHAnsi" w:hAnsiTheme="majorHAnsi" w:cstheme="majorHAnsi"/>
                <w:sz w:val="24"/>
                <w:szCs w:val="24"/>
              </w:rPr>
              <w:t>imag</w:t>
            </w:r>
            <w:proofErr w:type="spellEnd"/>
            <w:r w:rsidRPr="002A7743">
              <w:rPr>
                <w:rFonts w:asciiTheme="majorHAnsi" w:hAnsiTheme="majorHAnsi" w:cstheme="majorHAnsi"/>
                <w:sz w:val="24"/>
                <w:szCs w:val="24"/>
              </w:rPr>
              <w:t xml:space="preserve"> - 1;</w:t>
            </w:r>
          </w:p>
          <w:p w14:paraId="7D2BC40A" w14:textId="77777777" w:rsidR="00827AEB" w:rsidRPr="002A7743" w:rsidRDefault="00827AEB" w:rsidP="00056606">
            <w:pPr>
              <w:pStyle w:val="PRCode"/>
              <w:keepLines/>
              <w:rPr>
                <w:rFonts w:asciiTheme="majorHAnsi" w:hAnsiTheme="majorHAnsi" w:cstheme="majorHAnsi"/>
                <w:sz w:val="24"/>
                <w:szCs w:val="24"/>
              </w:rPr>
            </w:pPr>
          </w:p>
          <w:p w14:paraId="130CB0E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return *this;</w:t>
            </w:r>
          </w:p>
          <w:p w14:paraId="68EBCF7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39829C2A" w14:textId="77777777" w:rsidR="00827AEB" w:rsidRPr="002A7743" w:rsidRDefault="00827AEB" w:rsidP="00056606">
            <w:pPr>
              <w:pStyle w:val="PRCode"/>
              <w:keepLines/>
              <w:rPr>
                <w:rFonts w:asciiTheme="majorHAnsi" w:hAnsiTheme="majorHAnsi" w:cstheme="majorHAnsi"/>
                <w:sz w:val="24"/>
                <w:szCs w:val="24"/>
              </w:rPr>
            </w:pPr>
          </w:p>
          <w:p w14:paraId="62ADB6D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Complex operator--(int)</w:t>
            </w:r>
          </w:p>
          <w:p w14:paraId="3D4D6B0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5E0F68C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Complex temp = *this;</w:t>
            </w:r>
          </w:p>
          <w:p w14:paraId="10333220" w14:textId="77777777" w:rsidR="00827AEB" w:rsidRPr="002A7743" w:rsidRDefault="00827AEB" w:rsidP="00056606">
            <w:pPr>
              <w:pStyle w:val="PRCode"/>
              <w:keepLines/>
              <w:rPr>
                <w:rFonts w:asciiTheme="majorHAnsi" w:hAnsiTheme="majorHAnsi" w:cstheme="majorHAnsi"/>
                <w:sz w:val="24"/>
                <w:szCs w:val="24"/>
              </w:rPr>
            </w:pPr>
          </w:p>
          <w:p w14:paraId="17169FF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this-&gt;real = this-&gt;real - 1;</w:t>
            </w:r>
          </w:p>
          <w:p w14:paraId="5A036BE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this-&gt;</w:t>
            </w:r>
            <w:proofErr w:type="spellStart"/>
            <w:r w:rsidRPr="002A7743">
              <w:rPr>
                <w:rFonts w:asciiTheme="majorHAnsi" w:hAnsiTheme="majorHAnsi" w:cstheme="majorHAnsi"/>
                <w:sz w:val="24"/>
                <w:szCs w:val="24"/>
              </w:rPr>
              <w:t>imag</w:t>
            </w:r>
            <w:proofErr w:type="spellEnd"/>
            <w:r w:rsidRPr="002A7743">
              <w:rPr>
                <w:rFonts w:asciiTheme="majorHAnsi" w:hAnsiTheme="majorHAnsi" w:cstheme="majorHAnsi"/>
                <w:sz w:val="24"/>
                <w:szCs w:val="24"/>
              </w:rPr>
              <w:t xml:space="preserve"> = this-&gt;</w:t>
            </w:r>
            <w:proofErr w:type="spellStart"/>
            <w:r w:rsidRPr="002A7743">
              <w:rPr>
                <w:rFonts w:asciiTheme="majorHAnsi" w:hAnsiTheme="majorHAnsi" w:cstheme="majorHAnsi"/>
                <w:sz w:val="24"/>
                <w:szCs w:val="24"/>
              </w:rPr>
              <w:t>imag</w:t>
            </w:r>
            <w:proofErr w:type="spellEnd"/>
            <w:r w:rsidRPr="002A7743">
              <w:rPr>
                <w:rFonts w:asciiTheme="majorHAnsi" w:hAnsiTheme="majorHAnsi" w:cstheme="majorHAnsi"/>
                <w:sz w:val="24"/>
                <w:szCs w:val="24"/>
              </w:rPr>
              <w:t xml:space="preserve"> - 1;</w:t>
            </w:r>
          </w:p>
          <w:p w14:paraId="504F0DA0" w14:textId="77777777" w:rsidR="00827AEB" w:rsidRPr="002A7743" w:rsidRDefault="00827AEB" w:rsidP="00056606">
            <w:pPr>
              <w:pStyle w:val="PRCode"/>
              <w:keepLines/>
              <w:rPr>
                <w:rFonts w:asciiTheme="majorHAnsi" w:hAnsiTheme="majorHAnsi" w:cstheme="majorHAnsi"/>
                <w:sz w:val="24"/>
                <w:szCs w:val="24"/>
              </w:rPr>
            </w:pPr>
          </w:p>
          <w:p w14:paraId="03CAA06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return temp;</w:t>
            </w:r>
          </w:p>
          <w:p w14:paraId="0F772FE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6A75B77D" w14:textId="77777777" w:rsidR="00827AEB" w:rsidRPr="002A7743" w:rsidRDefault="00827AEB" w:rsidP="00056606">
            <w:pPr>
              <w:pStyle w:val="PRCode"/>
              <w:keepLines/>
              <w:rPr>
                <w:rFonts w:asciiTheme="majorHAnsi" w:hAnsiTheme="majorHAnsi" w:cstheme="majorHAnsi"/>
                <w:sz w:val="24"/>
                <w:szCs w:val="24"/>
              </w:rPr>
            </w:pPr>
          </w:p>
          <w:p w14:paraId="410D18F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lastRenderedPageBreak/>
              <w:t xml:space="preserve">    friend </w:t>
            </w:r>
            <w:proofErr w:type="spellStart"/>
            <w:r w:rsidRPr="002A7743">
              <w:rPr>
                <w:rFonts w:asciiTheme="majorHAnsi" w:hAnsiTheme="majorHAnsi" w:cstheme="majorHAnsi"/>
                <w:sz w:val="24"/>
                <w:szCs w:val="24"/>
              </w:rPr>
              <w:t>ostream</w:t>
            </w:r>
            <w:proofErr w:type="spellEnd"/>
            <w:r w:rsidRPr="002A7743">
              <w:rPr>
                <w:rFonts w:asciiTheme="majorHAnsi" w:hAnsiTheme="majorHAnsi" w:cstheme="majorHAnsi"/>
                <w:sz w:val="24"/>
                <w:szCs w:val="24"/>
              </w:rPr>
              <w:t xml:space="preserve"> &amp;operator&lt;</w:t>
            </w:r>
            <w:proofErr w:type="gramStart"/>
            <w:r w:rsidRPr="002A7743">
              <w:rPr>
                <w:rFonts w:asciiTheme="majorHAnsi" w:hAnsiTheme="majorHAnsi" w:cstheme="majorHAnsi"/>
                <w:sz w:val="24"/>
                <w:szCs w:val="24"/>
              </w:rPr>
              <w:t>&lt;(</w:t>
            </w:r>
            <w:proofErr w:type="spellStart"/>
            <w:proofErr w:type="gramEnd"/>
            <w:r w:rsidRPr="002A7743">
              <w:rPr>
                <w:rFonts w:asciiTheme="majorHAnsi" w:hAnsiTheme="majorHAnsi" w:cstheme="majorHAnsi"/>
                <w:sz w:val="24"/>
                <w:szCs w:val="24"/>
              </w:rPr>
              <w:t>ostream</w:t>
            </w:r>
            <w:proofErr w:type="spellEnd"/>
            <w:r w:rsidRPr="002A7743">
              <w:rPr>
                <w:rFonts w:asciiTheme="majorHAnsi" w:hAnsiTheme="majorHAnsi" w:cstheme="majorHAnsi"/>
                <w:sz w:val="24"/>
                <w:szCs w:val="24"/>
              </w:rPr>
              <w:t xml:space="preserve"> &amp;</w:t>
            </w:r>
            <w:proofErr w:type="spellStart"/>
            <w:r w:rsidRPr="002A7743">
              <w:rPr>
                <w:rFonts w:asciiTheme="majorHAnsi" w:hAnsiTheme="majorHAnsi" w:cstheme="majorHAnsi"/>
                <w:sz w:val="24"/>
                <w:szCs w:val="24"/>
              </w:rPr>
              <w:t>os</w:t>
            </w:r>
            <w:proofErr w:type="spellEnd"/>
            <w:r w:rsidRPr="002A7743">
              <w:rPr>
                <w:rFonts w:asciiTheme="majorHAnsi" w:hAnsiTheme="majorHAnsi" w:cstheme="majorHAnsi"/>
                <w:sz w:val="24"/>
                <w:szCs w:val="24"/>
              </w:rPr>
              <w:t>, Complex c)</w:t>
            </w:r>
          </w:p>
          <w:p w14:paraId="2E82A9E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65BD8A7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os</w:t>
            </w:r>
            <w:proofErr w:type="spellEnd"/>
            <w:r w:rsidRPr="002A7743">
              <w:rPr>
                <w:rFonts w:asciiTheme="majorHAnsi" w:hAnsiTheme="majorHAnsi" w:cstheme="majorHAnsi"/>
                <w:sz w:val="24"/>
                <w:szCs w:val="24"/>
              </w:rPr>
              <w:t xml:space="preserve"> &lt;&lt; </w:t>
            </w:r>
            <w:proofErr w:type="spellStart"/>
            <w:proofErr w:type="gramStart"/>
            <w:r w:rsidRPr="002A7743">
              <w:rPr>
                <w:rFonts w:asciiTheme="majorHAnsi" w:hAnsiTheme="majorHAnsi" w:cstheme="majorHAnsi"/>
                <w:sz w:val="24"/>
                <w:szCs w:val="24"/>
              </w:rPr>
              <w:t>c.real</w:t>
            </w:r>
            <w:proofErr w:type="spellEnd"/>
            <w:proofErr w:type="gramEnd"/>
            <w:r w:rsidRPr="002A7743">
              <w:rPr>
                <w:rFonts w:asciiTheme="majorHAnsi" w:hAnsiTheme="majorHAnsi" w:cstheme="majorHAnsi"/>
                <w:sz w:val="24"/>
                <w:szCs w:val="24"/>
              </w:rPr>
              <w:t xml:space="preserve"> &lt;&lt; " + " &lt;&lt; </w:t>
            </w:r>
            <w:proofErr w:type="spellStart"/>
            <w:proofErr w:type="gramStart"/>
            <w:r w:rsidRPr="002A7743">
              <w:rPr>
                <w:rFonts w:asciiTheme="majorHAnsi" w:hAnsiTheme="majorHAnsi" w:cstheme="majorHAnsi"/>
                <w:sz w:val="24"/>
                <w:szCs w:val="24"/>
              </w:rPr>
              <w:t>c.imag</w:t>
            </w:r>
            <w:proofErr w:type="spellEnd"/>
            <w:proofErr w:type="gramEnd"/>
            <w:r w:rsidRPr="002A7743">
              <w:rPr>
                <w:rFonts w:asciiTheme="majorHAnsi" w:hAnsiTheme="majorHAnsi" w:cstheme="majorHAnsi"/>
                <w:sz w:val="24"/>
                <w:szCs w:val="24"/>
              </w:rPr>
              <w:t xml:space="preserve"> &lt;&lt; "</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w:t>
            </w:r>
          </w:p>
          <w:p w14:paraId="3374E45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return </w:t>
            </w:r>
            <w:proofErr w:type="spellStart"/>
            <w:r w:rsidRPr="002A7743">
              <w:rPr>
                <w:rFonts w:asciiTheme="majorHAnsi" w:hAnsiTheme="majorHAnsi" w:cstheme="majorHAnsi"/>
                <w:sz w:val="24"/>
                <w:szCs w:val="24"/>
              </w:rPr>
              <w:t>os</w:t>
            </w:r>
            <w:proofErr w:type="spellEnd"/>
            <w:r w:rsidRPr="002A7743">
              <w:rPr>
                <w:rFonts w:asciiTheme="majorHAnsi" w:hAnsiTheme="majorHAnsi" w:cstheme="majorHAnsi"/>
                <w:sz w:val="24"/>
                <w:szCs w:val="24"/>
              </w:rPr>
              <w:t>;</w:t>
            </w:r>
          </w:p>
          <w:p w14:paraId="2669E9C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48395167" w14:textId="77777777" w:rsidR="00827AEB" w:rsidRPr="002A7743" w:rsidRDefault="00827AEB" w:rsidP="00056606">
            <w:pPr>
              <w:pStyle w:val="PRCode"/>
              <w:keepLines/>
              <w:rPr>
                <w:rFonts w:asciiTheme="majorHAnsi" w:hAnsiTheme="majorHAnsi" w:cstheme="majorHAnsi"/>
                <w:sz w:val="24"/>
                <w:szCs w:val="24"/>
              </w:rPr>
            </w:pPr>
          </w:p>
          <w:p w14:paraId="59F4B06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friend </w:t>
            </w:r>
            <w:proofErr w:type="spellStart"/>
            <w:r w:rsidRPr="002A7743">
              <w:rPr>
                <w:rFonts w:asciiTheme="majorHAnsi" w:hAnsiTheme="majorHAnsi" w:cstheme="majorHAnsi"/>
                <w:sz w:val="24"/>
                <w:szCs w:val="24"/>
              </w:rPr>
              <w:t>istream</w:t>
            </w:r>
            <w:proofErr w:type="spellEnd"/>
            <w:r w:rsidRPr="002A7743">
              <w:rPr>
                <w:rFonts w:asciiTheme="majorHAnsi" w:hAnsiTheme="majorHAnsi" w:cstheme="majorHAnsi"/>
                <w:sz w:val="24"/>
                <w:szCs w:val="24"/>
              </w:rPr>
              <w:t xml:space="preserve"> &amp;operator&gt;</w:t>
            </w:r>
            <w:proofErr w:type="gramStart"/>
            <w:r w:rsidRPr="002A7743">
              <w:rPr>
                <w:rFonts w:asciiTheme="majorHAnsi" w:hAnsiTheme="majorHAnsi" w:cstheme="majorHAnsi"/>
                <w:sz w:val="24"/>
                <w:szCs w:val="24"/>
              </w:rPr>
              <w:t>&gt;(</w:t>
            </w:r>
            <w:proofErr w:type="spellStart"/>
            <w:proofErr w:type="gramEnd"/>
            <w:r w:rsidRPr="002A7743">
              <w:rPr>
                <w:rFonts w:asciiTheme="majorHAnsi" w:hAnsiTheme="majorHAnsi" w:cstheme="majorHAnsi"/>
                <w:sz w:val="24"/>
                <w:szCs w:val="24"/>
              </w:rPr>
              <w:t>istream</w:t>
            </w:r>
            <w:proofErr w:type="spellEnd"/>
            <w:r w:rsidRPr="002A7743">
              <w:rPr>
                <w:rFonts w:asciiTheme="majorHAnsi" w:hAnsiTheme="majorHAnsi" w:cstheme="majorHAnsi"/>
                <w:sz w:val="24"/>
                <w:szCs w:val="24"/>
              </w:rPr>
              <w:t xml:space="preserve"> &amp;is, Complex &amp;c)</w:t>
            </w:r>
          </w:p>
          <w:p w14:paraId="1B209DB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4D501D3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is &gt;&gt; </w:t>
            </w:r>
            <w:proofErr w:type="spellStart"/>
            <w:proofErr w:type="gramStart"/>
            <w:r w:rsidRPr="002A7743">
              <w:rPr>
                <w:rFonts w:asciiTheme="majorHAnsi" w:hAnsiTheme="majorHAnsi" w:cstheme="majorHAnsi"/>
                <w:sz w:val="24"/>
                <w:szCs w:val="24"/>
              </w:rPr>
              <w:t>c.real</w:t>
            </w:r>
            <w:proofErr w:type="spellEnd"/>
            <w:proofErr w:type="gramEnd"/>
            <w:r w:rsidRPr="002A7743">
              <w:rPr>
                <w:rFonts w:asciiTheme="majorHAnsi" w:hAnsiTheme="majorHAnsi" w:cstheme="majorHAnsi"/>
                <w:sz w:val="24"/>
                <w:szCs w:val="24"/>
              </w:rPr>
              <w:t xml:space="preserve"> &gt;&gt; </w:t>
            </w:r>
            <w:proofErr w:type="spellStart"/>
            <w:proofErr w:type="gramStart"/>
            <w:r w:rsidRPr="002A7743">
              <w:rPr>
                <w:rFonts w:asciiTheme="majorHAnsi" w:hAnsiTheme="majorHAnsi" w:cstheme="majorHAnsi"/>
                <w:sz w:val="24"/>
                <w:szCs w:val="24"/>
              </w:rPr>
              <w:t>c.imag</w:t>
            </w:r>
            <w:proofErr w:type="spellEnd"/>
            <w:proofErr w:type="gramEnd"/>
            <w:r w:rsidRPr="002A7743">
              <w:rPr>
                <w:rFonts w:asciiTheme="majorHAnsi" w:hAnsiTheme="majorHAnsi" w:cstheme="majorHAnsi"/>
                <w:sz w:val="24"/>
                <w:szCs w:val="24"/>
              </w:rPr>
              <w:t>;</w:t>
            </w:r>
          </w:p>
          <w:p w14:paraId="157DEB1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return is;</w:t>
            </w:r>
          </w:p>
          <w:p w14:paraId="1AB009C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6E74C56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10C5E8A5" w14:textId="77777777" w:rsidR="00827AEB" w:rsidRPr="002A7743" w:rsidRDefault="00827AEB" w:rsidP="00056606">
            <w:pPr>
              <w:pStyle w:val="PRCode"/>
              <w:keepLines/>
              <w:rPr>
                <w:rFonts w:asciiTheme="majorHAnsi" w:hAnsiTheme="majorHAnsi" w:cstheme="majorHAnsi"/>
                <w:sz w:val="24"/>
                <w:szCs w:val="24"/>
              </w:rPr>
            </w:pPr>
          </w:p>
          <w:p w14:paraId="137ACEE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int </w:t>
            </w:r>
            <w:proofErr w:type="gramStart"/>
            <w:r w:rsidRPr="002A7743">
              <w:rPr>
                <w:rFonts w:asciiTheme="majorHAnsi" w:hAnsiTheme="majorHAnsi" w:cstheme="majorHAnsi"/>
                <w:sz w:val="24"/>
                <w:szCs w:val="24"/>
              </w:rPr>
              <w:t>main(</w:t>
            </w:r>
            <w:proofErr w:type="gramEnd"/>
            <w:r w:rsidRPr="002A7743">
              <w:rPr>
                <w:rFonts w:asciiTheme="majorHAnsi" w:hAnsiTheme="majorHAnsi" w:cstheme="majorHAnsi"/>
                <w:sz w:val="24"/>
                <w:szCs w:val="24"/>
              </w:rPr>
              <w:t>)</w:t>
            </w:r>
          </w:p>
          <w:p w14:paraId="695FEF9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20769FB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01D9E3A2" w14:textId="77777777" w:rsidR="00827AEB" w:rsidRPr="002A7743" w:rsidRDefault="00827AEB" w:rsidP="00056606">
            <w:pPr>
              <w:pStyle w:val="PRCode"/>
              <w:keepLines/>
              <w:rPr>
                <w:rFonts w:asciiTheme="majorHAnsi" w:hAnsiTheme="majorHAnsi" w:cstheme="majorHAnsi"/>
                <w:sz w:val="24"/>
                <w:szCs w:val="24"/>
              </w:rPr>
            </w:pPr>
          </w:p>
          <w:p w14:paraId="1EFE818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Complex </w:t>
            </w:r>
            <w:proofErr w:type="spellStart"/>
            <w:r w:rsidRPr="002A7743">
              <w:rPr>
                <w:rFonts w:asciiTheme="majorHAnsi" w:hAnsiTheme="majorHAnsi" w:cstheme="majorHAnsi"/>
                <w:sz w:val="24"/>
                <w:szCs w:val="24"/>
              </w:rPr>
              <w:t>defaultObj</w:t>
            </w:r>
            <w:proofErr w:type="spellEnd"/>
            <w:r w:rsidRPr="002A7743">
              <w:rPr>
                <w:rFonts w:asciiTheme="majorHAnsi" w:hAnsiTheme="majorHAnsi" w:cstheme="majorHAnsi"/>
                <w:sz w:val="24"/>
                <w:szCs w:val="24"/>
              </w:rPr>
              <w:t>;</w:t>
            </w:r>
          </w:p>
          <w:p w14:paraId="24BB594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Complex c1, c2;</w:t>
            </w:r>
          </w:p>
          <w:p w14:paraId="425BFB37" w14:textId="77777777" w:rsidR="00827AEB" w:rsidRPr="002A7743" w:rsidRDefault="00827AEB" w:rsidP="00056606">
            <w:pPr>
              <w:pStyle w:val="PRCode"/>
              <w:keepLines/>
              <w:rPr>
                <w:rFonts w:asciiTheme="majorHAnsi" w:hAnsiTheme="majorHAnsi" w:cstheme="majorHAnsi"/>
                <w:sz w:val="24"/>
                <w:szCs w:val="24"/>
              </w:rPr>
            </w:pPr>
          </w:p>
          <w:p w14:paraId="5DC1365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defaultObj</w:t>
            </w:r>
            <w:proofErr w:type="spellEnd"/>
            <w:r w:rsidRPr="002A7743">
              <w:rPr>
                <w:rFonts w:asciiTheme="majorHAnsi" w:hAnsiTheme="majorHAnsi" w:cstheme="majorHAnsi"/>
                <w:sz w:val="24"/>
                <w:szCs w:val="24"/>
              </w:rPr>
              <w:t xml:space="preserve"> = </w:t>
            </w:r>
            <w:proofErr w:type="gramStart"/>
            <w:r w:rsidRPr="002A7743">
              <w:rPr>
                <w:rFonts w:asciiTheme="majorHAnsi" w:hAnsiTheme="majorHAnsi" w:cstheme="majorHAnsi"/>
                <w:sz w:val="24"/>
                <w:szCs w:val="24"/>
              </w:rPr>
              <w:t>Complex(</w:t>
            </w:r>
            <w:proofErr w:type="gramEnd"/>
            <w:r w:rsidRPr="002A7743">
              <w:rPr>
                <w:rFonts w:asciiTheme="majorHAnsi" w:hAnsiTheme="majorHAnsi" w:cstheme="majorHAnsi"/>
                <w:sz w:val="24"/>
                <w:szCs w:val="24"/>
              </w:rPr>
              <w:t>);</w:t>
            </w:r>
          </w:p>
          <w:p w14:paraId="584E5469" w14:textId="77777777" w:rsidR="00827AEB" w:rsidRPr="002A7743" w:rsidRDefault="00827AEB" w:rsidP="00056606">
            <w:pPr>
              <w:pStyle w:val="PRCode"/>
              <w:keepLines/>
              <w:rPr>
                <w:rFonts w:asciiTheme="majorHAnsi" w:hAnsiTheme="majorHAnsi" w:cstheme="majorHAnsi"/>
                <w:sz w:val="24"/>
                <w:szCs w:val="24"/>
              </w:rPr>
            </w:pPr>
          </w:p>
          <w:p w14:paraId="500931C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"Default Object:";</w:t>
            </w:r>
          </w:p>
          <w:p w14:paraId="0BC8C11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defaultObj.Display</w:t>
            </w:r>
            <w:proofErr w:type="spellEnd"/>
            <w:r w:rsidRPr="002A7743">
              <w:rPr>
                <w:rFonts w:asciiTheme="majorHAnsi" w:hAnsiTheme="majorHAnsi" w:cstheme="majorHAnsi"/>
                <w:sz w:val="24"/>
                <w:szCs w:val="24"/>
              </w:rPr>
              <w:t>();</w:t>
            </w:r>
          </w:p>
          <w:p w14:paraId="2FA488F7" w14:textId="77777777" w:rsidR="00827AEB" w:rsidRPr="002A7743" w:rsidRDefault="00827AEB" w:rsidP="00056606">
            <w:pPr>
              <w:pStyle w:val="PRCode"/>
              <w:keepLines/>
              <w:rPr>
                <w:rFonts w:asciiTheme="majorHAnsi" w:hAnsiTheme="majorHAnsi" w:cstheme="majorHAnsi"/>
                <w:sz w:val="24"/>
                <w:szCs w:val="24"/>
              </w:rPr>
            </w:pPr>
          </w:p>
          <w:p w14:paraId="3A8270C6" w14:textId="7B09BE8E"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"\n------------------------"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158602FA" w14:textId="5524ACE5"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c1 = </w:t>
            </w:r>
            <w:proofErr w:type="gramStart"/>
            <w:r w:rsidRPr="002A7743">
              <w:rPr>
                <w:rFonts w:asciiTheme="majorHAnsi" w:hAnsiTheme="majorHAnsi" w:cstheme="majorHAnsi"/>
                <w:sz w:val="24"/>
                <w:szCs w:val="24"/>
              </w:rPr>
              <w:t>Complex(</w:t>
            </w:r>
            <w:proofErr w:type="gramEnd"/>
            <w:r w:rsidRPr="002A7743">
              <w:rPr>
                <w:rFonts w:asciiTheme="majorHAnsi" w:hAnsiTheme="majorHAnsi" w:cstheme="majorHAnsi"/>
                <w:sz w:val="24"/>
                <w:szCs w:val="24"/>
              </w:rPr>
              <w:t>10, 20);</w:t>
            </w:r>
          </w:p>
          <w:p w14:paraId="512CE0A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"Object 1 (c1):";</w:t>
            </w:r>
          </w:p>
          <w:p w14:paraId="6BD9A3E7" w14:textId="4D9B2D46"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c</w:t>
            </w:r>
            <w:proofErr w:type="gramStart"/>
            <w:r w:rsidRPr="002A7743">
              <w:rPr>
                <w:rFonts w:asciiTheme="majorHAnsi" w:hAnsiTheme="majorHAnsi" w:cstheme="majorHAnsi"/>
                <w:sz w:val="24"/>
                <w:szCs w:val="24"/>
              </w:rPr>
              <w:t>1.Display</w:t>
            </w:r>
            <w:proofErr w:type="gramEnd"/>
            <w:r w:rsidRPr="002A7743">
              <w:rPr>
                <w:rFonts w:asciiTheme="majorHAnsi" w:hAnsiTheme="majorHAnsi" w:cstheme="majorHAnsi"/>
                <w:sz w:val="24"/>
                <w:szCs w:val="24"/>
              </w:rPr>
              <w:t>();</w:t>
            </w:r>
          </w:p>
          <w:p w14:paraId="008C0BBE" w14:textId="5C47E7F9"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"\n------------------------"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1D7CB5FE" w14:textId="47E2A104"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c2 = </w:t>
            </w:r>
            <w:proofErr w:type="gramStart"/>
            <w:r w:rsidRPr="002A7743">
              <w:rPr>
                <w:rFonts w:asciiTheme="majorHAnsi" w:hAnsiTheme="majorHAnsi" w:cstheme="majorHAnsi"/>
                <w:sz w:val="24"/>
                <w:szCs w:val="24"/>
              </w:rPr>
              <w:t>Complex(</w:t>
            </w:r>
            <w:proofErr w:type="gramEnd"/>
            <w:r w:rsidRPr="002A7743">
              <w:rPr>
                <w:rFonts w:asciiTheme="majorHAnsi" w:hAnsiTheme="majorHAnsi" w:cstheme="majorHAnsi"/>
                <w:sz w:val="24"/>
                <w:szCs w:val="24"/>
              </w:rPr>
              <w:t>5, 8);</w:t>
            </w:r>
          </w:p>
          <w:p w14:paraId="545E9E1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"Object 2 (c2):";</w:t>
            </w:r>
          </w:p>
          <w:p w14:paraId="77678BA6" w14:textId="54C29533"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c</w:t>
            </w:r>
            <w:proofErr w:type="gramStart"/>
            <w:r w:rsidRPr="002A7743">
              <w:rPr>
                <w:rFonts w:asciiTheme="majorHAnsi" w:hAnsiTheme="majorHAnsi" w:cstheme="majorHAnsi"/>
                <w:sz w:val="24"/>
                <w:szCs w:val="24"/>
              </w:rPr>
              <w:t>2.Display</w:t>
            </w:r>
            <w:proofErr w:type="gramEnd"/>
            <w:r w:rsidRPr="002A7743">
              <w:rPr>
                <w:rFonts w:asciiTheme="majorHAnsi" w:hAnsiTheme="majorHAnsi" w:cstheme="majorHAnsi"/>
                <w:sz w:val="24"/>
                <w:szCs w:val="24"/>
              </w:rPr>
              <w:t>();</w:t>
            </w:r>
          </w:p>
          <w:p w14:paraId="7BB7EADF" w14:textId="1BFD055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"\n------------------------"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5D30E901" w14:textId="287141FB"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Complex add = c1 + c2;</w:t>
            </w:r>
          </w:p>
          <w:p w14:paraId="3867A90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"Addition (c1 + c2):";</w:t>
            </w:r>
          </w:p>
          <w:p w14:paraId="61FFBF20" w14:textId="4C0BBAE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proofErr w:type="gramStart"/>
            <w:r w:rsidRPr="002A7743">
              <w:rPr>
                <w:rFonts w:asciiTheme="majorHAnsi" w:hAnsiTheme="majorHAnsi" w:cstheme="majorHAnsi"/>
                <w:sz w:val="24"/>
                <w:szCs w:val="24"/>
              </w:rPr>
              <w:t>add.Display</w:t>
            </w:r>
            <w:proofErr w:type="spellEnd"/>
            <w:proofErr w:type="gramEnd"/>
            <w:r w:rsidRPr="002A7743">
              <w:rPr>
                <w:rFonts w:asciiTheme="majorHAnsi" w:hAnsiTheme="majorHAnsi" w:cstheme="majorHAnsi"/>
                <w:sz w:val="24"/>
                <w:szCs w:val="24"/>
              </w:rPr>
              <w:t>();</w:t>
            </w:r>
          </w:p>
          <w:p w14:paraId="52F501F8" w14:textId="04AF16D6"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"\n------------------------"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2D52B234" w14:textId="790DFB5E"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Complex sub = c1 - c2;</w:t>
            </w:r>
          </w:p>
          <w:p w14:paraId="588B39C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"Subtraction (c1 - c2):";</w:t>
            </w:r>
          </w:p>
          <w:p w14:paraId="7BD69B4F" w14:textId="4377611F"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proofErr w:type="gramStart"/>
            <w:r w:rsidRPr="002A7743">
              <w:rPr>
                <w:rFonts w:asciiTheme="majorHAnsi" w:hAnsiTheme="majorHAnsi" w:cstheme="majorHAnsi"/>
                <w:sz w:val="24"/>
                <w:szCs w:val="24"/>
              </w:rPr>
              <w:t>sub.Display</w:t>
            </w:r>
            <w:proofErr w:type="spellEnd"/>
            <w:proofErr w:type="gramEnd"/>
            <w:r w:rsidRPr="002A7743">
              <w:rPr>
                <w:rFonts w:asciiTheme="majorHAnsi" w:hAnsiTheme="majorHAnsi" w:cstheme="majorHAnsi"/>
                <w:sz w:val="24"/>
                <w:szCs w:val="24"/>
              </w:rPr>
              <w:t>();</w:t>
            </w:r>
          </w:p>
          <w:p w14:paraId="73B422FD" w14:textId="68709E5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"\n------------------------"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3F70174C" w14:textId="463E8B3E"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Complex </w:t>
            </w:r>
            <w:proofErr w:type="spellStart"/>
            <w:r w:rsidRPr="002A7743">
              <w:rPr>
                <w:rFonts w:asciiTheme="majorHAnsi" w:hAnsiTheme="majorHAnsi" w:cstheme="majorHAnsi"/>
                <w:sz w:val="24"/>
                <w:szCs w:val="24"/>
              </w:rPr>
              <w:t>preInc</w:t>
            </w:r>
            <w:proofErr w:type="spellEnd"/>
            <w:r w:rsidRPr="002A7743">
              <w:rPr>
                <w:rFonts w:asciiTheme="majorHAnsi" w:hAnsiTheme="majorHAnsi" w:cstheme="majorHAnsi"/>
                <w:sz w:val="24"/>
                <w:szCs w:val="24"/>
              </w:rPr>
              <w:t xml:space="preserve"> = ++c1;</w:t>
            </w:r>
          </w:p>
          <w:p w14:paraId="4A3AA69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"Prefix Increment (++c1):";</w:t>
            </w:r>
          </w:p>
          <w:p w14:paraId="472C5381" w14:textId="521D39C8"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preInc.Display</w:t>
            </w:r>
            <w:proofErr w:type="spellEnd"/>
            <w:r w:rsidRPr="002A7743">
              <w:rPr>
                <w:rFonts w:asciiTheme="majorHAnsi" w:hAnsiTheme="majorHAnsi" w:cstheme="majorHAnsi"/>
                <w:sz w:val="24"/>
                <w:szCs w:val="24"/>
              </w:rPr>
              <w:t>();</w:t>
            </w:r>
          </w:p>
          <w:p w14:paraId="42200A53" w14:textId="7F329223"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"\n------------------------"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3D7A38AB" w14:textId="717A62F0"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Complex </w:t>
            </w:r>
            <w:proofErr w:type="spellStart"/>
            <w:r w:rsidRPr="002A7743">
              <w:rPr>
                <w:rFonts w:asciiTheme="majorHAnsi" w:hAnsiTheme="majorHAnsi" w:cstheme="majorHAnsi"/>
                <w:sz w:val="24"/>
                <w:szCs w:val="24"/>
              </w:rPr>
              <w:t>postInc</w:t>
            </w:r>
            <w:proofErr w:type="spellEnd"/>
            <w:r w:rsidRPr="002A7743">
              <w:rPr>
                <w:rFonts w:asciiTheme="majorHAnsi" w:hAnsiTheme="majorHAnsi" w:cstheme="majorHAnsi"/>
                <w:sz w:val="24"/>
                <w:szCs w:val="24"/>
              </w:rPr>
              <w:t xml:space="preserve"> = c2++;</w:t>
            </w:r>
          </w:p>
          <w:p w14:paraId="14DCD64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"Postfix Increment (c2++):";</w:t>
            </w:r>
          </w:p>
          <w:p w14:paraId="2EB602AF" w14:textId="0C88A6F9"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postInc.Display</w:t>
            </w:r>
            <w:proofErr w:type="spellEnd"/>
            <w:r w:rsidRPr="002A7743">
              <w:rPr>
                <w:rFonts w:asciiTheme="majorHAnsi" w:hAnsiTheme="majorHAnsi" w:cstheme="majorHAnsi"/>
                <w:sz w:val="24"/>
                <w:szCs w:val="24"/>
              </w:rPr>
              <w:t>();</w:t>
            </w:r>
          </w:p>
          <w:p w14:paraId="4B495DCE" w14:textId="1F9E073E"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58A0903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lastRenderedPageBreak/>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"After Postfix Increment c2:";</w:t>
            </w:r>
          </w:p>
          <w:p w14:paraId="1E06557F" w14:textId="73019AD6"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c</w:t>
            </w:r>
            <w:proofErr w:type="gramStart"/>
            <w:r w:rsidRPr="002A7743">
              <w:rPr>
                <w:rFonts w:asciiTheme="majorHAnsi" w:hAnsiTheme="majorHAnsi" w:cstheme="majorHAnsi"/>
                <w:sz w:val="24"/>
                <w:szCs w:val="24"/>
              </w:rPr>
              <w:t>2.Display</w:t>
            </w:r>
            <w:proofErr w:type="gramEnd"/>
            <w:r w:rsidRPr="002A7743">
              <w:rPr>
                <w:rFonts w:asciiTheme="majorHAnsi" w:hAnsiTheme="majorHAnsi" w:cstheme="majorHAnsi"/>
                <w:sz w:val="24"/>
                <w:szCs w:val="24"/>
              </w:rPr>
              <w:t>();</w:t>
            </w:r>
          </w:p>
          <w:p w14:paraId="598DFD85" w14:textId="1CEAB3D4"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"\n------------------------"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3D79BFFA" w14:textId="34A444A8"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Complex </w:t>
            </w:r>
            <w:proofErr w:type="spellStart"/>
            <w:r w:rsidRPr="002A7743">
              <w:rPr>
                <w:rFonts w:asciiTheme="majorHAnsi" w:hAnsiTheme="majorHAnsi" w:cstheme="majorHAnsi"/>
                <w:sz w:val="24"/>
                <w:szCs w:val="24"/>
              </w:rPr>
              <w:t>preDec</w:t>
            </w:r>
            <w:proofErr w:type="spellEnd"/>
            <w:r w:rsidRPr="002A7743">
              <w:rPr>
                <w:rFonts w:asciiTheme="majorHAnsi" w:hAnsiTheme="majorHAnsi" w:cstheme="majorHAnsi"/>
                <w:sz w:val="24"/>
                <w:szCs w:val="24"/>
              </w:rPr>
              <w:t xml:space="preserve"> = --c1;</w:t>
            </w:r>
          </w:p>
          <w:p w14:paraId="02C6A89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"Prefix Decrement (--c1):";</w:t>
            </w:r>
          </w:p>
          <w:p w14:paraId="4DDD29C0" w14:textId="6945C505"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preDec.Display</w:t>
            </w:r>
            <w:proofErr w:type="spellEnd"/>
            <w:r w:rsidRPr="002A7743">
              <w:rPr>
                <w:rFonts w:asciiTheme="majorHAnsi" w:hAnsiTheme="majorHAnsi" w:cstheme="majorHAnsi"/>
                <w:sz w:val="24"/>
                <w:szCs w:val="24"/>
              </w:rPr>
              <w:t>();</w:t>
            </w:r>
          </w:p>
          <w:p w14:paraId="26EBF05C" w14:textId="3FA2F2B4"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"\n------------------------"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3285FB24" w14:textId="5A3F0B5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Complex </w:t>
            </w:r>
            <w:proofErr w:type="spellStart"/>
            <w:r w:rsidRPr="002A7743">
              <w:rPr>
                <w:rFonts w:asciiTheme="majorHAnsi" w:hAnsiTheme="majorHAnsi" w:cstheme="majorHAnsi"/>
                <w:sz w:val="24"/>
                <w:szCs w:val="24"/>
              </w:rPr>
              <w:t>postDec</w:t>
            </w:r>
            <w:proofErr w:type="spellEnd"/>
            <w:r w:rsidRPr="002A7743">
              <w:rPr>
                <w:rFonts w:asciiTheme="majorHAnsi" w:hAnsiTheme="majorHAnsi" w:cstheme="majorHAnsi"/>
                <w:sz w:val="24"/>
                <w:szCs w:val="24"/>
              </w:rPr>
              <w:t xml:space="preserve"> = c2--;</w:t>
            </w:r>
          </w:p>
          <w:p w14:paraId="59005EE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"Postfix Decrement (c2--):";</w:t>
            </w:r>
          </w:p>
          <w:p w14:paraId="7AA39F40" w14:textId="18ADAFD4"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postDec.Display</w:t>
            </w:r>
            <w:proofErr w:type="spellEnd"/>
            <w:r w:rsidRPr="002A7743">
              <w:rPr>
                <w:rFonts w:asciiTheme="majorHAnsi" w:hAnsiTheme="majorHAnsi" w:cstheme="majorHAnsi"/>
                <w:sz w:val="24"/>
                <w:szCs w:val="24"/>
              </w:rPr>
              <w:t>();</w:t>
            </w:r>
          </w:p>
          <w:p w14:paraId="032236B4" w14:textId="0CAB0A10"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5299501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"After Postfix Decrement c2:";</w:t>
            </w:r>
          </w:p>
          <w:p w14:paraId="35594687" w14:textId="4A071485"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c</w:t>
            </w:r>
            <w:proofErr w:type="gramStart"/>
            <w:r w:rsidRPr="002A7743">
              <w:rPr>
                <w:rFonts w:asciiTheme="majorHAnsi" w:hAnsiTheme="majorHAnsi" w:cstheme="majorHAnsi"/>
                <w:sz w:val="24"/>
                <w:szCs w:val="24"/>
              </w:rPr>
              <w:t>2.Display</w:t>
            </w:r>
            <w:proofErr w:type="gramEnd"/>
            <w:r w:rsidRPr="002A7743">
              <w:rPr>
                <w:rFonts w:asciiTheme="majorHAnsi" w:hAnsiTheme="majorHAnsi" w:cstheme="majorHAnsi"/>
                <w:sz w:val="24"/>
                <w:szCs w:val="24"/>
              </w:rPr>
              <w:t>();</w:t>
            </w:r>
          </w:p>
          <w:p w14:paraId="65C5A034" w14:textId="241366A5"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"\n------------------------"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699FC63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"Using </w:t>
            </w:r>
            <w:proofErr w:type="spellStart"/>
            <w:r w:rsidRPr="002A7743">
              <w:rPr>
                <w:rFonts w:asciiTheme="majorHAnsi" w:hAnsiTheme="majorHAnsi" w:cstheme="majorHAnsi"/>
                <w:sz w:val="24"/>
                <w:szCs w:val="24"/>
              </w:rPr>
              <w:t>ostream</w:t>
            </w:r>
            <w:proofErr w:type="spellEnd"/>
            <w:r w:rsidRPr="002A7743">
              <w:rPr>
                <w:rFonts w:asciiTheme="majorHAnsi" w:hAnsiTheme="majorHAnsi" w:cstheme="majorHAnsi"/>
                <w:sz w:val="24"/>
                <w:szCs w:val="24"/>
              </w:rPr>
              <w:t xml:space="preserve"> (&lt;&lt;): ";</w:t>
            </w:r>
          </w:p>
          <w:p w14:paraId="44895883" w14:textId="4C062DAF"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c1;</w:t>
            </w:r>
          </w:p>
          <w:p w14:paraId="255BFBBF" w14:textId="3A14D39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"\n------------------------"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54D5A44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"Enter real and imaginary values for c1: ";</w:t>
            </w:r>
          </w:p>
          <w:p w14:paraId="7F7A8834" w14:textId="17559A24"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 xml:space="preserve"> &gt;&gt; c1;</w:t>
            </w:r>
          </w:p>
          <w:p w14:paraId="1AC839F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"Using </w:t>
            </w:r>
            <w:proofErr w:type="spellStart"/>
            <w:r w:rsidRPr="002A7743">
              <w:rPr>
                <w:rFonts w:asciiTheme="majorHAnsi" w:hAnsiTheme="majorHAnsi" w:cstheme="majorHAnsi"/>
                <w:sz w:val="24"/>
                <w:szCs w:val="24"/>
              </w:rPr>
              <w:t>istream</w:t>
            </w:r>
            <w:proofErr w:type="spellEnd"/>
            <w:r w:rsidRPr="002A7743">
              <w:rPr>
                <w:rFonts w:asciiTheme="majorHAnsi" w:hAnsiTheme="majorHAnsi" w:cstheme="majorHAnsi"/>
                <w:sz w:val="24"/>
                <w:szCs w:val="24"/>
              </w:rPr>
              <w:t xml:space="preserve"> (&gt;&gt;): ";</w:t>
            </w:r>
          </w:p>
          <w:p w14:paraId="62F65087" w14:textId="55D5C338"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c1;</w:t>
            </w:r>
          </w:p>
          <w:p w14:paraId="1E7C379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1E6E6372" w14:textId="77777777" w:rsidR="00827AEB" w:rsidRPr="002A7743" w:rsidRDefault="00827AEB" w:rsidP="00056606">
            <w:pPr>
              <w:pStyle w:val="PRCode"/>
              <w:keepLines/>
              <w:rPr>
                <w:rFonts w:asciiTheme="majorHAnsi" w:hAnsiTheme="majorHAnsi" w:cstheme="majorHAnsi"/>
                <w:sz w:val="24"/>
                <w:szCs w:val="24"/>
              </w:rPr>
            </w:pPr>
          </w:p>
          <w:p w14:paraId="0BE9C4F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return 0;</w:t>
            </w:r>
          </w:p>
          <w:p w14:paraId="2236D6B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tc>
      </w:tr>
    </w:tbl>
    <w:p w14:paraId="68D968D7" w14:textId="77777777" w:rsidR="00827AEB" w:rsidRPr="002A7743" w:rsidRDefault="00827AEB" w:rsidP="00056606">
      <w:pPr>
        <w:spacing w:after="0" w:line="240" w:lineRule="auto"/>
        <w:rPr>
          <w:rFonts w:asciiTheme="majorHAnsi" w:hAnsiTheme="majorHAnsi" w:cstheme="majorHAnsi"/>
          <w:sz w:val="24"/>
          <w:szCs w:val="24"/>
        </w:rPr>
      </w:pPr>
    </w:p>
    <w:p w14:paraId="7C04579C" w14:textId="267DCD6C"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lastRenderedPageBreak/>
        <w:t>Input &amp; Output</w:t>
      </w:r>
    </w:p>
    <w:p w14:paraId="4EDD5269" w14:textId="34C81847" w:rsidR="00396224" w:rsidRPr="002A7743" w:rsidRDefault="00396224"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noProof/>
          <w:color w:val="auto"/>
          <w:sz w:val="24"/>
          <w:szCs w:val="24"/>
        </w:rPr>
        <w:drawing>
          <wp:inline distT="0" distB="0" distL="0" distR="0" wp14:anchorId="7B5820B9" wp14:editId="5D2A4F23">
            <wp:extent cx="6136005" cy="3259455"/>
            <wp:effectExtent l="0" t="0" r="0" b="0"/>
            <wp:docPr id="196684088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40880" name="Picture 1966840880"/>
                    <pic:cNvPicPr/>
                  </pic:nvPicPr>
                  <pic:blipFill>
                    <a:blip r:embed="rId31"/>
                    <a:stretch>
                      <a:fillRect/>
                    </a:stretch>
                  </pic:blipFill>
                  <pic:spPr>
                    <a:xfrm>
                      <a:off x="0" y="0"/>
                      <a:ext cx="6136005" cy="3259455"/>
                    </a:xfrm>
                    <a:prstGeom prst="rect">
                      <a:avLst/>
                    </a:prstGeom>
                  </pic:spPr>
                </pic:pic>
              </a:graphicData>
            </a:graphic>
          </wp:inline>
        </w:drawing>
      </w:r>
    </w:p>
    <w:p w14:paraId="75A4632D" w14:textId="77777777" w:rsidR="00396224" w:rsidRPr="002A7743" w:rsidRDefault="00396224" w:rsidP="00056606">
      <w:pPr>
        <w:pStyle w:val="PRQuestion"/>
        <w:spacing w:before="0" w:after="0" w:line="240" w:lineRule="auto"/>
        <w:rPr>
          <w:rFonts w:asciiTheme="majorHAnsi" w:hAnsiTheme="majorHAnsi" w:cstheme="majorHAnsi"/>
          <w:color w:val="auto"/>
          <w:sz w:val="24"/>
          <w:szCs w:val="24"/>
        </w:rPr>
      </w:pPr>
    </w:p>
    <w:p w14:paraId="74AB366C" w14:textId="77777777" w:rsidR="00396224" w:rsidRPr="002A7743" w:rsidRDefault="00396224" w:rsidP="00056606">
      <w:pPr>
        <w:pStyle w:val="PRQuestion"/>
        <w:spacing w:before="0" w:after="0" w:line="240" w:lineRule="auto"/>
        <w:rPr>
          <w:rFonts w:asciiTheme="majorHAnsi" w:hAnsiTheme="majorHAnsi" w:cstheme="majorHAnsi"/>
          <w:color w:val="auto"/>
          <w:sz w:val="24"/>
          <w:szCs w:val="24"/>
        </w:rPr>
      </w:pPr>
    </w:p>
    <w:p w14:paraId="1317495E" w14:textId="77777777" w:rsidR="00396224" w:rsidRPr="002A7743" w:rsidRDefault="00396224" w:rsidP="00056606">
      <w:pPr>
        <w:pStyle w:val="PRQuestion"/>
        <w:spacing w:before="0" w:after="0" w:line="240" w:lineRule="auto"/>
        <w:rPr>
          <w:rFonts w:asciiTheme="majorHAnsi" w:hAnsiTheme="majorHAnsi" w:cstheme="majorHAnsi"/>
          <w:color w:val="auto"/>
          <w:sz w:val="24"/>
          <w:szCs w:val="24"/>
        </w:rPr>
      </w:pPr>
    </w:p>
    <w:p w14:paraId="15CBA04E" w14:textId="77777777" w:rsidR="00396224" w:rsidRPr="002A7743" w:rsidRDefault="00396224" w:rsidP="00056606">
      <w:pPr>
        <w:pStyle w:val="PRQuestion"/>
        <w:spacing w:before="0" w:after="0" w:line="240" w:lineRule="auto"/>
        <w:rPr>
          <w:rFonts w:asciiTheme="majorHAnsi" w:hAnsiTheme="majorHAnsi" w:cstheme="majorHAnsi"/>
          <w:color w:val="auto"/>
          <w:sz w:val="24"/>
          <w:szCs w:val="24"/>
        </w:rPr>
      </w:pPr>
    </w:p>
    <w:p w14:paraId="64B1C91C" w14:textId="77777777" w:rsidR="00396224" w:rsidRPr="002A7743" w:rsidRDefault="00396224" w:rsidP="00056606">
      <w:pPr>
        <w:pStyle w:val="PRQuestion"/>
        <w:spacing w:before="0" w:after="0" w:line="240" w:lineRule="auto"/>
        <w:rPr>
          <w:rFonts w:asciiTheme="majorHAnsi" w:hAnsiTheme="majorHAnsi" w:cstheme="majorHAnsi"/>
          <w:color w:val="auto"/>
          <w:sz w:val="24"/>
          <w:szCs w:val="24"/>
        </w:rPr>
      </w:pPr>
    </w:p>
    <w:p w14:paraId="4452401A" w14:textId="77777777" w:rsidR="00396224" w:rsidRPr="002A7743" w:rsidRDefault="00396224" w:rsidP="00056606">
      <w:pPr>
        <w:pStyle w:val="PRQuestion"/>
        <w:spacing w:before="0" w:after="0" w:line="240" w:lineRule="auto"/>
        <w:rPr>
          <w:rFonts w:asciiTheme="majorHAnsi" w:hAnsiTheme="majorHAnsi" w:cstheme="majorHAnsi"/>
          <w:color w:val="auto"/>
          <w:sz w:val="24"/>
          <w:szCs w:val="24"/>
        </w:rPr>
      </w:pPr>
    </w:p>
    <w:p w14:paraId="08DA3686" w14:textId="77777777" w:rsidR="00396224" w:rsidRPr="002A7743" w:rsidRDefault="00396224" w:rsidP="00056606">
      <w:pPr>
        <w:pStyle w:val="PRQuestion"/>
        <w:spacing w:before="0" w:after="0" w:line="240" w:lineRule="auto"/>
        <w:rPr>
          <w:rFonts w:asciiTheme="majorHAnsi" w:hAnsiTheme="majorHAnsi" w:cstheme="majorHAnsi"/>
          <w:color w:val="auto"/>
          <w:sz w:val="24"/>
          <w:szCs w:val="24"/>
        </w:rPr>
      </w:pPr>
    </w:p>
    <w:p w14:paraId="2D1144DB" w14:textId="77777777" w:rsidR="00396224" w:rsidRPr="002A7743" w:rsidRDefault="00396224" w:rsidP="00056606">
      <w:pPr>
        <w:pStyle w:val="PRQuestion"/>
        <w:spacing w:before="0" w:after="0" w:line="240" w:lineRule="auto"/>
        <w:rPr>
          <w:rFonts w:asciiTheme="majorHAnsi" w:hAnsiTheme="majorHAnsi" w:cstheme="majorHAnsi"/>
          <w:color w:val="auto"/>
          <w:sz w:val="24"/>
          <w:szCs w:val="24"/>
        </w:rPr>
      </w:pPr>
    </w:p>
    <w:p w14:paraId="1F75E220" w14:textId="77777777" w:rsidR="00396224" w:rsidRPr="002A7743" w:rsidRDefault="00396224" w:rsidP="00056606">
      <w:pPr>
        <w:pStyle w:val="PRQuestion"/>
        <w:spacing w:before="0" w:after="0" w:line="240" w:lineRule="auto"/>
        <w:rPr>
          <w:rFonts w:asciiTheme="majorHAnsi" w:hAnsiTheme="majorHAnsi" w:cstheme="majorHAnsi"/>
          <w:color w:val="auto"/>
          <w:sz w:val="24"/>
          <w:szCs w:val="24"/>
        </w:rPr>
      </w:pPr>
    </w:p>
    <w:p w14:paraId="665D21B2" w14:textId="77777777" w:rsidR="00396224" w:rsidRPr="002A7743" w:rsidRDefault="00396224" w:rsidP="00056606">
      <w:pPr>
        <w:pStyle w:val="PRQuestion"/>
        <w:spacing w:before="0" w:after="0" w:line="240" w:lineRule="auto"/>
        <w:rPr>
          <w:rFonts w:asciiTheme="majorHAnsi" w:hAnsiTheme="majorHAnsi" w:cstheme="majorHAnsi"/>
          <w:color w:val="auto"/>
          <w:sz w:val="24"/>
          <w:szCs w:val="24"/>
        </w:rPr>
      </w:pPr>
    </w:p>
    <w:p w14:paraId="1A314B9E" w14:textId="77777777" w:rsidR="00396224" w:rsidRPr="002A7743" w:rsidRDefault="00396224" w:rsidP="00056606">
      <w:pPr>
        <w:pStyle w:val="PRQuestion"/>
        <w:spacing w:before="0" w:after="0" w:line="240" w:lineRule="auto"/>
        <w:rPr>
          <w:rFonts w:asciiTheme="majorHAnsi" w:hAnsiTheme="majorHAnsi" w:cstheme="majorHAnsi"/>
          <w:color w:val="auto"/>
          <w:sz w:val="24"/>
          <w:szCs w:val="24"/>
        </w:rPr>
      </w:pPr>
    </w:p>
    <w:p w14:paraId="4ABA8363" w14:textId="77777777" w:rsidR="00396224" w:rsidRPr="002A7743" w:rsidRDefault="00396224" w:rsidP="00056606">
      <w:pPr>
        <w:pStyle w:val="PRQuestion"/>
        <w:spacing w:before="0" w:after="0" w:line="240" w:lineRule="auto"/>
        <w:rPr>
          <w:rFonts w:asciiTheme="majorHAnsi" w:hAnsiTheme="majorHAnsi" w:cstheme="majorHAnsi"/>
          <w:color w:val="auto"/>
          <w:sz w:val="24"/>
          <w:szCs w:val="24"/>
        </w:rPr>
      </w:pPr>
    </w:p>
    <w:p w14:paraId="2D87110F" w14:textId="77777777" w:rsidR="00396224" w:rsidRPr="002A7743" w:rsidRDefault="00396224" w:rsidP="00056606">
      <w:pPr>
        <w:pStyle w:val="PRQuestion"/>
        <w:spacing w:before="0" w:after="0" w:line="240" w:lineRule="auto"/>
        <w:rPr>
          <w:rFonts w:asciiTheme="majorHAnsi" w:hAnsiTheme="majorHAnsi" w:cstheme="majorHAnsi"/>
          <w:color w:val="auto"/>
          <w:sz w:val="24"/>
          <w:szCs w:val="24"/>
        </w:rPr>
      </w:pPr>
    </w:p>
    <w:p w14:paraId="51DAE274" w14:textId="77777777" w:rsidR="00396224" w:rsidRPr="002A7743" w:rsidRDefault="00396224" w:rsidP="00056606">
      <w:pPr>
        <w:pStyle w:val="PRQuestion"/>
        <w:spacing w:before="0" w:after="0" w:line="240" w:lineRule="auto"/>
        <w:rPr>
          <w:rFonts w:asciiTheme="majorHAnsi" w:hAnsiTheme="majorHAnsi" w:cstheme="majorHAnsi"/>
          <w:color w:val="auto"/>
          <w:sz w:val="24"/>
          <w:szCs w:val="24"/>
        </w:rPr>
      </w:pPr>
    </w:p>
    <w:p w14:paraId="6CE79863" w14:textId="77777777" w:rsidR="00396224" w:rsidRPr="002A7743" w:rsidRDefault="00396224" w:rsidP="00056606">
      <w:pPr>
        <w:pStyle w:val="PRQuestion"/>
        <w:spacing w:before="0" w:after="0" w:line="240" w:lineRule="auto"/>
        <w:rPr>
          <w:rFonts w:asciiTheme="majorHAnsi" w:hAnsiTheme="majorHAnsi" w:cstheme="majorHAnsi"/>
          <w:color w:val="auto"/>
          <w:sz w:val="24"/>
          <w:szCs w:val="24"/>
        </w:rPr>
      </w:pPr>
    </w:p>
    <w:p w14:paraId="7B755431" w14:textId="77777777" w:rsidR="00396224" w:rsidRPr="002A7743" w:rsidRDefault="00396224" w:rsidP="00056606">
      <w:pPr>
        <w:pStyle w:val="PRQuestion"/>
        <w:spacing w:before="0" w:after="0" w:line="240" w:lineRule="auto"/>
        <w:rPr>
          <w:rFonts w:asciiTheme="majorHAnsi" w:hAnsiTheme="majorHAnsi" w:cstheme="majorHAnsi"/>
          <w:color w:val="auto"/>
          <w:sz w:val="24"/>
          <w:szCs w:val="24"/>
        </w:rPr>
      </w:pPr>
    </w:p>
    <w:p w14:paraId="1A0F7BD3"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3BB20E18"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26168887"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5FC56CF9"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76E0910B"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6B80C7D2"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086C271B"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7DD4C650"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45F635DD"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0E7AD5FA"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69E8F5A1"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67789423"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543FAB31"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2B96256B"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680AC575"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17336188"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4DA1E432" w14:textId="0045F778" w:rsidR="00827AEB" w:rsidRPr="002A7743" w:rsidRDefault="00000000" w:rsidP="00056606">
      <w:pPr>
        <w:pStyle w:val="PRQues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lastRenderedPageBreak/>
        <w:t>Question No. 2</w:t>
      </w:r>
    </w:p>
    <w:p w14:paraId="56BC3AFD" w14:textId="77777777"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Question</w:t>
      </w:r>
    </w:p>
    <w:p w14:paraId="0E2FDA2C" w14:textId="77777777" w:rsidR="00827AEB" w:rsidRPr="002A7743" w:rsidRDefault="00000000" w:rsidP="00056606">
      <w:pPr>
        <w:keepNext/>
        <w:spacing w:after="0" w:line="240" w:lineRule="auto"/>
        <w:rPr>
          <w:rFonts w:asciiTheme="majorHAnsi" w:hAnsiTheme="majorHAnsi" w:cstheme="majorHAnsi"/>
          <w:sz w:val="24"/>
          <w:szCs w:val="24"/>
        </w:rPr>
      </w:pPr>
      <w:r w:rsidRPr="002A7743">
        <w:rPr>
          <w:rFonts w:asciiTheme="majorHAnsi" w:hAnsiTheme="majorHAnsi" w:cstheme="majorHAnsi"/>
          <w:sz w:val="24"/>
          <w:szCs w:val="24"/>
        </w:rPr>
        <w:t>Create a Box class with data members length, width, and height. Define a member function to calculate the volume of a box. Overload the &gt; operator to compare two Box objects based on their volumes. Display which box has the greater volume.</w:t>
      </w:r>
    </w:p>
    <w:p w14:paraId="5CD190CA" w14:textId="77777777"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Program</w:t>
      </w:r>
    </w:p>
    <w:tbl>
      <w:tblPr>
        <w:tblW w:w="0" w:type="auto"/>
        <w:jc w:val="center"/>
        <w:tblLayout w:type="fixed"/>
        <w:tblLook w:val="04A0" w:firstRow="1" w:lastRow="0" w:firstColumn="1" w:lastColumn="0" w:noHBand="0" w:noVBand="1"/>
      </w:tblPr>
      <w:tblGrid>
        <w:gridCol w:w="9576"/>
      </w:tblGrid>
      <w:tr w:rsidR="00827AEB" w:rsidRPr="002A7743" w14:paraId="637EFA90" w14:textId="77777777">
        <w:trPr>
          <w:jc w:val="center"/>
        </w:trPr>
        <w:tc>
          <w:tcPr>
            <w:tcW w:w="9576" w:type="dxa"/>
            <w:tcBorders>
              <w:top w:val="single" w:sz="6" w:space="0" w:color="D5D9DE"/>
              <w:left w:val="single" w:sz="6" w:space="0" w:color="D5D9DE"/>
              <w:bottom w:val="single" w:sz="6" w:space="0" w:color="D5D9DE"/>
              <w:right w:val="single" w:sz="6" w:space="0" w:color="D5D9DE"/>
            </w:tcBorders>
            <w:shd w:val="clear" w:color="auto" w:fill="F4F6F8"/>
            <w:tcMar>
              <w:top w:w="90" w:type="dxa"/>
              <w:left w:w="90" w:type="dxa"/>
              <w:bottom w:w="90" w:type="dxa"/>
              <w:right w:w="90" w:type="dxa"/>
            </w:tcMar>
          </w:tcPr>
          <w:p w14:paraId="6EAC882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#include &lt;iostream&gt;</w:t>
            </w:r>
          </w:p>
          <w:p w14:paraId="6BF0E45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using namespace std;</w:t>
            </w:r>
          </w:p>
          <w:p w14:paraId="1373B34C" w14:textId="77777777" w:rsidR="00827AEB" w:rsidRPr="002A7743" w:rsidRDefault="00827AEB" w:rsidP="00056606">
            <w:pPr>
              <w:pStyle w:val="PRCode"/>
              <w:keepLines/>
              <w:rPr>
                <w:rFonts w:asciiTheme="majorHAnsi" w:hAnsiTheme="majorHAnsi" w:cstheme="majorHAnsi"/>
                <w:sz w:val="24"/>
                <w:szCs w:val="24"/>
              </w:rPr>
            </w:pPr>
          </w:p>
          <w:p w14:paraId="58B2232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class Box</w:t>
            </w:r>
          </w:p>
          <w:p w14:paraId="44FC7AD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25028AB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private:</w:t>
            </w:r>
          </w:p>
          <w:p w14:paraId="6D904FD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int length;</w:t>
            </w:r>
          </w:p>
          <w:p w14:paraId="5452EDC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int width;</w:t>
            </w:r>
          </w:p>
          <w:p w14:paraId="0C77BD1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int height;</w:t>
            </w:r>
          </w:p>
          <w:p w14:paraId="689DC2C4" w14:textId="77777777" w:rsidR="00827AEB" w:rsidRPr="002A7743" w:rsidRDefault="00827AEB" w:rsidP="00056606">
            <w:pPr>
              <w:pStyle w:val="PRCode"/>
              <w:keepLines/>
              <w:rPr>
                <w:rFonts w:asciiTheme="majorHAnsi" w:hAnsiTheme="majorHAnsi" w:cstheme="majorHAnsi"/>
                <w:sz w:val="24"/>
                <w:szCs w:val="24"/>
              </w:rPr>
            </w:pPr>
          </w:p>
          <w:p w14:paraId="0745C7E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public:</w:t>
            </w:r>
          </w:p>
          <w:p w14:paraId="1B119AB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Box(</w:t>
            </w:r>
            <w:proofErr w:type="gramEnd"/>
            <w:r w:rsidRPr="002A7743">
              <w:rPr>
                <w:rFonts w:asciiTheme="majorHAnsi" w:hAnsiTheme="majorHAnsi" w:cstheme="majorHAnsi"/>
                <w:sz w:val="24"/>
                <w:szCs w:val="24"/>
              </w:rPr>
              <w:t>)</w:t>
            </w:r>
          </w:p>
          <w:p w14:paraId="0D693D1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195A6B3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this-&gt;length = 0;</w:t>
            </w:r>
          </w:p>
          <w:p w14:paraId="3CCEC84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this-&gt;width = 0;</w:t>
            </w:r>
          </w:p>
          <w:p w14:paraId="63E5722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this-&gt;height = 0;</w:t>
            </w:r>
          </w:p>
          <w:p w14:paraId="745A1F4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406E0AEE" w14:textId="77777777" w:rsidR="00827AEB" w:rsidRPr="002A7743" w:rsidRDefault="00827AEB" w:rsidP="00056606">
            <w:pPr>
              <w:pStyle w:val="PRCode"/>
              <w:keepLines/>
              <w:rPr>
                <w:rFonts w:asciiTheme="majorHAnsi" w:hAnsiTheme="majorHAnsi" w:cstheme="majorHAnsi"/>
                <w:sz w:val="24"/>
                <w:szCs w:val="24"/>
              </w:rPr>
            </w:pPr>
          </w:p>
          <w:p w14:paraId="58A6324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Box(</w:t>
            </w:r>
            <w:proofErr w:type="gramEnd"/>
            <w:r w:rsidRPr="002A7743">
              <w:rPr>
                <w:rFonts w:asciiTheme="majorHAnsi" w:hAnsiTheme="majorHAnsi" w:cstheme="majorHAnsi"/>
                <w:sz w:val="24"/>
                <w:szCs w:val="24"/>
              </w:rPr>
              <w:t>int length, int width, int height)</w:t>
            </w:r>
          </w:p>
          <w:p w14:paraId="7AE414F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1B04A6D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this-&gt;length = length;</w:t>
            </w:r>
          </w:p>
          <w:p w14:paraId="1C8143A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this-&gt;width = width;</w:t>
            </w:r>
          </w:p>
          <w:p w14:paraId="260C097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this-&gt;height = height;</w:t>
            </w:r>
          </w:p>
          <w:p w14:paraId="36D4313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0570BEAF" w14:textId="77777777" w:rsidR="00827AEB" w:rsidRPr="002A7743" w:rsidRDefault="00827AEB" w:rsidP="00056606">
            <w:pPr>
              <w:pStyle w:val="PRCode"/>
              <w:keepLines/>
              <w:rPr>
                <w:rFonts w:asciiTheme="majorHAnsi" w:hAnsiTheme="majorHAnsi" w:cstheme="majorHAnsi"/>
                <w:sz w:val="24"/>
                <w:szCs w:val="24"/>
              </w:rPr>
            </w:pPr>
          </w:p>
          <w:p w14:paraId="514FFFC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int </w:t>
            </w:r>
            <w:proofErr w:type="gramStart"/>
            <w:r w:rsidRPr="002A7743">
              <w:rPr>
                <w:rFonts w:asciiTheme="majorHAnsi" w:hAnsiTheme="majorHAnsi" w:cstheme="majorHAnsi"/>
                <w:sz w:val="24"/>
                <w:szCs w:val="24"/>
              </w:rPr>
              <w:t>Volume(</w:t>
            </w:r>
            <w:proofErr w:type="gramEnd"/>
            <w:r w:rsidRPr="002A7743">
              <w:rPr>
                <w:rFonts w:asciiTheme="majorHAnsi" w:hAnsiTheme="majorHAnsi" w:cstheme="majorHAnsi"/>
                <w:sz w:val="24"/>
                <w:szCs w:val="24"/>
              </w:rPr>
              <w:t>)</w:t>
            </w:r>
          </w:p>
          <w:p w14:paraId="0514B56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06804C7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return this-&gt;length * this-&gt;width * this-&gt;height;</w:t>
            </w:r>
          </w:p>
          <w:p w14:paraId="0303655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3452FC0B" w14:textId="77777777" w:rsidR="00827AEB" w:rsidRPr="002A7743" w:rsidRDefault="00827AEB" w:rsidP="00056606">
            <w:pPr>
              <w:pStyle w:val="PRCode"/>
              <w:keepLines/>
              <w:rPr>
                <w:rFonts w:asciiTheme="majorHAnsi" w:hAnsiTheme="majorHAnsi" w:cstheme="majorHAnsi"/>
                <w:sz w:val="24"/>
                <w:szCs w:val="24"/>
              </w:rPr>
            </w:pPr>
          </w:p>
          <w:p w14:paraId="6E9BF22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void </w:t>
            </w:r>
            <w:proofErr w:type="gramStart"/>
            <w:r w:rsidRPr="002A7743">
              <w:rPr>
                <w:rFonts w:asciiTheme="majorHAnsi" w:hAnsiTheme="majorHAnsi" w:cstheme="majorHAnsi"/>
                <w:sz w:val="24"/>
                <w:szCs w:val="24"/>
              </w:rPr>
              <w:t>Display(</w:t>
            </w:r>
            <w:proofErr w:type="gramEnd"/>
            <w:r w:rsidRPr="002A7743">
              <w:rPr>
                <w:rFonts w:asciiTheme="majorHAnsi" w:hAnsiTheme="majorHAnsi" w:cstheme="majorHAnsi"/>
                <w:sz w:val="24"/>
                <w:szCs w:val="24"/>
              </w:rPr>
              <w:t>)</w:t>
            </w:r>
          </w:p>
          <w:p w14:paraId="6FA505C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28DB6DD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w:t>
            </w:r>
            <w:proofErr w:type="gramStart"/>
            <w:r w:rsidRPr="002A7743">
              <w:rPr>
                <w:rFonts w:asciiTheme="majorHAnsi" w:hAnsiTheme="majorHAnsi" w:cstheme="majorHAnsi"/>
                <w:sz w:val="24"/>
                <w:szCs w:val="24"/>
              </w:rPr>
              <w:t>Length :</w:t>
            </w:r>
            <w:proofErr w:type="gramEnd"/>
            <w:r w:rsidRPr="002A7743">
              <w:rPr>
                <w:rFonts w:asciiTheme="majorHAnsi" w:hAnsiTheme="majorHAnsi" w:cstheme="majorHAnsi"/>
                <w:sz w:val="24"/>
                <w:szCs w:val="24"/>
              </w:rPr>
              <w:t xml:space="preserve"> " &lt;&lt; this-&gt;length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0511ED7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w:t>
            </w:r>
            <w:proofErr w:type="gramStart"/>
            <w:r w:rsidRPr="002A7743">
              <w:rPr>
                <w:rFonts w:asciiTheme="majorHAnsi" w:hAnsiTheme="majorHAnsi" w:cstheme="majorHAnsi"/>
                <w:sz w:val="24"/>
                <w:szCs w:val="24"/>
              </w:rPr>
              <w:t>Width  :</w:t>
            </w:r>
            <w:proofErr w:type="gramEnd"/>
            <w:r w:rsidRPr="002A7743">
              <w:rPr>
                <w:rFonts w:asciiTheme="majorHAnsi" w:hAnsiTheme="majorHAnsi" w:cstheme="majorHAnsi"/>
                <w:sz w:val="24"/>
                <w:szCs w:val="24"/>
              </w:rPr>
              <w:t xml:space="preserve"> " &lt;&lt; this-&gt;width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1BD064B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w:t>
            </w:r>
            <w:proofErr w:type="gramStart"/>
            <w:r w:rsidRPr="002A7743">
              <w:rPr>
                <w:rFonts w:asciiTheme="majorHAnsi" w:hAnsiTheme="majorHAnsi" w:cstheme="majorHAnsi"/>
                <w:sz w:val="24"/>
                <w:szCs w:val="24"/>
              </w:rPr>
              <w:t>Height :</w:t>
            </w:r>
            <w:proofErr w:type="gramEnd"/>
            <w:r w:rsidRPr="002A7743">
              <w:rPr>
                <w:rFonts w:asciiTheme="majorHAnsi" w:hAnsiTheme="majorHAnsi" w:cstheme="majorHAnsi"/>
                <w:sz w:val="24"/>
                <w:szCs w:val="24"/>
              </w:rPr>
              <w:t xml:space="preserve"> " &lt;&lt; this-&gt;height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24B5BDC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w:t>
            </w:r>
            <w:proofErr w:type="gramStart"/>
            <w:r w:rsidRPr="002A7743">
              <w:rPr>
                <w:rFonts w:asciiTheme="majorHAnsi" w:hAnsiTheme="majorHAnsi" w:cstheme="majorHAnsi"/>
                <w:sz w:val="24"/>
                <w:szCs w:val="24"/>
              </w:rPr>
              <w:t>Volume :</w:t>
            </w:r>
            <w:proofErr w:type="gramEnd"/>
            <w:r w:rsidRPr="002A7743">
              <w:rPr>
                <w:rFonts w:asciiTheme="majorHAnsi" w:hAnsiTheme="majorHAnsi" w:cstheme="majorHAnsi"/>
                <w:sz w:val="24"/>
                <w:szCs w:val="24"/>
              </w:rPr>
              <w:t xml:space="preserve"> " &lt;&lt; this-&gt;</w:t>
            </w:r>
            <w:proofErr w:type="gramStart"/>
            <w:r w:rsidRPr="002A7743">
              <w:rPr>
                <w:rFonts w:asciiTheme="majorHAnsi" w:hAnsiTheme="majorHAnsi" w:cstheme="majorHAnsi"/>
                <w:sz w:val="24"/>
                <w:szCs w:val="24"/>
              </w:rPr>
              <w:t>Volume(</w:t>
            </w:r>
            <w:proofErr w:type="gramEnd"/>
            <w:r w:rsidRPr="002A7743">
              <w:rPr>
                <w:rFonts w:asciiTheme="majorHAnsi" w:hAnsiTheme="majorHAnsi" w:cstheme="majorHAnsi"/>
                <w:sz w:val="24"/>
                <w:szCs w:val="24"/>
              </w:rPr>
              <w:t xml:space="preserve">)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6B3ED66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64B34BEF" w14:textId="77777777" w:rsidR="00827AEB" w:rsidRPr="002A7743" w:rsidRDefault="00827AEB" w:rsidP="00056606">
            <w:pPr>
              <w:pStyle w:val="PRCode"/>
              <w:keepLines/>
              <w:rPr>
                <w:rFonts w:asciiTheme="majorHAnsi" w:hAnsiTheme="majorHAnsi" w:cstheme="majorHAnsi"/>
                <w:sz w:val="24"/>
                <w:szCs w:val="24"/>
              </w:rPr>
            </w:pPr>
          </w:p>
          <w:p w14:paraId="4D75040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bool operator</w:t>
            </w:r>
            <w:proofErr w:type="gramStart"/>
            <w:r w:rsidRPr="002A7743">
              <w:rPr>
                <w:rFonts w:asciiTheme="majorHAnsi" w:hAnsiTheme="majorHAnsi" w:cstheme="majorHAnsi"/>
                <w:sz w:val="24"/>
                <w:szCs w:val="24"/>
              </w:rPr>
              <w:t>&gt;(</w:t>
            </w:r>
            <w:proofErr w:type="gramEnd"/>
            <w:r w:rsidRPr="002A7743">
              <w:rPr>
                <w:rFonts w:asciiTheme="majorHAnsi" w:hAnsiTheme="majorHAnsi" w:cstheme="majorHAnsi"/>
                <w:sz w:val="24"/>
                <w:szCs w:val="24"/>
              </w:rPr>
              <w:t>Box other)</w:t>
            </w:r>
          </w:p>
          <w:p w14:paraId="1D28C2E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3FCA1ED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return this-&gt;</w:t>
            </w:r>
            <w:proofErr w:type="gramStart"/>
            <w:r w:rsidRPr="002A7743">
              <w:rPr>
                <w:rFonts w:asciiTheme="majorHAnsi" w:hAnsiTheme="majorHAnsi" w:cstheme="majorHAnsi"/>
                <w:sz w:val="24"/>
                <w:szCs w:val="24"/>
              </w:rPr>
              <w:t>Volume(</w:t>
            </w:r>
            <w:proofErr w:type="gramEnd"/>
            <w:r w:rsidRPr="002A7743">
              <w:rPr>
                <w:rFonts w:asciiTheme="majorHAnsi" w:hAnsiTheme="majorHAnsi" w:cstheme="majorHAnsi"/>
                <w:sz w:val="24"/>
                <w:szCs w:val="24"/>
              </w:rPr>
              <w:t xml:space="preserve">) &gt; </w:t>
            </w:r>
            <w:proofErr w:type="spellStart"/>
            <w:proofErr w:type="gramStart"/>
            <w:r w:rsidRPr="002A7743">
              <w:rPr>
                <w:rFonts w:asciiTheme="majorHAnsi" w:hAnsiTheme="majorHAnsi" w:cstheme="majorHAnsi"/>
                <w:sz w:val="24"/>
                <w:szCs w:val="24"/>
              </w:rPr>
              <w:t>other.Volume</w:t>
            </w:r>
            <w:proofErr w:type="spellEnd"/>
            <w:proofErr w:type="gramEnd"/>
            <w:r w:rsidRPr="002A7743">
              <w:rPr>
                <w:rFonts w:asciiTheme="majorHAnsi" w:hAnsiTheme="majorHAnsi" w:cstheme="majorHAnsi"/>
                <w:sz w:val="24"/>
                <w:szCs w:val="24"/>
              </w:rPr>
              <w:t>();</w:t>
            </w:r>
          </w:p>
          <w:p w14:paraId="480EE34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7E329A5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76591E74" w14:textId="77777777" w:rsidR="00827AEB" w:rsidRPr="002A7743" w:rsidRDefault="00827AEB" w:rsidP="00056606">
            <w:pPr>
              <w:pStyle w:val="PRCode"/>
              <w:keepLines/>
              <w:rPr>
                <w:rFonts w:asciiTheme="majorHAnsi" w:hAnsiTheme="majorHAnsi" w:cstheme="majorHAnsi"/>
                <w:sz w:val="24"/>
                <w:szCs w:val="24"/>
              </w:rPr>
            </w:pPr>
          </w:p>
          <w:p w14:paraId="53F2305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lastRenderedPageBreak/>
              <w:t xml:space="preserve">int </w:t>
            </w:r>
            <w:proofErr w:type="gramStart"/>
            <w:r w:rsidRPr="002A7743">
              <w:rPr>
                <w:rFonts w:asciiTheme="majorHAnsi" w:hAnsiTheme="majorHAnsi" w:cstheme="majorHAnsi"/>
                <w:sz w:val="24"/>
                <w:szCs w:val="24"/>
              </w:rPr>
              <w:t>main(</w:t>
            </w:r>
            <w:proofErr w:type="gramEnd"/>
            <w:r w:rsidRPr="002A7743">
              <w:rPr>
                <w:rFonts w:asciiTheme="majorHAnsi" w:hAnsiTheme="majorHAnsi" w:cstheme="majorHAnsi"/>
                <w:sz w:val="24"/>
                <w:szCs w:val="24"/>
              </w:rPr>
              <w:t>)</w:t>
            </w:r>
          </w:p>
          <w:p w14:paraId="0D36531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781ED4D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51D78E53" w14:textId="77777777" w:rsidR="00827AEB" w:rsidRPr="002A7743" w:rsidRDefault="00827AEB" w:rsidP="00056606">
            <w:pPr>
              <w:pStyle w:val="PRCode"/>
              <w:keepLines/>
              <w:rPr>
                <w:rFonts w:asciiTheme="majorHAnsi" w:hAnsiTheme="majorHAnsi" w:cstheme="majorHAnsi"/>
                <w:sz w:val="24"/>
                <w:szCs w:val="24"/>
              </w:rPr>
            </w:pPr>
          </w:p>
          <w:p w14:paraId="557BE0B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Box b1;</w:t>
            </w:r>
          </w:p>
          <w:p w14:paraId="0C69A3A8" w14:textId="77777777" w:rsidR="00827AEB" w:rsidRPr="002A7743" w:rsidRDefault="00827AEB" w:rsidP="00056606">
            <w:pPr>
              <w:pStyle w:val="PRCode"/>
              <w:keepLines/>
              <w:rPr>
                <w:rFonts w:asciiTheme="majorHAnsi" w:hAnsiTheme="majorHAnsi" w:cstheme="majorHAnsi"/>
                <w:sz w:val="24"/>
                <w:szCs w:val="24"/>
              </w:rPr>
            </w:pPr>
          </w:p>
          <w:p w14:paraId="4BB8143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"Default Object b1:"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6FEC2D9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b</w:t>
            </w:r>
            <w:proofErr w:type="gramStart"/>
            <w:r w:rsidRPr="002A7743">
              <w:rPr>
                <w:rFonts w:asciiTheme="majorHAnsi" w:hAnsiTheme="majorHAnsi" w:cstheme="majorHAnsi"/>
                <w:sz w:val="24"/>
                <w:szCs w:val="24"/>
              </w:rPr>
              <w:t>1.Display</w:t>
            </w:r>
            <w:proofErr w:type="gramEnd"/>
            <w:r w:rsidRPr="002A7743">
              <w:rPr>
                <w:rFonts w:asciiTheme="majorHAnsi" w:hAnsiTheme="majorHAnsi" w:cstheme="majorHAnsi"/>
                <w:sz w:val="24"/>
                <w:szCs w:val="24"/>
              </w:rPr>
              <w:t>();</w:t>
            </w:r>
          </w:p>
          <w:p w14:paraId="529DC8C1" w14:textId="77777777" w:rsidR="00827AEB" w:rsidRPr="002A7743" w:rsidRDefault="00827AEB" w:rsidP="00056606">
            <w:pPr>
              <w:pStyle w:val="PRCode"/>
              <w:keepLines/>
              <w:rPr>
                <w:rFonts w:asciiTheme="majorHAnsi" w:hAnsiTheme="majorHAnsi" w:cstheme="majorHAnsi"/>
                <w:sz w:val="24"/>
                <w:szCs w:val="24"/>
              </w:rPr>
            </w:pPr>
          </w:p>
          <w:p w14:paraId="0A2B784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"\n------------------------"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40B2A977" w14:textId="77777777" w:rsidR="00827AEB" w:rsidRPr="002A7743" w:rsidRDefault="00827AEB" w:rsidP="00056606">
            <w:pPr>
              <w:pStyle w:val="PRCode"/>
              <w:keepLines/>
              <w:rPr>
                <w:rFonts w:asciiTheme="majorHAnsi" w:hAnsiTheme="majorHAnsi" w:cstheme="majorHAnsi"/>
                <w:sz w:val="24"/>
                <w:szCs w:val="24"/>
              </w:rPr>
            </w:pPr>
          </w:p>
          <w:p w14:paraId="211C1A5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Box b2(10, 5, 4);</w:t>
            </w:r>
          </w:p>
          <w:p w14:paraId="4E2C3D59" w14:textId="77777777" w:rsidR="00827AEB" w:rsidRPr="002A7743" w:rsidRDefault="00827AEB" w:rsidP="00056606">
            <w:pPr>
              <w:pStyle w:val="PRCode"/>
              <w:keepLines/>
              <w:rPr>
                <w:rFonts w:asciiTheme="majorHAnsi" w:hAnsiTheme="majorHAnsi" w:cstheme="majorHAnsi"/>
                <w:sz w:val="24"/>
                <w:szCs w:val="24"/>
              </w:rPr>
            </w:pPr>
          </w:p>
          <w:p w14:paraId="123A57D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"Parameterized Object b2:"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634800F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b</w:t>
            </w:r>
            <w:proofErr w:type="gramStart"/>
            <w:r w:rsidRPr="002A7743">
              <w:rPr>
                <w:rFonts w:asciiTheme="majorHAnsi" w:hAnsiTheme="majorHAnsi" w:cstheme="majorHAnsi"/>
                <w:sz w:val="24"/>
                <w:szCs w:val="24"/>
              </w:rPr>
              <w:t>2.Display</w:t>
            </w:r>
            <w:proofErr w:type="gramEnd"/>
            <w:r w:rsidRPr="002A7743">
              <w:rPr>
                <w:rFonts w:asciiTheme="majorHAnsi" w:hAnsiTheme="majorHAnsi" w:cstheme="majorHAnsi"/>
                <w:sz w:val="24"/>
                <w:szCs w:val="24"/>
              </w:rPr>
              <w:t>();</w:t>
            </w:r>
          </w:p>
          <w:p w14:paraId="5C5A9A63" w14:textId="77777777" w:rsidR="00827AEB" w:rsidRPr="002A7743" w:rsidRDefault="00827AEB" w:rsidP="00056606">
            <w:pPr>
              <w:pStyle w:val="PRCode"/>
              <w:keepLines/>
              <w:rPr>
                <w:rFonts w:asciiTheme="majorHAnsi" w:hAnsiTheme="majorHAnsi" w:cstheme="majorHAnsi"/>
                <w:sz w:val="24"/>
                <w:szCs w:val="24"/>
              </w:rPr>
            </w:pPr>
          </w:p>
          <w:p w14:paraId="1AE1B5D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"\n------------------------"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6008AAFA" w14:textId="77777777" w:rsidR="00827AEB" w:rsidRPr="002A7743" w:rsidRDefault="00827AEB" w:rsidP="00056606">
            <w:pPr>
              <w:pStyle w:val="PRCode"/>
              <w:keepLines/>
              <w:rPr>
                <w:rFonts w:asciiTheme="majorHAnsi" w:hAnsiTheme="majorHAnsi" w:cstheme="majorHAnsi"/>
                <w:sz w:val="24"/>
                <w:szCs w:val="24"/>
              </w:rPr>
            </w:pPr>
          </w:p>
          <w:p w14:paraId="47941E6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int length;</w:t>
            </w:r>
          </w:p>
          <w:p w14:paraId="185FFAC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int width;</w:t>
            </w:r>
          </w:p>
          <w:p w14:paraId="3523E96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int height;</w:t>
            </w:r>
          </w:p>
          <w:p w14:paraId="3DBDD0BC" w14:textId="77777777" w:rsidR="00827AEB" w:rsidRPr="002A7743" w:rsidRDefault="00827AEB" w:rsidP="00056606">
            <w:pPr>
              <w:pStyle w:val="PRCode"/>
              <w:keepLines/>
              <w:rPr>
                <w:rFonts w:asciiTheme="majorHAnsi" w:hAnsiTheme="majorHAnsi" w:cstheme="majorHAnsi"/>
                <w:sz w:val="24"/>
                <w:szCs w:val="24"/>
              </w:rPr>
            </w:pPr>
          </w:p>
          <w:p w14:paraId="35FD9E9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"Enter Length, Width and Height for b1: ";</w:t>
            </w:r>
          </w:p>
          <w:p w14:paraId="5DBA5FC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 xml:space="preserve"> &gt;&gt; length &gt;&gt; width &gt;&gt; height;</w:t>
            </w:r>
          </w:p>
          <w:p w14:paraId="51F90300" w14:textId="77777777" w:rsidR="00827AEB" w:rsidRPr="002A7743" w:rsidRDefault="00827AEB" w:rsidP="00056606">
            <w:pPr>
              <w:pStyle w:val="PRCode"/>
              <w:keepLines/>
              <w:rPr>
                <w:rFonts w:asciiTheme="majorHAnsi" w:hAnsiTheme="majorHAnsi" w:cstheme="majorHAnsi"/>
                <w:sz w:val="24"/>
                <w:szCs w:val="24"/>
              </w:rPr>
            </w:pPr>
          </w:p>
          <w:p w14:paraId="58F4E93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b1 = </w:t>
            </w:r>
            <w:proofErr w:type="gramStart"/>
            <w:r w:rsidRPr="002A7743">
              <w:rPr>
                <w:rFonts w:asciiTheme="majorHAnsi" w:hAnsiTheme="majorHAnsi" w:cstheme="majorHAnsi"/>
                <w:sz w:val="24"/>
                <w:szCs w:val="24"/>
              </w:rPr>
              <w:t>Box(</w:t>
            </w:r>
            <w:proofErr w:type="gramEnd"/>
            <w:r w:rsidRPr="002A7743">
              <w:rPr>
                <w:rFonts w:asciiTheme="majorHAnsi" w:hAnsiTheme="majorHAnsi" w:cstheme="majorHAnsi"/>
                <w:sz w:val="24"/>
                <w:szCs w:val="24"/>
              </w:rPr>
              <w:t>length, width, height);</w:t>
            </w:r>
          </w:p>
          <w:p w14:paraId="46A306F8" w14:textId="77777777" w:rsidR="00827AEB" w:rsidRPr="002A7743" w:rsidRDefault="00827AEB" w:rsidP="00056606">
            <w:pPr>
              <w:pStyle w:val="PRCode"/>
              <w:keepLines/>
              <w:rPr>
                <w:rFonts w:asciiTheme="majorHAnsi" w:hAnsiTheme="majorHAnsi" w:cstheme="majorHAnsi"/>
                <w:sz w:val="24"/>
                <w:szCs w:val="24"/>
              </w:rPr>
            </w:pPr>
          </w:p>
          <w:p w14:paraId="774F2FD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w:t>
            </w:r>
            <w:proofErr w:type="spellStart"/>
            <w:r w:rsidRPr="002A7743">
              <w:rPr>
                <w:rFonts w:asciiTheme="majorHAnsi" w:hAnsiTheme="majorHAnsi" w:cstheme="majorHAnsi"/>
                <w:sz w:val="24"/>
                <w:szCs w:val="24"/>
              </w:rPr>
              <w:t>nUser</w:t>
            </w:r>
            <w:proofErr w:type="spellEnd"/>
            <w:r w:rsidRPr="002A7743">
              <w:rPr>
                <w:rFonts w:asciiTheme="majorHAnsi" w:hAnsiTheme="majorHAnsi" w:cstheme="majorHAnsi"/>
                <w:sz w:val="24"/>
                <w:szCs w:val="24"/>
              </w:rPr>
              <w:t xml:space="preserve"> Input Object b1:"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33EAF31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b</w:t>
            </w:r>
            <w:proofErr w:type="gramStart"/>
            <w:r w:rsidRPr="002A7743">
              <w:rPr>
                <w:rFonts w:asciiTheme="majorHAnsi" w:hAnsiTheme="majorHAnsi" w:cstheme="majorHAnsi"/>
                <w:sz w:val="24"/>
                <w:szCs w:val="24"/>
              </w:rPr>
              <w:t>1.Display</w:t>
            </w:r>
            <w:proofErr w:type="gramEnd"/>
            <w:r w:rsidRPr="002A7743">
              <w:rPr>
                <w:rFonts w:asciiTheme="majorHAnsi" w:hAnsiTheme="majorHAnsi" w:cstheme="majorHAnsi"/>
                <w:sz w:val="24"/>
                <w:szCs w:val="24"/>
              </w:rPr>
              <w:t>();</w:t>
            </w:r>
          </w:p>
          <w:p w14:paraId="577D9FBD" w14:textId="77777777" w:rsidR="00827AEB" w:rsidRPr="002A7743" w:rsidRDefault="00827AEB" w:rsidP="00056606">
            <w:pPr>
              <w:pStyle w:val="PRCode"/>
              <w:keepLines/>
              <w:rPr>
                <w:rFonts w:asciiTheme="majorHAnsi" w:hAnsiTheme="majorHAnsi" w:cstheme="majorHAnsi"/>
                <w:sz w:val="24"/>
                <w:szCs w:val="24"/>
              </w:rPr>
            </w:pPr>
          </w:p>
          <w:p w14:paraId="0965E75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"\n------------------------"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25688145" w14:textId="77777777" w:rsidR="00827AEB" w:rsidRPr="002A7743" w:rsidRDefault="00827AEB" w:rsidP="00056606">
            <w:pPr>
              <w:pStyle w:val="PRCode"/>
              <w:keepLines/>
              <w:rPr>
                <w:rFonts w:asciiTheme="majorHAnsi" w:hAnsiTheme="majorHAnsi" w:cstheme="majorHAnsi"/>
                <w:sz w:val="24"/>
                <w:szCs w:val="24"/>
              </w:rPr>
            </w:pPr>
          </w:p>
          <w:p w14:paraId="3534024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"Comparing b1 and b2:"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2748C300" w14:textId="77777777" w:rsidR="00827AEB" w:rsidRPr="002A7743" w:rsidRDefault="00827AEB" w:rsidP="00056606">
            <w:pPr>
              <w:pStyle w:val="PRCode"/>
              <w:keepLines/>
              <w:rPr>
                <w:rFonts w:asciiTheme="majorHAnsi" w:hAnsiTheme="majorHAnsi" w:cstheme="majorHAnsi"/>
                <w:sz w:val="24"/>
                <w:szCs w:val="24"/>
              </w:rPr>
            </w:pPr>
          </w:p>
          <w:p w14:paraId="2D6DA2F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if (b1 &gt; b2)</w:t>
            </w:r>
          </w:p>
          <w:p w14:paraId="621231B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6F099AE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"Box b1 has greater volume."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5E88B24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3D2C8C0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else if (b2 &gt; b1)</w:t>
            </w:r>
          </w:p>
          <w:p w14:paraId="7105163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6B328A8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"Box b2 has greater volume."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0CFA618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7C7D0A5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else</w:t>
            </w:r>
          </w:p>
          <w:p w14:paraId="64031E5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66B1102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"Both boxes have equal volume."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62DC54AC" w14:textId="293154F5"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39A92EE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"\n------------------------"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2A78A397" w14:textId="77777777" w:rsidR="00827AEB" w:rsidRPr="002A7743" w:rsidRDefault="00827AEB" w:rsidP="00056606">
            <w:pPr>
              <w:pStyle w:val="PRCode"/>
              <w:keepLines/>
              <w:rPr>
                <w:rFonts w:asciiTheme="majorHAnsi" w:hAnsiTheme="majorHAnsi" w:cstheme="majorHAnsi"/>
                <w:sz w:val="24"/>
                <w:szCs w:val="24"/>
              </w:rPr>
            </w:pPr>
          </w:p>
          <w:p w14:paraId="7128AB9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return 0;</w:t>
            </w:r>
          </w:p>
          <w:p w14:paraId="404CF5D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tc>
      </w:tr>
    </w:tbl>
    <w:p w14:paraId="6F0A8A49" w14:textId="0831913D"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lastRenderedPageBreak/>
        <w:t>Input &amp; Output</w:t>
      </w:r>
    </w:p>
    <w:p w14:paraId="1A94E383" w14:textId="690943EF" w:rsidR="00396224" w:rsidRPr="002A7743" w:rsidRDefault="00396224"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noProof/>
          <w:color w:val="auto"/>
          <w:sz w:val="24"/>
          <w:szCs w:val="24"/>
        </w:rPr>
        <w:drawing>
          <wp:inline distT="0" distB="0" distL="0" distR="0" wp14:anchorId="23800FC0" wp14:editId="4C22FA0B">
            <wp:extent cx="6136005" cy="3259455"/>
            <wp:effectExtent l="0" t="0" r="0" b="0"/>
            <wp:docPr id="44526050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260502" name="Picture 445260502"/>
                    <pic:cNvPicPr/>
                  </pic:nvPicPr>
                  <pic:blipFill>
                    <a:blip r:embed="rId32"/>
                    <a:stretch>
                      <a:fillRect/>
                    </a:stretch>
                  </pic:blipFill>
                  <pic:spPr>
                    <a:xfrm>
                      <a:off x="0" y="0"/>
                      <a:ext cx="6136005" cy="3259455"/>
                    </a:xfrm>
                    <a:prstGeom prst="rect">
                      <a:avLst/>
                    </a:prstGeom>
                  </pic:spPr>
                </pic:pic>
              </a:graphicData>
            </a:graphic>
          </wp:inline>
        </w:drawing>
      </w:r>
    </w:p>
    <w:p w14:paraId="739B5D37" w14:textId="77777777" w:rsidR="008252EA" w:rsidRPr="002A7743" w:rsidRDefault="008252EA" w:rsidP="00056606">
      <w:pPr>
        <w:pStyle w:val="PRQuestion"/>
        <w:spacing w:before="0" w:after="0" w:line="240" w:lineRule="auto"/>
        <w:rPr>
          <w:rFonts w:asciiTheme="majorHAnsi" w:hAnsiTheme="majorHAnsi" w:cstheme="majorHAnsi"/>
          <w:color w:val="auto"/>
          <w:sz w:val="24"/>
          <w:szCs w:val="24"/>
        </w:rPr>
      </w:pPr>
    </w:p>
    <w:p w14:paraId="71F286DB" w14:textId="77777777" w:rsidR="008252EA" w:rsidRPr="002A7743" w:rsidRDefault="008252EA" w:rsidP="00056606">
      <w:pPr>
        <w:pStyle w:val="PRQuestion"/>
        <w:spacing w:before="0" w:after="0" w:line="240" w:lineRule="auto"/>
        <w:rPr>
          <w:rFonts w:asciiTheme="majorHAnsi" w:hAnsiTheme="majorHAnsi" w:cstheme="majorHAnsi"/>
          <w:color w:val="auto"/>
          <w:sz w:val="24"/>
          <w:szCs w:val="24"/>
        </w:rPr>
      </w:pPr>
    </w:p>
    <w:p w14:paraId="45E650E5" w14:textId="77777777" w:rsidR="008252EA" w:rsidRPr="002A7743" w:rsidRDefault="008252EA" w:rsidP="00056606">
      <w:pPr>
        <w:pStyle w:val="PRQuestion"/>
        <w:spacing w:before="0" w:after="0" w:line="240" w:lineRule="auto"/>
        <w:rPr>
          <w:rFonts w:asciiTheme="majorHAnsi" w:hAnsiTheme="majorHAnsi" w:cstheme="majorHAnsi"/>
          <w:color w:val="auto"/>
          <w:sz w:val="24"/>
          <w:szCs w:val="24"/>
        </w:rPr>
      </w:pPr>
    </w:p>
    <w:p w14:paraId="16AE1F83" w14:textId="77777777" w:rsidR="008252EA" w:rsidRPr="002A7743" w:rsidRDefault="008252EA" w:rsidP="00056606">
      <w:pPr>
        <w:pStyle w:val="PRQuestion"/>
        <w:spacing w:before="0" w:after="0" w:line="240" w:lineRule="auto"/>
        <w:rPr>
          <w:rFonts w:asciiTheme="majorHAnsi" w:hAnsiTheme="majorHAnsi" w:cstheme="majorHAnsi"/>
          <w:color w:val="auto"/>
          <w:sz w:val="24"/>
          <w:szCs w:val="24"/>
        </w:rPr>
      </w:pPr>
    </w:p>
    <w:p w14:paraId="3E00019E" w14:textId="77777777" w:rsidR="008252EA" w:rsidRPr="002A7743" w:rsidRDefault="008252EA" w:rsidP="00056606">
      <w:pPr>
        <w:pStyle w:val="PRQuestion"/>
        <w:spacing w:before="0" w:after="0" w:line="240" w:lineRule="auto"/>
        <w:rPr>
          <w:rFonts w:asciiTheme="majorHAnsi" w:hAnsiTheme="majorHAnsi" w:cstheme="majorHAnsi"/>
          <w:color w:val="auto"/>
          <w:sz w:val="24"/>
          <w:szCs w:val="24"/>
        </w:rPr>
      </w:pPr>
    </w:p>
    <w:p w14:paraId="4FC6F97B" w14:textId="77777777" w:rsidR="008252EA" w:rsidRPr="002A7743" w:rsidRDefault="008252EA" w:rsidP="00056606">
      <w:pPr>
        <w:pStyle w:val="PRQuestion"/>
        <w:spacing w:before="0" w:after="0" w:line="240" w:lineRule="auto"/>
        <w:rPr>
          <w:rFonts w:asciiTheme="majorHAnsi" w:hAnsiTheme="majorHAnsi" w:cstheme="majorHAnsi"/>
          <w:color w:val="auto"/>
          <w:sz w:val="24"/>
          <w:szCs w:val="24"/>
        </w:rPr>
      </w:pPr>
    </w:p>
    <w:p w14:paraId="6A287041" w14:textId="77777777" w:rsidR="008252EA" w:rsidRPr="002A7743" w:rsidRDefault="008252EA" w:rsidP="00056606">
      <w:pPr>
        <w:pStyle w:val="PRQuestion"/>
        <w:spacing w:before="0" w:after="0" w:line="240" w:lineRule="auto"/>
        <w:rPr>
          <w:rFonts w:asciiTheme="majorHAnsi" w:hAnsiTheme="majorHAnsi" w:cstheme="majorHAnsi"/>
          <w:color w:val="auto"/>
          <w:sz w:val="24"/>
          <w:szCs w:val="24"/>
        </w:rPr>
      </w:pPr>
    </w:p>
    <w:p w14:paraId="156E6DCD" w14:textId="77777777" w:rsidR="008252EA" w:rsidRPr="002A7743" w:rsidRDefault="008252EA" w:rsidP="00056606">
      <w:pPr>
        <w:pStyle w:val="PRQuestion"/>
        <w:spacing w:before="0" w:after="0" w:line="240" w:lineRule="auto"/>
        <w:rPr>
          <w:rFonts w:asciiTheme="majorHAnsi" w:hAnsiTheme="majorHAnsi" w:cstheme="majorHAnsi"/>
          <w:color w:val="auto"/>
          <w:sz w:val="24"/>
          <w:szCs w:val="24"/>
        </w:rPr>
      </w:pPr>
    </w:p>
    <w:p w14:paraId="1A9AFDB8" w14:textId="77777777" w:rsidR="008252EA" w:rsidRPr="002A7743" w:rsidRDefault="008252EA" w:rsidP="00056606">
      <w:pPr>
        <w:pStyle w:val="PRQuestion"/>
        <w:spacing w:before="0" w:after="0" w:line="240" w:lineRule="auto"/>
        <w:rPr>
          <w:rFonts w:asciiTheme="majorHAnsi" w:hAnsiTheme="majorHAnsi" w:cstheme="majorHAnsi"/>
          <w:color w:val="auto"/>
          <w:sz w:val="24"/>
          <w:szCs w:val="24"/>
        </w:rPr>
      </w:pPr>
    </w:p>
    <w:p w14:paraId="05AF58F1" w14:textId="77777777" w:rsidR="008252EA" w:rsidRPr="002A7743" w:rsidRDefault="008252EA" w:rsidP="00056606">
      <w:pPr>
        <w:pStyle w:val="PRQuestion"/>
        <w:spacing w:before="0" w:after="0" w:line="240" w:lineRule="auto"/>
        <w:rPr>
          <w:rFonts w:asciiTheme="majorHAnsi" w:hAnsiTheme="majorHAnsi" w:cstheme="majorHAnsi"/>
          <w:color w:val="auto"/>
          <w:sz w:val="24"/>
          <w:szCs w:val="24"/>
        </w:rPr>
      </w:pPr>
    </w:p>
    <w:p w14:paraId="4BAAD7C7" w14:textId="77777777" w:rsidR="008252EA" w:rsidRPr="002A7743" w:rsidRDefault="008252EA" w:rsidP="00056606">
      <w:pPr>
        <w:pStyle w:val="PRQuestion"/>
        <w:spacing w:before="0" w:after="0" w:line="240" w:lineRule="auto"/>
        <w:rPr>
          <w:rFonts w:asciiTheme="majorHAnsi" w:hAnsiTheme="majorHAnsi" w:cstheme="majorHAnsi"/>
          <w:color w:val="auto"/>
          <w:sz w:val="24"/>
          <w:szCs w:val="24"/>
        </w:rPr>
      </w:pPr>
    </w:p>
    <w:p w14:paraId="425CD07F" w14:textId="77777777" w:rsidR="008252EA" w:rsidRPr="002A7743" w:rsidRDefault="008252EA" w:rsidP="00056606">
      <w:pPr>
        <w:pStyle w:val="PRQuestion"/>
        <w:spacing w:before="0" w:after="0" w:line="240" w:lineRule="auto"/>
        <w:rPr>
          <w:rFonts w:asciiTheme="majorHAnsi" w:hAnsiTheme="majorHAnsi" w:cstheme="majorHAnsi"/>
          <w:color w:val="auto"/>
          <w:sz w:val="24"/>
          <w:szCs w:val="24"/>
        </w:rPr>
      </w:pPr>
    </w:p>
    <w:p w14:paraId="02EF863C" w14:textId="77777777" w:rsidR="008252EA" w:rsidRPr="002A7743" w:rsidRDefault="008252EA" w:rsidP="00056606">
      <w:pPr>
        <w:pStyle w:val="PRQuestion"/>
        <w:spacing w:before="0" w:after="0" w:line="240" w:lineRule="auto"/>
        <w:rPr>
          <w:rFonts w:asciiTheme="majorHAnsi" w:hAnsiTheme="majorHAnsi" w:cstheme="majorHAnsi"/>
          <w:color w:val="auto"/>
          <w:sz w:val="24"/>
          <w:szCs w:val="24"/>
        </w:rPr>
      </w:pPr>
    </w:p>
    <w:p w14:paraId="4A08BD69" w14:textId="77777777" w:rsidR="008252EA" w:rsidRPr="002A7743" w:rsidRDefault="008252EA" w:rsidP="00056606">
      <w:pPr>
        <w:pStyle w:val="PRQuestion"/>
        <w:spacing w:before="0" w:after="0" w:line="240" w:lineRule="auto"/>
        <w:rPr>
          <w:rFonts w:asciiTheme="majorHAnsi" w:hAnsiTheme="majorHAnsi" w:cstheme="majorHAnsi"/>
          <w:color w:val="auto"/>
          <w:sz w:val="24"/>
          <w:szCs w:val="24"/>
        </w:rPr>
      </w:pPr>
    </w:p>
    <w:p w14:paraId="4C6560B5" w14:textId="77777777" w:rsidR="008252EA" w:rsidRPr="002A7743" w:rsidRDefault="008252EA" w:rsidP="00056606">
      <w:pPr>
        <w:pStyle w:val="PRQuestion"/>
        <w:spacing w:before="0" w:after="0" w:line="240" w:lineRule="auto"/>
        <w:rPr>
          <w:rFonts w:asciiTheme="majorHAnsi" w:hAnsiTheme="majorHAnsi" w:cstheme="majorHAnsi"/>
          <w:color w:val="auto"/>
          <w:sz w:val="24"/>
          <w:szCs w:val="24"/>
        </w:rPr>
      </w:pPr>
    </w:p>
    <w:p w14:paraId="5AE69016" w14:textId="77777777" w:rsidR="008252EA" w:rsidRPr="002A7743" w:rsidRDefault="008252EA" w:rsidP="00056606">
      <w:pPr>
        <w:pStyle w:val="PRQuestion"/>
        <w:spacing w:before="0" w:after="0" w:line="240" w:lineRule="auto"/>
        <w:rPr>
          <w:rFonts w:asciiTheme="majorHAnsi" w:hAnsiTheme="majorHAnsi" w:cstheme="majorHAnsi"/>
          <w:color w:val="auto"/>
          <w:sz w:val="24"/>
          <w:szCs w:val="24"/>
        </w:rPr>
      </w:pPr>
    </w:p>
    <w:p w14:paraId="440DD60F"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7A8741AF"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592940CD"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275BB750"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47FA4965"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5BF14909"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59478C1F"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6AD14EF7"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7E586766"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78D20C45"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4D405004"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433F2787"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631303B7"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039C0075"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7177B45B"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28FEFC4C"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02681559" w14:textId="184EFAFA" w:rsidR="00827AEB" w:rsidRPr="002A7743" w:rsidRDefault="00000000" w:rsidP="00056606">
      <w:pPr>
        <w:pStyle w:val="PRQues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lastRenderedPageBreak/>
        <w:t>Question No. 3</w:t>
      </w:r>
    </w:p>
    <w:p w14:paraId="6E07B080" w14:textId="77777777"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Question</w:t>
      </w:r>
    </w:p>
    <w:p w14:paraId="380B0F0C" w14:textId="77777777" w:rsidR="00827AEB" w:rsidRPr="002A7743" w:rsidRDefault="00000000" w:rsidP="00056606">
      <w:pPr>
        <w:keepNext/>
        <w:spacing w:after="0" w:line="240" w:lineRule="auto"/>
        <w:rPr>
          <w:rFonts w:asciiTheme="majorHAnsi" w:hAnsiTheme="majorHAnsi" w:cstheme="majorHAnsi"/>
          <w:sz w:val="24"/>
          <w:szCs w:val="24"/>
        </w:rPr>
      </w:pPr>
      <w:r w:rsidRPr="002A7743">
        <w:rPr>
          <w:rFonts w:asciiTheme="majorHAnsi" w:hAnsiTheme="majorHAnsi" w:cstheme="majorHAnsi"/>
          <w:sz w:val="24"/>
          <w:szCs w:val="24"/>
        </w:rPr>
        <w:t>Create Array class Implement following.</w:t>
      </w:r>
      <w:r w:rsidRPr="002A7743">
        <w:rPr>
          <w:rFonts w:asciiTheme="majorHAnsi" w:hAnsiTheme="majorHAnsi" w:cstheme="majorHAnsi"/>
          <w:sz w:val="24"/>
          <w:szCs w:val="24"/>
        </w:rPr>
        <w:br/>
      </w:r>
      <w:r w:rsidRPr="002A7743">
        <w:rPr>
          <w:rFonts w:asciiTheme="majorHAnsi" w:hAnsiTheme="majorHAnsi" w:cstheme="majorHAnsi"/>
          <w:sz w:val="24"/>
          <w:szCs w:val="24"/>
        </w:rPr>
        <w:br/>
        <w:t>Accept and Display function</w:t>
      </w:r>
      <w:r w:rsidRPr="002A7743">
        <w:rPr>
          <w:rFonts w:asciiTheme="majorHAnsi" w:hAnsiTheme="majorHAnsi" w:cstheme="majorHAnsi"/>
          <w:sz w:val="24"/>
          <w:szCs w:val="24"/>
        </w:rPr>
        <w:br/>
        <w:t>Operator + for adding two arrays.</w:t>
      </w:r>
      <w:r w:rsidRPr="002A7743">
        <w:rPr>
          <w:rFonts w:asciiTheme="majorHAnsi" w:hAnsiTheme="majorHAnsi" w:cstheme="majorHAnsi"/>
          <w:sz w:val="24"/>
          <w:szCs w:val="24"/>
        </w:rPr>
        <w:br/>
        <w:t>implement copy constructor.</w:t>
      </w:r>
      <w:r w:rsidRPr="002A7743">
        <w:rPr>
          <w:rFonts w:asciiTheme="majorHAnsi" w:hAnsiTheme="majorHAnsi" w:cstheme="majorHAnsi"/>
          <w:sz w:val="24"/>
          <w:szCs w:val="24"/>
        </w:rPr>
        <w:br/>
        <w:t>implement destructor.</w:t>
      </w:r>
      <w:r w:rsidRPr="002A7743">
        <w:rPr>
          <w:rFonts w:asciiTheme="majorHAnsi" w:hAnsiTheme="majorHAnsi" w:cstheme="majorHAnsi"/>
          <w:sz w:val="24"/>
          <w:szCs w:val="24"/>
        </w:rPr>
        <w:br/>
        <w:t>overload &gt; operator.</w:t>
      </w:r>
    </w:p>
    <w:p w14:paraId="1B4D032C" w14:textId="77777777"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Program</w:t>
      </w:r>
    </w:p>
    <w:tbl>
      <w:tblPr>
        <w:tblW w:w="0" w:type="auto"/>
        <w:jc w:val="center"/>
        <w:tblLayout w:type="fixed"/>
        <w:tblLook w:val="04A0" w:firstRow="1" w:lastRow="0" w:firstColumn="1" w:lastColumn="0" w:noHBand="0" w:noVBand="1"/>
      </w:tblPr>
      <w:tblGrid>
        <w:gridCol w:w="9576"/>
      </w:tblGrid>
      <w:tr w:rsidR="00827AEB" w:rsidRPr="002A7743" w14:paraId="6D9F5764" w14:textId="77777777">
        <w:trPr>
          <w:jc w:val="center"/>
        </w:trPr>
        <w:tc>
          <w:tcPr>
            <w:tcW w:w="9576" w:type="dxa"/>
            <w:tcBorders>
              <w:top w:val="single" w:sz="6" w:space="0" w:color="D5D9DE"/>
              <w:left w:val="single" w:sz="6" w:space="0" w:color="D5D9DE"/>
              <w:bottom w:val="single" w:sz="6" w:space="0" w:color="D5D9DE"/>
              <w:right w:val="single" w:sz="6" w:space="0" w:color="D5D9DE"/>
            </w:tcBorders>
            <w:shd w:val="clear" w:color="auto" w:fill="F4F6F8"/>
            <w:tcMar>
              <w:top w:w="90" w:type="dxa"/>
              <w:left w:w="90" w:type="dxa"/>
              <w:bottom w:w="90" w:type="dxa"/>
              <w:right w:w="90" w:type="dxa"/>
            </w:tcMar>
          </w:tcPr>
          <w:p w14:paraId="747F713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#include &lt;iostream&gt;</w:t>
            </w:r>
          </w:p>
          <w:p w14:paraId="5827611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using namespace std;</w:t>
            </w:r>
          </w:p>
          <w:p w14:paraId="79C3760E" w14:textId="77777777" w:rsidR="00827AEB" w:rsidRPr="002A7743" w:rsidRDefault="00827AEB" w:rsidP="00056606">
            <w:pPr>
              <w:pStyle w:val="PRCode"/>
              <w:keepLines/>
              <w:rPr>
                <w:rFonts w:asciiTheme="majorHAnsi" w:hAnsiTheme="majorHAnsi" w:cstheme="majorHAnsi"/>
                <w:sz w:val="24"/>
                <w:szCs w:val="24"/>
              </w:rPr>
            </w:pPr>
          </w:p>
          <w:p w14:paraId="5A94EFB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class Array</w:t>
            </w:r>
          </w:p>
          <w:p w14:paraId="1EBD50C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5FD050C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private:</w:t>
            </w:r>
          </w:p>
          <w:p w14:paraId="55B70F5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int *</w:t>
            </w:r>
            <w:proofErr w:type="spellStart"/>
            <w:r w:rsidRPr="002A7743">
              <w:rPr>
                <w:rFonts w:asciiTheme="majorHAnsi" w:hAnsiTheme="majorHAnsi" w:cstheme="majorHAnsi"/>
                <w:sz w:val="24"/>
                <w:szCs w:val="24"/>
              </w:rPr>
              <w:t>arr</w:t>
            </w:r>
            <w:proofErr w:type="spellEnd"/>
            <w:r w:rsidRPr="002A7743">
              <w:rPr>
                <w:rFonts w:asciiTheme="majorHAnsi" w:hAnsiTheme="majorHAnsi" w:cstheme="majorHAnsi"/>
                <w:sz w:val="24"/>
                <w:szCs w:val="24"/>
              </w:rPr>
              <w:t>;</w:t>
            </w:r>
          </w:p>
          <w:p w14:paraId="6AD4A03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int size;</w:t>
            </w:r>
          </w:p>
          <w:p w14:paraId="7A1485B2" w14:textId="77777777" w:rsidR="00827AEB" w:rsidRPr="002A7743" w:rsidRDefault="00827AEB" w:rsidP="00056606">
            <w:pPr>
              <w:pStyle w:val="PRCode"/>
              <w:keepLines/>
              <w:rPr>
                <w:rFonts w:asciiTheme="majorHAnsi" w:hAnsiTheme="majorHAnsi" w:cstheme="majorHAnsi"/>
                <w:sz w:val="24"/>
                <w:szCs w:val="24"/>
              </w:rPr>
            </w:pPr>
          </w:p>
          <w:p w14:paraId="005A04C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public:</w:t>
            </w:r>
          </w:p>
          <w:p w14:paraId="1875738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Array(</w:t>
            </w:r>
            <w:proofErr w:type="gramEnd"/>
            <w:r w:rsidRPr="002A7743">
              <w:rPr>
                <w:rFonts w:asciiTheme="majorHAnsi" w:hAnsiTheme="majorHAnsi" w:cstheme="majorHAnsi"/>
                <w:sz w:val="24"/>
                <w:szCs w:val="24"/>
              </w:rPr>
              <w:t>)</w:t>
            </w:r>
          </w:p>
          <w:p w14:paraId="6CDCB3F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69F1EBD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this-&gt;size = 5;</w:t>
            </w:r>
          </w:p>
          <w:p w14:paraId="00F1C85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this-&gt;</w:t>
            </w:r>
            <w:proofErr w:type="spellStart"/>
            <w:r w:rsidRPr="002A7743">
              <w:rPr>
                <w:rFonts w:asciiTheme="majorHAnsi" w:hAnsiTheme="majorHAnsi" w:cstheme="majorHAnsi"/>
                <w:sz w:val="24"/>
                <w:szCs w:val="24"/>
              </w:rPr>
              <w:t>arr</w:t>
            </w:r>
            <w:proofErr w:type="spellEnd"/>
            <w:r w:rsidRPr="002A7743">
              <w:rPr>
                <w:rFonts w:asciiTheme="majorHAnsi" w:hAnsiTheme="majorHAnsi" w:cstheme="majorHAnsi"/>
                <w:sz w:val="24"/>
                <w:szCs w:val="24"/>
              </w:rPr>
              <w:t xml:space="preserve"> = new int[this-&gt;size];</w:t>
            </w:r>
          </w:p>
          <w:p w14:paraId="569E6ECA" w14:textId="77777777" w:rsidR="00827AEB" w:rsidRPr="002A7743" w:rsidRDefault="00827AEB" w:rsidP="00056606">
            <w:pPr>
              <w:pStyle w:val="PRCode"/>
              <w:keepLines/>
              <w:rPr>
                <w:rFonts w:asciiTheme="majorHAnsi" w:hAnsiTheme="majorHAnsi" w:cstheme="majorHAnsi"/>
                <w:sz w:val="24"/>
                <w:szCs w:val="24"/>
              </w:rPr>
            </w:pPr>
          </w:p>
          <w:p w14:paraId="170D316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for (int </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 xml:space="preserve"> = 0; </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 xml:space="preserve"> &lt; this-&gt;size; </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w:t>
            </w:r>
          </w:p>
          <w:p w14:paraId="702CD83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036F9EB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this-&gt;</w:t>
            </w:r>
            <w:proofErr w:type="spellStart"/>
            <w:r w:rsidRPr="002A7743">
              <w:rPr>
                <w:rFonts w:asciiTheme="majorHAnsi" w:hAnsiTheme="majorHAnsi" w:cstheme="majorHAnsi"/>
                <w:sz w:val="24"/>
                <w:szCs w:val="24"/>
              </w:rPr>
              <w:t>arr</w:t>
            </w:r>
            <w:proofErr w:type="spellEnd"/>
            <w:r w:rsidRPr="002A7743">
              <w:rPr>
                <w:rFonts w:asciiTheme="majorHAnsi" w:hAnsiTheme="majorHAnsi" w:cstheme="majorHAnsi"/>
                <w:sz w:val="24"/>
                <w:szCs w:val="24"/>
              </w:rPr>
              <w:t>[</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 = 0;</w:t>
            </w:r>
          </w:p>
          <w:p w14:paraId="6C29435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060A92B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5EAC46FB" w14:textId="77777777" w:rsidR="00827AEB" w:rsidRPr="002A7743" w:rsidRDefault="00827AEB" w:rsidP="00056606">
            <w:pPr>
              <w:pStyle w:val="PRCode"/>
              <w:keepLines/>
              <w:rPr>
                <w:rFonts w:asciiTheme="majorHAnsi" w:hAnsiTheme="majorHAnsi" w:cstheme="majorHAnsi"/>
                <w:sz w:val="24"/>
                <w:szCs w:val="24"/>
              </w:rPr>
            </w:pPr>
          </w:p>
          <w:p w14:paraId="122C01B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Array(</w:t>
            </w:r>
            <w:proofErr w:type="gramEnd"/>
            <w:r w:rsidRPr="002A7743">
              <w:rPr>
                <w:rFonts w:asciiTheme="majorHAnsi" w:hAnsiTheme="majorHAnsi" w:cstheme="majorHAnsi"/>
                <w:sz w:val="24"/>
                <w:szCs w:val="24"/>
              </w:rPr>
              <w:t>const Array &amp;other)</w:t>
            </w:r>
          </w:p>
          <w:p w14:paraId="3D4AD75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7B3338B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this-&gt;size = </w:t>
            </w:r>
            <w:proofErr w:type="spellStart"/>
            <w:proofErr w:type="gramStart"/>
            <w:r w:rsidRPr="002A7743">
              <w:rPr>
                <w:rFonts w:asciiTheme="majorHAnsi" w:hAnsiTheme="majorHAnsi" w:cstheme="majorHAnsi"/>
                <w:sz w:val="24"/>
                <w:szCs w:val="24"/>
              </w:rPr>
              <w:t>other.size</w:t>
            </w:r>
            <w:proofErr w:type="spellEnd"/>
            <w:proofErr w:type="gramEnd"/>
            <w:r w:rsidRPr="002A7743">
              <w:rPr>
                <w:rFonts w:asciiTheme="majorHAnsi" w:hAnsiTheme="majorHAnsi" w:cstheme="majorHAnsi"/>
                <w:sz w:val="24"/>
                <w:szCs w:val="24"/>
              </w:rPr>
              <w:t>;</w:t>
            </w:r>
          </w:p>
          <w:p w14:paraId="7713626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this-&gt;</w:t>
            </w:r>
            <w:proofErr w:type="spellStart"/>
            <w:r w:rsidRPr="002A7743">
              <w:rPr>
                <w:rFonts w:asciiTheme="majorHAnsi" w:hAnsiTheme="majorHAnsi" w:cstheme="majorHAnsi"/>
                <w:sz w:val="24"/>
                <w:szCs w:val="24"/>
              </w:rPr>
              <w:t>arr</w:t>
            </w:r>
            <w:proofErr w:type="spellEnd"/>
            <w:r w:rsidRPr="002A7743">
              <w:rPr>
                <w:rFonts w:asciiTheme="majorHAnsi" w:hAnsiTheme="majorHAnsi" w:cstheme="majorHAnsi"/>
                <w:sz w:val="24"/>
                <w:szCs w:val="24"/>
              </w:rPr>
              <w:t xml:space="preserve"> = new int[this-&gt;size];</w:t>
            </w:r>
          </w:p>
          <w:p w14:paraId="3DB1E8FF" w14:textId="77777777" w:rsidR="00827AEB" w:rsidRPr="002A7743" w:rsidRDefault="00827AEB" w:rsidP="00056606">
            <w:pPr>
              <w:pStyle w:val="PRCode"/>
              <w:keepLines/>
              <w:rPr>
                <w:rFonts w:asciiTheme="majorHAnsi" w:hAnsiTheme="majorHAnsi" w:cstheme="majorHAnsi"/>
                <w:sz w:val="24"/>
                <w:szCs w:val="24"/>
              </w:rPr>
            </w:pPr>
          </w:p>
          <w:p w14:paraId="6D445CA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for (int </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 xml:space="preserve"> = 0; </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 xml:space="preserve"> &lt; this-&gt;size; </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w:t>
            </w:r>
          </w:p>
          <w:p w14:paraId="72A40AB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1A3D40B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this-&gt;</w:t>
            </w:r>
            <w:proofErr w:type="spellStart"/>
            <w:r w:rsidRPr="002A7743">
              <w:rPr>
                <w:rFonts w:asciiTheme="majorHAnsi" w:hAnsiTheme="majorHAnsi" w:cstheme="majorHAnsi"/>
                <w:sz w:val="24"/>
                <w:szCs w:val="24"/>
              </w:rPr>
              <w:t>arr</w:t>
            </w:r>
            <w:proofErr w:type="spellEnd"/>
            <w:r w:rsidRPr="002A7743">
              <w:rPr>
                <w:rFonts w:asciiTheme="majorHAnsi" w:hAnsiTheme="majorHAnsi" w:cstheme="majorHAnsi"/>
                <w:sz w:val="24"/>
                <w:szCs w:val="24"/>
              </w:rPr>
              <w:t>[</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 xml:space="preserve">] = </w:t>
            </w:r>
            <w:proofErr w:type="spellStart"/>
            <w:r w:rsidRPr="002A7743">
              <w:rPr>
                <w:rFonts w:asciiTheme="majorHAnsi" w:hAnsiTheme="majorHAnsi" w:cstheme="majorHAnsi"/>
                <w:sz w:val="24"/>
                <w:szCs w:val="24"/>
              </w:rPr>
              <w:t>other.arr</w:t>
            </w:r>
            <w:proofErr w:type="spellEnd"/>
            <w:r w:rsidRPr="002A7743">
              <w:rPr>
                <w:rFonts w:asciiTheme="majorHAnsi" w:hAnsiTheme="majorHAnsi" w:cstheme="majorHAnsi"/>
                <w:sz w:val="24"/>
                <w:szCs w:val="24"/>
              </w:rPr>
              <w:t>[</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w:t>
            </w:r>
          </w:p>
          <w:p w14:paraId="3AE7912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60B8709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1EC52302" w14:textId="77777777" w:rsidR="00827AEB" w:rsidRPr="002A7743" w:rsidRDefault="00827AEB" w:rsidP="00056606">
            <w:pPr>
              <w:pStyle w:val="PRCode"/>
              <w:keepLines/>
              <w:rPr>
                <w:rFonts w:asciiTheme="majorHAnsi" w:hAnsiTheme="majorHAnsi" w:cstheme="majorHAnsi"/>
                <w:sz w:val="24"/>
                <w:szCs w:val="24"/>
              </w:rPr>
            </w:pPr>
          </w:p>
          <w:p w14:paraId="0BDCD3C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void </w:t>
            </w:r>
            <w:proofErr w:type="gramStart"/>
            <w:r w:rsidRPr="002A7743">
              <w:rPr>
                <w:rFonts w:asciiTheme="majorHAnsi" w:hAnsiTheme="majorHAnsi" w:cstheme="majorHAnsi"/>
                <w:sz w:val="24"/>
                <w:szCs w:val="24"/>
              </w:rPr>
              <w:t>Accept(</w:t>
            </w:r>
            <w:proofErr w:type="gramEnd"/>
            <w:r w:rsidRPr="002A7743">
              <w:rPr>
                <w:rFonts w:asciiTheme="majorHAnsi" w:hAnsiTheme="majorHAnsi" w:cstheme="majorHAnsi"/>
                <w:sz w:val="24"/>
                <w:szCs w:val="24"/>
              </w:rPr>
              <w:t>)</w:t>
            </w:r>
          </w:p>
          <w:p w14:paraId="31B4464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6BF9610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"Enter 5 elements: ";</w:t>
            </w:r>
          </w:p>
          <w:p w14:paraId="590CCCDE" w14:textId="77777777" w:rsidR="00827AEB" w:rsidRPr="002A7743" w:rsidRDefault="00827AEB" w:rsidP="00056606">
            <w:pPr>
              <w:pStyle w:val="PRCode"/>
              <w:keepLines/>
              <w:rPr>
                <w:rFonts w:asciiTheme="majorHAnsi" w:hAnsiTheme="majorHAnsi" w:cstheme="majorHAnsi"/>
                <w:sz w:val="24"/>
                <w:szCs w:val="24"/>
              </w:rPr>
            </w:pPr>
          </w:p>
          <w:p w14:paraId="5B1C53D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for (int </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 xml:space="preserve"> = 0; </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 xml:space="preserve"> &lt; this-&gt;size; </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w:t>
            </w:r>
          </w:p>
          <w:p w14:paraId="68C8335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6367911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 xml:space="preserve"> &gt;&gt; this-&gt;</w:t>
            </w:r>
            <w:proofErr w:type="spellStart"/>
            <w:r w:rsidRPr="002A7743">
              <w:rPr>
                <w:rFonts w:asciiTheme="majorHAnsi" w:hAnsiTheme="majorHAnsi" w:cstheme="majorHAnsi"/>
                <w:sz w:val="24"/>
                <w:szCs w:val="24"/>
              </w:rPr>
              <w:t>arr</w:t>
            </w:r>
            <w:proofErr w:type="spellEnd"/>
            <w:r w:rsidRPr="002A7743">
              <w:rPr>
                <w:rFonts w:asciiTheme="majorHAnsi" w:hAnsiTheme="majorHAnsi" w:cstheme="majorHAnsi"/>
                <w:sz w:val="24"/>
                <w:szCs w:val="24"/>
              </w:rPr>
              <w:t>[</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w:t>
            </w:r>
          </w:p>
          <w:p w14:paraId="1734EC9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6464B47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lastRenderedPageBreak/>
              <w:t xml:space="preserve">    }</w:t>
            </w:r>
          </w:p>
          <w:p w14:paraId="066C3D1C" w14:textId="77777777" w:rsidR="00827AEB" w:rsidRPr="002A7743" w:rsidRDefault="00827AEB" w:rsidP="00056606">
            <w:pPr>
              <w:pStyle w:val="PRCode"/>
              <w:keepLines/>
              <w:rPr>
                <w:rFonts w:asciiTheme="majorHAnsi" w:hAnsiTheme="majorHAnsi" w:cstheme="majorHAnsi"/>
                <w:sz w:val="24"/>
                <w:szCs w:val="24"/>
              </w:rPr>
            </w:pPr>
          </w:p>
          <w:p w14:paraId="017102A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void </w:t>
            </w:r>
            <w:proofErr w:type="gramStart"/>
            <w:r w:rsidRPr="002A7743">
              <w:rPr>
                <w:rFonts w:asciiTheme="majorHAnsi" w:hAnsiTheme="majorHAnsi" w:cstheme="majorHAnsi"/>
                <w:sz w:val="24"/>
                <w:szCs w:val="24"/>
              </w:rPr>
              <w:t>Display(</w:t>
            </w:r>
            <w:proofErr w:type="gramEnd"/>
            <w:r w:rsidRPr="002A7743">
              <w:rPr>
                <w:rFonts w:asciiTheme="majorHAnsi" w:hAnsiTheme="majorHAnsi" w:cstheme="majorHAnsi"/>
                <w:sz w:val="24"/>
                <w:szCs w:val="24"/>
              </w:rPr>
              <w:t>)</w:t>
            </w:r>
          </w:p>
          <w:p w14:paraId="677FDCA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2F416CB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for (int </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 xml:space="preserve"> = 0; </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 xml:space="preserve"> &lt; this-&gt;size; </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w:t>
            </w:r>
          </w:p>
          <w:p w14:paraId="7BF41FD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5F773F6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this-&gt;</w:t>
            </w:r>
            <w:proofErr w:type="spellStart"/>
            <w:r w:rsidRPr="002A7743">
              <w:rPr>
                <w:rFonts w:asciiTheme="majorHAnsi" w:hAnsiTheme="majorHAnsi" w:cstheme="majorHAnsi"/>
                <w:sz w:val="24"/>
                <w:szCs w:val="24"/>
              </w:rPr>
              <w:t>arr</w:t>
            </w:r>
            <w:proofErr w:type="spellEnd"/>
            <w:r w:rsidRPr="002A7743">
              <w:rPr>
                <w:rFonts w:asciiTheme="majorHAnsi" w:hAnsiTheme="majorHAnsi" w:cstheme="majorHAnsi"/>
                <w:sz w:val="24"/>
                <w:szCs w:val="24"/>
              </w:rPr>
              <w:t>[</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 &lt;&lt; " ";</w:t>
            </w:r>
          </w:p>
          <w:p w14:paraId="7CC7E4E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1BA62CC5" w14:textId="77777777" w:rsidR="00827AEB" w:rsidRPr="002A7743" w:rsidRDefault="00827AEB" w:rsidP="00056606">
            <w:pPr>
              <w:pStyle w:val="PRCode"/>
              <w:keepLines/>
              <w:rPr>
                <w:rFonts w:asciiTheme="majorHAnsi" w:hAnsiTheme="majorHAnsi" w:cstheme="majorHAnsi"/>
                <w:sz w:val="24"/>
                <w:szCs w:val="24"/>
              </w:rPr>
            </w:pPr>
          </w:p>
          <w:p w14:paraId="51103EE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774B279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193AEB15" w14:textId="77777777" w:rsidR="00827AEB" w:rsidRPr="002A7743" w:rsidRDefault="00827AEB" w:rsidP="00056606">
            <w:pPr>
              <w:pStyle w:val="PRCode"/>
              <w:keepLines/>
              <w:rPr>
                <w:rFonts w:asciiTheme="majorHAnsi" w:hAnsiTheme="majorHAnsi" w:cstheme="majorHAnsi"/>
                <w:sz w:val="24"/>
                <w:szCs w:val="24"/>
              </w:rPr>
            </w:pPr>
          </w:p>
          <w:p w14:paraId="045937A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void </w:t>
            </w:r>
            <w:proofErr w:type="gramStart"/>
            <w:r w:rsidRPr="002A7743">
              <w:rPr>
                <w:rFonts w:asciiTheme="majorHAnsi" w:hAnsiTheme="majorHAnsi" w:cstheme="majorHAnsi"/>
                <w:sz w:val="24"/>
                <w:szCs w:val="24"/>
              </w:rPr>
              <w:t>Merge(</w:t>
            </w:r>
            <w:proofErr w:type="gramEnd"/>
            <w:r w:rsidRPr="002A7743">
              <w:rPr>
                <w:rFonts w:asciiTheme="majorHAnsi" w:hAnsiTheme="majorHAnsi" w:cstheme="majorHAnsi"/>
                <w:sz w:val="24"/>
                <w:szCs w:val="24"/>
              </w:rPr>
              <w:t>Array other)</w:t>
            </w:r>
          </w:p>
          <w:p w14:paraId="6DB8F64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6BCC0DB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for (int </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 xml:space="preserve"> = 0; </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 xml:space="preserve"> &lt; this-&gt;size; </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w:t>
            </w:r>
          </w:p>
          <w:p w14:paraId="0E378AF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03DBCD7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this-&gt;</w:t>
            </w:r>
            <w:proofErr w:type="spellStart"/>
            <w:r w:rsidRPr="002A7743">
              <w:rPr>
                <w:rFonts w:asciiTheme="majorHAnsi" w:hAnsiTheme="majorHAnsi" w:cstheme="majorHAnsi"/>
                <w:sz w:val="24"/>
                <w:szCs w:val="24"/>
              </w:rPr>
              <w:t>arr</w:t>
            </w:r>
            <w:proofErr w:type="spellEnd"/>
            <w:r w:rsidRPr="002A7743">
              <w:rPr>
                <w:rFonts w:asciiTheme="majorHAnsi" w:hAnsiTheme="majorHAnsi" w:cstheme="majorHAnsi"/>
                <w:sz w:val="24"/>
                <w:szCs w:val="24"/>
              </w:rPr>
              <w:t>[</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 &lt;&lt; " ";</w:t>
            </w:r>
          </w:p>
          <w:p w14:paraId="2266725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4F3CAC0C" w14:textId="77777777" w:rsidR="00827AEB" w:rsidRPr="002A7743" w:rsidRDefault="00827AEB" w:rsidP="00056606">
            <w:pPr>
              <w:pStyle w:val="PRCode"/>
              <w:keepLines/>
              <w:rPr>
                <w:rFonts w:asciiTheme="majorHAnsi" w:hAnsiTheme="majorHAnsi" w:cstheme="majorHAnsi"/>
                <w:sz w:val="24"/>
                <w:szCs w:val="24"/>
              </w:rPr>
            </w:pPr>
          </w:p>
          <w:p w14:paraId="65A136A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for (int </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 xml:space="preserve"> = 0; </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 xml:space="preserve"> &lt; </w:t>
            </w:r>
            <w:proofErr w:type="spellStart"/>
            <w:proofErr w:type="gramStart"/>
            <w:r w:rsidRPr="002A7743">
              <w:rPr>
                <w:rFonts w:asciiTheme="majorHAnsi" w:hAnsiTheme="majorHAnsi" w:cstheme="majorHAnsi"/>
                <w:sz w:val="24"/>
                <w:szCs w:val="24"/>
              </w:rPr>
              <w:t>other.size</w:t>
            </w:r>
            <w:proofErr w:type="spellEnd"/>
            <w:proofErr w:type="gramEnd"/>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w:t>
            </w:r>
          </w:p>
          <w:p w14:paraId="74BA8CE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33BBFA1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w:t>
            </w:r>
            <w:proofErr w:type="spellStart"/>
            <w:r w:rsidRPr="002A7743">
              <w:rPr>
                <w:rFonts w:asciiTheme="majorHAnsi" w:hAnsiTheme="majorHAnsi" w:cstheme="majorHAnsi"/>
                <w:sz w:val="24"/>
                <w:szCs w:val="24"/>
              </w:rPr>
              <w:t>other.arr</w:t>
            </w:r>
            <w:proofErr w:type="spellEnd"/>
            <w:r w:rsidRPr="002A7743">
              <w:rPr>
                <w:rFonts w:asciiTheme="majorHAnsi" w:hAnsiTheme="majorHAnsi" w:cstheme="majorHAnsi"/>
                <w:sz w:val="24"/>
                <w:szCs w:val="24"/>
              </w:rPr>
              <w:t>[</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 &lt;&lt; " ";</w:t>
            </w:r>
          </w:p>
          <w:p w14:paraId="4D75461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270F2AD0" w14:textId="77777777" w:rsidR="00827AEB" w:rsidRPr="002A7743" w:rsidRDefault="00827AEB" w:rsidP="00056606">
            <w:pPr>
              <w:pStyle w:val="PRCode"/>
              <w:keepLines/>
              <w:rPr>
                <w:rFonts w:asciiTheme="majorHAnsi" w:hAnsiTheme="majorHAnsi" w:cstheme="majorHAnsi"/>
                <w:sz w:val="24"/>
                <w:szCs w:val="24"/>
              </w:rPr>
            </w:pPr>
          </w:p>
          <w:p w14:paraId="0BEA3F7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349159C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472ECF56" w14:textId="77777777" w:rsidR="00827AEB" w:rsidRPr="002A7743" w:rsidRDefault="00827AEB" w:rsidP="00056606">
            <w:pPr>
              <w:pStyle w:val="PRCode"/>
              <w:keepLines/>
              <w:rPr>
                <w:rFonts w:asciiTheme="majorHAnsi" w:hAnsiTheme="majorHAnsi" w:cstheme="majorHAnsi"/>
                <w:sz w:val="24"/>
                <w:szCs w:val="24"/>
              </w:rPr>
            </w:pPr>
          </w:p>
          <w:p w14:paraId="69D4E31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Array operator</w:t>
            </w:r>
            <w:proofErr w:type="gramStart"/>
            <w:r w:rsidRPr="002A7743">
              <w:rPr>
                <w:rFonts w:asciiTheme="majorHAnsi" w:hAnsiTheme="majorHAnsi" w:cstheme="majorHAnsi"/>
                <w:sz w:val="24"/>
                <w:szCs w:val="24"/>
              </w:rPr>
              <w:t>+(</w:t>
            </w:r>
            <w:proofErr w:type="gramEnd"/>
            <w:r w:rsidRPr="002A7743">
              <w:rPr>
                <w:rFonts w:asciiTheme="majorHAnsi" w:hAnsiTheme="majorHAnsi" w:cstheme="majorHAnsi"/>
                <w:sz w:val="24"/>
                <w:szCs w:val="24"/>
              </w:rPr>
              <w:t>Array other)</w:t>
            </w:r>
          </w:p>
          <w:p w14:paraId="2719DDA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2659FF4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Array temp;</w:t>
            </w:r>
          </w:p>
          <w:p w14:paraId="65A320EE" w14:textId="77777777" w:rsidR="00827AEB" w:rsidRPr="002A7743" w:rsidRDefault="00827AEB" w:rsidP="00056606">
            <w:pPr>
              <w:pStyle w:val="PRCode"/>
              <w:keepLines/>
              <w:rPr>
                <w:rFonts w:asciiTheme="majorHAnsi" w:hAnsiTheme="majorHAnsi" w:cstheme="majorHAnsi"/>
                <w:sz w:val="24"/>
                <w:szCs w:val="24"/>
              </w:rPr>
            </w:pPr>
          </w:p>
          <w:p w14:paraId="3E33380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for (int </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 xml:space="preserve"> = 0; </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 xml:space="preserve"> &lt; this-&gt;size; </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w:t>
            </w:r>
          </w:p>
          <w:p w14:paraId="4DF86DA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4E92AF9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temp.arr</w:t>
            </w:r>
            <w:proofErr w:type="spellEnd"/>
            <w:r w:rsidRPr="002A7743">
              <w:rPr>
                <w:rFonts w:asciiTheme="majorHAnsi" w:hAnsiTheme="majorHAnsi" w:cstheme="majorHAnsi"/>
                <w:sz w:val="24"/>
                <w:szCs w:val="24"/>
              </w:rPr>
              <w:t>[</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 = this-&gt;</w:t>
            </w:r>
            <w:proofErr w:type="spellStart"/>
            <w:r w:rsidRPr="002A7743">
              <w:rPr>
                <w:rFonts w:asciiTheme="majorHAnsi" w:hAnsiTheme="majorHAnsi" w:cstheme="majorHAnsi"/>
                <w:sz w:val="24"/>
                <w:szCs w:val="24"/>
              </w:rPr>
              <w:t>arr</w:t>
            </w:r>
            <w:proofErr w:type="spellEnd"/>
            <w:r w:rsidRPr="002A7743">
              <w:rPr>
                <w:rFonts w:asciiTheme="majorHAnsi" w:hAnsiTheme="majorHAnsi" w:cstheme="majorHAnsi"/>
                <w:sz w:val="24"/>
                <w:szCs w:val="24"/>
              </w:rPr>
              <w:t>[</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 xml:space="preserve">] + </w:t>
            </w:r>
            <w:proofErr w:type="spellStart"/>
            <w:r w:rsidRPr="002A7743">
              <w:rPr>
                <w:rFonts w:asciiTheme="majorHAnsi" w:hAnsiTheme="majorHAnsi" w:cstheme="majorHAnsi"/>
                <w:sz w:val="24"/>
                <w:szCs w:val="24"/>
              </w:rPr>
              <w:t>other.arr</w:t>
            </w:r>
            <w:proofErr w:type="spellEnd"/>
            <w:r w:rsidRPr="002A7743">
              <w:rPr>
                <w:rFonts w:asciiTheme="majorHAnsi" w:hAnsiTheme="majorHAnsi" w:cstheme="majorHAnsi"/>
                <w:sz w:val="24"/>
                <w:szCs w:val="24"/>
              </w:rPr>
              <w:t>[</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w:t>
            </w:r>
          </w:p>
          <w:p w14:paraId="6C667E6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330D2E9C" w14:textId="77777777" w:rsidR="00827AEB" w:rsidRPr="002A7743" w:rsidRDefault="00827AEB" w:rsidP="00056606">
            <w:pPr>
              <w:pStyle w:val="PRCode"/>
              <w:keepLines/>
              <w:rPr>
                <w:rFonts w:asciiTheme="majorHAnsi" w:hAnsiTheme="majorHAnsi" w:cstheme="majorHAnsi"/>
                <w:sz w:val="24"/>
                <w:szCs w:val="24"/>
              </w:rPr>
            </w:pPr>
          </w:p>
          <w:p w14:paraId="1BC1D8D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return temp;</w:t>
            </w:r>
          </w:p>
          <w:p w14:paraId="76A84C2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317D6548" w14:textId="77777777" w:rsidR="00827AEB" w:rsidRPr="002A7743" w:rsidRDefault="00827AEB" w:rsidP="00056606">
            <w:pPr>
              <w:pStyle w:val="PRCode"/>
              <w:keepLines/>
              <w:rPr>
                <w:rFonts w:asciiTheme="majorHAnsi" w:hAnsiTheme="majorHAnsi" w:cstheme="majorHAnsi"/>
                <w:sz w:val="24"/>
                <w:szCs w:val="24"/>
              </w:rPr>
            </w:pPr>
          </w:p>
          <w:p w14:paraId="32A3462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Array operator</w:t>
            </w:r>
            <w:proofErr w:type="gramStart"/>
            <w:r w:rsidRPr="002A7743">
              <w:rPr>
                <w:rFonts w:asciiTheme="majorHAnsi" w:hAnsiTheme="majorHAnsi" w:cstheme="majorHAnsi"/>
                <w:sz w:val="24"/>
                <w:szCs w:val="24"/>
              </w:rPr>
              <w:t>-(</w:t>
            </w:r>
            <w:proofErr w:type="gramEnd"/>
            <w:r w:rsidRPr="002A7743">
              <w:rPr>
                <w:rFonts w:asciiTheme="majorHAnsi" w:hAnsiTheme="majorHAnsi" w:cstheme="majorHAnsi"/>
                <w:sz w:val="24"/>
                <w:szCs w:val="24"/>
              </w:rPr>
              <w:t>Array other)</w:t>
            </w:r>
          </w:p>
          <w:p w14:paraId="3CC765E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489DA5B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Array temp;</w:t>
            </w:r>
          </w:p>
          <w:p w14:paraId="62EC146E" w14:textId="77777777" w:rsidR="00827AEB" w:rsidRPr="002A7743" w:rsidRDefault="00827AEB" w:rsidP="00056606">
            <w:pPr>
              <w:pStyle w:val="PRCode"/>
              <w:keepLines/>
              <w:rPr>
                <w:rFonts w:asciiTheme="majorHAnsi" w:hAnsiTheme="majorHAnsi" w:cstheme="majorHAnsi"/>
                <w:sz w:val="24"/>
                <w:szCs w:val="24"/>
              </w:rPr>
            </w:pPr>
          </w:p>
          <w:p w14:paraId="15D8B8D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for (int </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 xml:space="preserve"> = 0; </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 xml:space="preserve"> &lt; this-&gt;size; </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w:t>
            </w:r>
          </w:p>
          <w:p w14:paraId="3637299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7D43E69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temp.arr</w:t>
            </w:r>
            <w:proofErr w:type="spellEnd"/>
            <w:r w:rsidRPr="002A7743">
              <w:rPr>
                <w:rFonts w:asciiTheme="majorHAnsi" w:hAnsiTheme="majorHAnsi" w:cstheme="majorHAnsi"/>
                <w:sz w:val="24"/>
                <w:szCs w:val="24"/>
              </w:rPr>
              <w:t>[</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 = this-&gt;</w:t>
            </w:r>
            <w:proofErr w:type="spellStart"/>
            <w:r w:rsidRPr="002A7743">
              <w:rPr>
                <w:rFonts w:asciiTheme="majorHAnsi" w:hAnsiTheme="majorHAnsi" w:cstheme="majorHAnsi"/>
                <w:sz w:val="24"/>
                <w:szCs w:val="24"/>
              </w:rPr>
              <w:t>arr</w:t>
            </w:r>
            <w:proofErr w:type="spellEnd"/>
            <w:r w:rsidRPr="002A7743">
              <w:rPr>
                <w:rFonts w:asciiTheme="majorHAnsi" w:hAnsiTheme="majorHAnsi" w:cstheme="majorHAnsi"/>
                <w:sz w:val="24"/>
                <w:szCs w:val="24"/>
              </w:rPr>
              <w:t>[</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 xml:space="preserve">] - </w:t>
            </w:r>
            <w:proofErr w:type="spellStart"/>
            <w:r w:rsidRPr="002A7743">
              <w:rPr>
                <w:rFonts w:asciiTheme="majorHAnsi" w:hAnsiTheme="majorHAnsi" w:cstheme="majorHAnsi"/>
                <w:sz w:val="24"/>
                <w:szCs w:val="24"/>
              </w:rPr>
              <w:t>other.arr</w:t>
            </w:r>
            <w:proofErr w:type="spellEnd"/>
            <w:r w:rsidRPr="002A7743">
              <w:rPr>
                <w:rFonts w:asciiTheme="majorHAnsi" w:hAnsiTheme="majorHAnsi" w:cstheme="majorHAnsi"/>
                <w:sz w:val="24"/>
                <w:szCs w:val="24"/>
              </w:rPr>
              <w:t>[</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w:t>
            </w:r>
          </w:p>
          <w:p w14:paraId="30F1188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2C47A4FA" w14:textId="77777777" w:rsidR="00827AEB" w:rsidRPr="002A7743" w:rsidRDefault="00827AEB" w:rsidP="00056606">
            <w:pPr>
              <w:pStyle w:val="PRCode"/>
              <w:keepLines/>
              <w:rPr>
                <w:rFonts w:asciiTheme="majorHAnsi" w:hAnsiTheme="majorHAnsi" w:cstheme="majorHAnsi"/>
                <w:sz w:val="24"/>
                <w:szCs w:val="24"/>
              </w:rPr>
            </w:pPr>
          </w:p>
          <w:p w14:paraId="5390D6C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return temp;</w:t>
            </w:r>
          </w:p>
          <w:p w14:paraId="768D30F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219D54CB" w14:textId="77777777" w:rsidR="00827AEB" w:rsidRPr="002A7743" w:rsidRDefault="00827AEB" w:rsidP="00056606">
            <w:pPr>
              <w:pStyle w:val="PRCode"/>
              <w:keepLines/>
              <w:rPr>
                <w:rFonts w:asciiTheme="majorHAnsi" w:hAnsiTheme="majorHAnsi" w:cstheme="majorHAnsi"/>
                <w:sz w:val="24"/>
                <w:szCs w:val="24"/>
              </w:rPr>
            </w:pPr>
          </w:p>
          <w:p w14:paraId="2BCAC56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Array(</w:t>
            </w:r>
            <w:proofErr w:type="gramEnd"/>
            <w:r w:rsidRPr="002A7743">
              <w:rPr>
                <w:rFonts w:asciiTheme="majorHAnsi" w:hAnsiTheme="majorHAnsi" w:cstheme="majorHAnsi"/>
                <w:sz w:val="24"/>
                <w:szCs w:val="24"/>
              </w:rPr>
              <w:t>)</w:t>
            </w:r>
          </w:p>
          <w:p w14:paraId="1D03586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246367C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delete[</w:t>
            </w:r>
            <w:proofErr w:type="gramEnd"/>
            <w:r w:rsidRPr="002A7743">
              <w:rPr>
                <w:rFonts w:asciiTheme="majorHAnsi" w:hAnsiTheme="majorHAnsi" w:cstheme="majorHAnsi"/>
                <w:sz w:val="24"/>
                <w:szCs w:val="24"/>
              </w:rPr>
              <w:t>] this-&gt;</w:t>
            </w:r>
            <w:proofErr w:type="spellStart"/>
            <w:r w:rsidRPr="002A7743">
              <w:rPr>
                <w:rFonts w:asciiTheme="majorHAnsi" w:hAnsiTheme="majorHAnsi" w:cstheme="majorHAnsi"/>
                <w:sz w:val="24"/>
                <w:szCs w:val="24"/>
              </w:rPr>
              <w:t>arr</w:t>
            </w:r>
            <w:proofErr w:type="spellEnd"/>
            <w:r w:rsidRPr="002A7743">
              <w:rPr>
                <w:rFonts w:asciiTheme="majorHAnsi" w:hAnsiTheme="majorHAnsi" w:cstheme="majorHAnsi"/>
                <w:sz w:val="24"/>
                <w:szCs w:val="24"/>
              </w:rPr>
              <w:t>;</w:t>
            </w:r>
          </w:p>
          <w:p w14:paraId="1490D02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128F1F8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17B81A1D" w14:textId="77777777" w:rsidR="00827AEB" w:rsidRPr="002A7743" w:rsidRDefault="00827AEB" w:rsidP="00056606">
            <w:pPr>
              <w:pStyle w:val="PRCode"/>
              <w:keepLines/>
              <w:rPr>
                <w:rFonts w:asciiTheme="majorHAnsi" w:hAnsiTheme="majorHAnsi" w:cstheme="majorHAnsi"/>
                <w:sz w:val="24"/>
                <w:szCs w:val="24"/>
              </w:rPr>
            </w:pPr>
          </w:p>
          <w:p w14:paraId="0CCE8F3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int </w:t>
            </w:r>
            <w:proofErr w:type="gramStart"/>
            <w:r w:rsidRPr="002A7743">
              <w:rPr>
                <w:rFonts w:asciiTheme="majorHAnsi" w:hAnsiTheme="majorHAnsi" w:cstheme="majorHAnsi"/>
                <w:sz w:val="24"/>
                <w:szCs w:val="24"/>
              </w:rPr>
              <w:t>main(</w:t>
            </w:r>
            <w:proofErr w:type="gramEnd"/>
            <w:r w:rsidRPr="002A7743">
              <w:rPr>
                <w:rFonts w:asciiTheme="majorHAnsi" w:hAnsiTheme="majorHAnsi" w:cstheme="majorHAnsi"/>
                <w:sz w:val="24"/>
                <w:szCs w:val="24"/>
              </w:rPr>
              <w:t>)</w:t>
            </w:r>
          </w:p>
          <w:p w14:paraId="6B5A2D0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7D7DD71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5FB1185E" w14:textId="77777777" w:rsidR="00827AEB" w:rsidRPr="002A7743" w:rsidRDefault="00827AEB" w:rsidP="00056606">
            <w:pPr>
              <w:pStyle w:val="PRCode"/>
              <w:keepLines/>
              <w:rPr>
                <w:rFonts w:asciiTheme="majorHAnsi" w:hAnsiTheme="majorHAnsi" w:cstheme="majorHAnsi"/>
                <w:sz w:val="24"/>
                <w:szCs w:val="24"/>
              </w:rPr>
            </w:pPr>
          </w:p>
          <w:p w14:paraId="2800C2F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Array a1;</w:t>
            </w:r>
          </w:p>
          <w:p w14:paraId="4044380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Array a2;</w:t>
            </w:r>
          </w:p>
          <w:p w14:paraId="14262429" w14:textId="77777777" w:rsidR="00827AEB" w:rsidRPr="002A7743" w:rsidRDefault="00827AEB" w:rsidP="00056606">
            <w:pPr>
              <w:pStyle w:val="PRCode"/>
              <w:keepLines/>
              <w:rPr>
                <w:rFonts w:asciiTheme="majorHAnsi" w:hAnsiTheme="majorHAnsi" w:cstheme="majorHAnsi"/>
                <w:sz w:val="24"/>
                <w:szCs w:val="24"/>
              </w:rPr>
            </w:pPr>
          </w:p>
          <w:p w14:paraId="1645F48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"Array 1:"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1C195C8C" w14:textId="02369CA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a</w:t>
            </w:r>
            <w:proofErr w:type="gramStart"/>
            <w:r w:rsidRPr="002A7743">
              <w:rPr>
                <w:rFonts w:asciiTheme="majorHAnsi" w:hAnsiTheme="majorHAnsi" w:cstheme="majorHAnsi"/>
                <w:sz w:val="24"/>
                <w:szCs w:val="24"/>
              </w:rPr>
              <w:t>1.Accept</w:t>
            </w:r>
            <w:proofErr w:type="gramEnd"/>
            <w:r w:rsidRPr="002A7743">
              <w:rPr>
                <w:rFonts w:asciiTheme="majorHAnsi" w:hAnsiTheme="majorHAnsi" w:cstheme="majorHAnsi"/>
                <w:sz w:val="24"/>
                <w:szCs w:val="24"/>
              </w:rPr>
              <w:t>();</w:t>
            </w:r>
          </w:p>
          <w:p w14:paraId="1400378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"Array 1 elements: ";</w:t>
            </w:r>
          </w:p>
          <w:p w14:paraId="70CA09C1" w14:textId="47617E49"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a</w:t>
            </w:r>
            <w:proofErr w:type="gramStart"/>
            <w:r w:rsidRPr="002A7743">
              <w:rPr>
                <w:rFonts w:asciiTheme="majorHAnsi" w:hAnsiTheme="majorHAnsi" w:cstheme="majorHAnsi"/>
                <w:sz w:val="24"/>
                <w:szCs w:val="24"/>
              </w:rPr>
              <w:t>1.Display</w:t>
            </w:r>
            <w:proofErr w:type="gramEnd"/>
            <w:r w:rsidRPr="002A7743">
              <w:rPr>
                <w:rFonts w:asciiTheme="majorHAnsi" w:hAnsiTheme="majorHAnsi" w:cstheme="majorHAnsi"/>
                <w:sz w:val="24"/>
                <w:szCs w:val="24"/>
              </w:rPr>
              <w:t>();</w:t>
            </w:r>
          </w:p>
          <w:p w14:paraId="1DCA82F8" w14:textId="7CE3B9F2"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"\n------------------------"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7D0F2BD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"Array 2:"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578CF0F3" w14:textId="21E22CF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a</w:t>
            </w:r>
            <w:proofErr w:type="gramStart"/>
            <w:r w:rsidRPr="002A7743">
              <w:rPr>
                <w:rFonts w:asciiTheme="majorHAnsi" w:hAnsiTheme="majorHAnsi" w:cstheme="majorHAnsi"/>
                <w:sz w:val="24"/>
                <w:szCs w:val="24"/>
              </w:rPr>
              <w:t>2.Accept</w:t>
            </w:r>
            <w:proofErr w:type="gramEnd"/>
            <w:r w:rsidRPr="002A7743">
              <w:rPr>
                <w:rFonts w:asciiTheme="majorHAnsi" w:hAnsiTheme="majorHAnsi" w:cstheme="majorHAnsi"/>
                <w:sz w:val="24"/>
                <w:szCs w:val="24"/>
              </w:rPr>
              <w:t>();</w:t>
            </w:r>
          </w:p>
          <w:p w14:paraId="5504884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"Array 2 elements: ";</w:t>
            </w:r>
          </w:p>
          <w:p w14:paraId="786D2304" w14:textId="23C39970"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a</w:t>
            </w:r>
            <w:proofErr w:type="gramStart"/>
            <w:r w:rsidRPr="002A7743">
              <w:rPr>
                <w:rFonts w:asciiTheme="majorHAnsi" w:hAnsiTheme="majorHAnsi" w:cstheme="majorHAnsi"/>
                <w:sz w:val="24"/>
                <w:szCs w:val="24"/>
              </w:rPr>
              <w:t>2.Display</w:t>
            </w:r>
            <w:proofErr w:type="gramEnd"/>
            <w:r w:rsidRPr="002A7743">
              <w:rPr>
                <w:rFonts w:asciiTheme="majorHAnsi" w:hAnsiTheme="majorHAnsi" w:cstheme="majorHAnsi"/>
                <w:sz w:val="24"/>
                <w:szCs w:val="24"/>
              </w:rPr>
              <w:t>();</w:t>
            </w:r>
          </w:p>
          <w:p w14:paraId="2D717B87" w14:textId="3587548E"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"\n------------------------"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759CAA7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"Merged Array: ";</w:t>
            </w:r>
          </w:p>
          <w:p w14:paraId="72E7FA75" w14:textId="41A36C8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a</w:t>
            </w:r>
            <w:proofErr w:type="gramStart"/>
            <w:r w:rsidRPr="002A7743">
              <w:rPr>
                <w:rFonts w:asciiTheme="majorHAnsi" w:hAnsiTheme="majorHAnsi" w:cstheme="majorHAnsi"/>
                <w:sz w:val="24"/>
                <w:szCs w:val="24"/>
              </w:rPr>
              <w:t>1.Merge</w:t>
            </w:r>
            <w:proofErr w:type="gramEnd"/>
            <w:r w:rsidRPr="002A7743">
              <w:rPr>
                <w:rFonts w:asciiTheme="majorHAnsi" w:hAnsiTheme="majorHAnsi" w:cstheme="majorHAnsi"/>
                <w:sz w:val="24"/>
                <w:szCs w:val="24"/>
              </w:rPr>
              <w:t>(a2);</w:t>
            </w:r>
          </w:p>
          <w:p w14:paraId="7CA96027" w14:textId="1B4F05EF"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"\n------------------------"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4A670041" w14:textId="22406428"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Array a3 = a1 + a2;</w:t>
            </w:r>
          </w:p>
          <w:p w14:paraId="6C81A31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"Addition (Array 1 + Array 2): ";</w:t>
            </w:r>
          </w:p>
          <w:p w14:paraId="3C933815" w14:textId="7D336BD0"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a</w:t>
            </w:r>
            <w:proofErr w:type="gramStart"/>
            <w:r w:rsidRPr="002A7743">
              <w:rPr>
                <w:rFonts w:asciiTheme="majorHAnsi" w:hAnsiTheme="majorHAnsi" w:cstheme="majorHAnsi"/>
                <w:sz w:val="24"/>
                <w:szCs w:val="24"/>
              </w:rPr>
              <w:t>3.Display</w:t>
            </w:r>
            <w:proofErr w:type="gramEnd"/>
            <w:r w:rsidRPr="002A7743">
              <w:rPr>
                <w:rFonts w:asciiTheme="majorHAnsi" w:hAnsiTheme="majorHAnsi" w:cstheme="majorHAnsi"/>
                <w:sz w:val="24"/>
                <w:szCs w:val="24"/>
              </w:rPr>
              <w:t>();</w:t>
            </w:r>
          </w:p>
          <w:p w14:paraId="5439707C" w14:textId="7F82DCBE"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"\n------------------------"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3B0121C1" w14:textId="5AE78915"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Array a4 = a1 - a2;</w:t>
            </w:r>
          </w:p>
          <w:p w14:paraId="3578C5C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"Subtraction (Array 1 - Array 2): ";</w:t>
            </w:r>
          </w:p>
          <w:p w14:paraId="10137A4D" w14:textId="7F00C08B"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a</w:t>
            </w:r>
            <w:proofErr w:type="gramStart"/>
            <w:r w:rsidRPr="002A7743">
              <w:rPr>
                <w:rFonts w:asciiTheme="majorHAnsi" w:hAnsiTheme="majorHAnsi" w:cstheme="majorHAnsi"/>
                <w:sz w:val="24"/>
                <w:szCs w:val="24"/>
              </w:rPr>
              <w:t>4.Display</w:t>
            </w:r>
            <w:proofErr w:type="gramEnd"/>
            <w:r w:rsidRPr="002A7743">
              <w:rPr>
                <w:rFonts w:asciiTheme="majorHAnsi" w:hAnsiTheme="majorHAnsi" w:cstheme="majorHAnsi"/>
                <w:sz w:val="24"/>
                <w:szCs w:val="24"/>
              </w:rPr>
              <w:t>();</w:t>
            </w:r>
          </w:p>
          <w:p w14:paraId="12BE7BCC" w14:textId="5921C148"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"\n------------------------"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04292826" w14:textId="5A5B575D"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Array a5 = a1;</w:t>
            </w:r>
          </w:p>
          <w:p w14:paraId="39F5F9D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"Copy Constructor Array: ";</w:t>
            </w:r>
          </w:p>
          <w:p w14:paraId="3707800A" w14:textId="38BC1362"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a</w:t>
            </w:r>
            <w:proofErr w:type="gramStart"/>
            <w:r w:rsidRPr="002A7743">
              <w:rPr>
                <w:rFonts w:asciiTheme="majorHAnsi" w:hAnsiTheme="majorHAnsi" w:cstheme="majorHAnsi"/>
                <w:sz w:val="24"/>
                <w:szCs w:val="24"/>
              </w:rPr>
              <w:t>5.Display</w:t>
            </w:r>
            <w:proofErr w:type="gramEnd"/>
            <w:r w:rsidRPr="002A7743">
              <w:rPr>
                <w:rFonts w:asciiTheme="majorHAnsi" w:hAnsiTheme="majorHAnsi" w:cstheme="majorHAnsi"/>
                <w:sz w:val="24"/>
                <w:szCs w:val="24"/>
              </w:rPr>
              <w:t>();</w:t>
            </w:r>
          </w:p>
          <w:p w14:paraId="35C7C01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"\n------------------------"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4B205478" w14:textId="77777777" w:rsidR="00827AEB" w:rsidRPr="002A7743" w:rsidRDefault="00827AEB" w:rsidP="00056606">
            <w:pPr>
              <w:pStyle w:val="PRCode"/>
              <w:keepLines/>
              <w:rPr>
                <w:rFonts w:asciiTheme="majorHAnsi" w:hAnsiTheme="majorHAnsi" w:cstheme="majorHAnsi"/>
                <w:sz w:val="24"/>
                <w:szCs w:val="24"/>
              </w:rPr>
            </w:pPr>
          </w:p>
          <w:p w14:paraId="325568F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return 0;</w:t>
            </w:r>
          </w:p>
          <w:p w14:paraId="11A7CE3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tc>
      </w:tr>
    </w:tbl>
    <w:p w14:paraId="14E88CBE" w14:textId="77777777" w:rsidR="00827AEB" w:rsidRPr="002A7743" w:rsidRDefault="00827AEB" w:rsidP="00056606">
      <w:pPr>
        <w:spacing w:after="0" w:line="240" w:lineRule="auto"/>
        <w:rPr>
          <w:rFonts w:asciiTheme="majorHAnsi" w:hAnsiTheme="majorHAnsi" w:cstheme="majorHAnsi"/>
          <w:sz w:val="24"/>
          <w:szCs w:val="24"/>
        </w:rPr>
      </w:pPr>
    </w:p>
    <w:p w14:paraId="5663755D" w14:textId="7819E3CB"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lastRenderedPageBreak/>
        <w:t>Input &amp; Output</w:t>
      </w:r>
    </w:p>
    <w:p w14:paraId="2E36FEE4" w14:textId="5B2FEC29" w:rsidR="00DF6C53" w:rsidRPr="002A7743" w:rsidRDefault="00DF6C53"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noProof/>
          <w:color w:val="auto"/>
          <w:sz w:val="24"/>
          <w:szCs w:val="24"/>
        </w:rPr>
        <w:drawing>
          <wp:inline distT="0" distB="0" distL="0" distR="0" wp14:anchorId="5883D3AF" wp14:editId="7DDB14CA">
            <wp:extent cx="6136005" cy="3259455"/>
            <wp:effectExtent l="0" t="0" r="0" b="0"/>
            <wp:docPr id="136615358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53585" name="Picture 1366153585"/>
                    <pic:cNvPicPr/>
                  </pic:nvPicPr>
                  <pic:blipFill>
                    <a:blip r:embed="rId33"/>
                    <a:stretch>
                      <a:fillRect/>
                    </a:stretch>
                  </pic:blipFill>
                  <pic:spPr>
                    <a:xfrm>
                      <a:off x="0" y="0"/>
                      <a:ext cx="6136005" cy="3259455"/>
                    </a:xfrm>
                    <a:prstGeom prst="rect">
                      <a:avLst/>
                    </a:prstGeom>
                  </pic:spPr>
                </pic:pic>
              </a:graphicData>
            </a:graphic>
          </wp:inline>
        </w:drawing>
      </w:r>
    </w:p>
    <w:p w14:paraId="409A4B39" w14:textId="77777777" w:rsidR="00827AEB" w:rsidRPr="002A7743" w:rsidRDefault="00000000" w:rsidP="00056606">
      <w:pPr>
        <w:spacing w:after="0" w:line="240" w:lineRule="auto"/>
        <w:rPr>
          <w:rFonts w:asciiTheme="majorHAnsi" w:hAnsiTheme="majorHAnsi" w:cstheme="majorHAnsi"/>
          <w:sz w:val="24"/>
          <w:szCs w:val="24"/>
        </w:rPr>
      </w:pPr>
      <w:r w:rsidRPr="002A7743">
        <w:rPr>
          <w:rFonts w:asciiTheme="majorHAnsi" w:hAnsiTheme="majorHAnsi" w:cstheme="majorHAnsi"/>
          <w:sz w:val="24"/>
          <w:szCs w:val="24"/>
        </w:rPr>
        <w:br w:type="page"/>
      </w:r>
    </w:p>
    <w:p w14:paraId="7A44ACC2" w14:textId="77777777" w:rsidR="00827AEB" w:rsidRPr="00B25C19" w:rsidRDefault="00000000" w:rsidP="00056606">
      <w:pPr>
        <w:keepNext/>
        <w:spacing w:after="0" w:line="240" w:lineRule="auto"/>
        <w:rPr>
          <w:rFonts w:asciiTheme="majorHAnsi" w:hAnsiTheme="majorHAnsi" w:cstheme="majorHAnsi"/>
          <w:color w:val="C00000"/>
          <w:sz w:val="24"/>
          <w:szCs w:val="24"/>
        </w:rPr>
      </w:pPr>
      <w:r w:rsidRPr="00B25C19">
        <w:rPr>
          <w:rFonts w:asciiTheme="majorHAnsi" w:hAnsiTheme="majorHAnsi" w:cstheme="majorHAnsi"/>
          <w:b/>
          <w:color w:val="C00000"/>
          <w:sz w:val="24"/>
          <w:szCs w:val="24"/>
        </w:rPr>
        <w:lastRenderedPageBreak/>
        <w:t>Assignment 6</w:t>
      </w:r>
    </w:p>
    <w:p w14:paraId="37A493A0" w14:textId="77777777" w:rsidR="00827AEB" w:rsidRPr="00B25C19" w:rsidRDefault="00000000" w:rsidP="00056606">
      <w:pPr>
        <w:keepNext/>
        <w:spacing w:after="0" w:line="240" w:lineRule="auto"/>
        <w:rPr>
          <w:rFonts w:asciiTheme="majorHAnsi" w:hAnsiTheme="majorHAnsi" w:cstheme="majorHAnsi"/>
          <w:color w:val="C00000"/>
          <w:sz w:val="24"/>
          <w:szCs w:val="24"/>
        </w:rPr>
      </w:pPr>
      <w:r w:rsidRPr="00B25C19">
        <w:rPr>
          <w:rFonts w:asciiTheme="majorHAnsi" w:hAnsiTheme="majorHAnsi" w:cstheme="majorHAnsi"/>
          <w:color w:val="C00000"/>
          <w:sz w:val="24"/>
          <w:szCs w:val="24"/>
        </w:rPr>
        <w:t>Name: PRATIK SUNIL ABHANG</w:t>
      </w:r>
    </w:p>
    <w:p w14:paraId="3FC0326C" w14:textId="77777777" w:rsidR="00827AEB" w:rsidRPr="00B25C19" w:rsidRDefault="00000000" w:rsidP="00056606">
      <w:pPr>
        <w:keepNext/>
        <w:spacing w:after="0" w:line="240" w:lineRule="auto"/>
        <w:rPr>
          <w:rFonts w:asciiTheme="majorHAnsi" w:hAnsiTheme="majorHAnsi" w:cstheme="majorHAnsi"/>
          <w:color w:val="C00000"/>
          <w:sz w:val="24"/>
          <w:szCs w:val="24"/>
        </w:rPr>
      </w:pPr>
      <w:r w:rsidRPr="00B25C19">
        <w:rPr>
          <w:rFonts w:asciiTheme="majorHAnsi" w:hAnsiTheme="majorHAnsi" w:cstheme="majorHAnsi"/>
          <w:color w:val="C00000"/>
          <w:sz w:val="24"/>
          <w:szCs w:val="24"/>
        </w:rPr>
        <w:t>PNR: 260740150018</w:t>
      </w:r>
    </w:p>
    <w:p w14:paraId="4B5B3625" w14:textId="77777777" w:rsidR="00827AEB" w:rsidRPr="00B25C19" w:rsidRDefault="00000000" w:rsidP="00056606">
      <w:pPr>
        <w:keepNext/>
        <w:spacing w:after="0" w:line="240" w:lineRule="auto"/>
        <w:rPr>
          <w:rFonts w:asciiTheme="majorHAnsi" w:hAnsiTheme="majorHAnsi" w:cstheme="majorHAnsi"/>
          <w:color w:val="C00000"/>
          <w:sz w:val="24"/>
          <w:szCs w:val="24"/>
        </w:rPr>
      </w:pPr>
      <w:r w:rsidRPr="00B25C19">
        <w:rPr>
          <w:rFonts w:asciiTheme="majorHAnsi" w:hAnsiTheme="majorHAnsi" w:cstheme="majorHAnsi"/>
          <w:color w:val="C00000"/>
          <w:sz w:val="24"/>
          <w:szCs w:val="24"/>
        </w:rPr>
        <w:t>Registration ID: 260640160209</w:t>
      </w:r>
    </w:p>
    <w:p w14:paraId="00FFA72F" w14:textId="77777777" w:rsidR="00B25C19" w:rsidRPr="002A7743" w:rsidRDefault="00B25C19" w:rsidP="00056606">
      <w:pPr>
        <w:keepNext/>
        <w:spacing w:after="0" w:line="240" w:lineRule="auto"/>
        <w:rPr>
          <w:rFonts w:asciiTheme="majorHAnsi" w:hAnsiTheme="majorHAnsi" w:cstheme="majorHAnsi"/>
          <w:sz w:val="24"/>
          <w:szCs w:val="24"/>
        </w:rPr>
      </w:pPr>
    </w:p>
    <w:p w14:paraId="05390C47" w14:textId="77777777" w:rsidR="00827AEB" w:rsidRPr="002A7743" w:rsidRDefault="00000000" w:rsidP="00056606">
      <w:pPr>
        <w:pStyle w:val="PRQues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Question No. 1</w:t>
      </w:r>
    </w:p>
    <w:p w14:paraId="7898A34E" w14:textId="77777777"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Question</w:t>
      </w:r>
    </w:p>
    <w:p w14:paraId="12BDEB4A" w14:textId="77777777" w:rsidR="00827AEB" w:rsidRPr="002A7743" w:rsidRDefault="00000000" w:rsidP="00056606">
      <w:pPr>
        <w:keepNext/>
        <w:spacing w:after="0" w:line="240" w:lineRule="auto"/>
        <w:rPr>
          <w:rFonts w:asciiTheme="majorHAnsi" w:hAnsiTheme="majorHAnsi" w:cstheme="majorHAnsi"/>
          <w:sz w:val="24"/>
          <w:szCs w:val="24"/>
        </w:rPr>
      </w:pPr>
      <w:r w:rsidRPr="002A7743">
        <w:rPr>
          <w:rFonts w:asciiTheme="majorHAnsi" w:hAnsiTheme="majorHAnsi" w:cstheme="majorHAnsi"/>
          <w:sz w:val="24"/>
          <w:szCs w:val="24"/>
        </w:rPr>
        <w:t xml:space="preserve">Write a C++ program to demonstrate inheritance by creating a Person base class and a </w:t>
      </w:r>
      <w:proofErr w:type="gramStart"/>
      <w:r w:rsidRPr="002A7743">
        <w:rPr>
          <w:rFonts w:asciiTheme="majorHAnsi" w:hAnsiTheme="majorHAnsi" w:cstheme="majorHAnsi"/>
          <w:sz w:val="24"/>
          <w:szCs w:val="24"/>
        </w:rPr>
        <w:t>Student</w:t>
      </w:r>
      <w:proofErr w:type="gramEnd"/>
      <w:r w:rsidRPr="002A7743">
        <w:rPr>
          <w:rFonts w:asciiTheme="majorHAnsi" w:hAnsiTheme="majorHAnsi" w:cstheme="majorHAnsi"/>
          <w:sz w:val="24"/>
          <w:szCs w:val="24"/>
        </w:rPr>
        <w:t xml:space="preserve"> derived class, accepting and displaying student details including name, age, roll number, and percentage.</w:t>
      </w:r>
    </w:p>
    <w:p w14:paraId="1AF8246A" w14:textId="77777777"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Program</w:t>
      </w:r>
    </w:p>
    <w:tbl>
      <w:tblPr>
        <w:tblW w:w="0" w:type="auto"/>
        <w:jc w:val="center"/>
        <w:tblLayout w:type="fixed"/>
        <w:tblLook w:val="04A0" w:firstRow="1" w:lastRow="0" w:firstColumn="1" w:lastColumn="0" w:noHBand="0" w:noVBand="1"/>
      </w:tblPr>
      <w:tblGrid>
        <w:gridCol w:w="9576"/>
      </w:tblGrid>
      <w:tr w:rsidR="00827AEB" w:rsidRPr="002A7743" w14:paraId="46C337D6" w14:textId="77777777">
        <w:trPr>
          <w:jc w:val="center"/>
        </w:trPr>
        <w:tc>
          <w:tcPr>
            <w:tcW w:w="9576" w:type="dxa"/>
            <w:tcBorders>
              <w:top w:val="single" w:sz="6" w:space="0" w:color="D5D9DE"/>
              <w:left w:val="single" w:sz="6" w:space="0" w:color="D5D9DE"/>
              <w:bottom w:val="single" w:sz="6" w:space="0" w:color="D5D9DE"/>
              <w:right w:val="single" w:sz="6" w:space="0" w:color="D5D9DE"/>
            </w:tcBorders>
            <w:shd w:val="clear" w:color="auto" w:fill="F4F6F8"/>
            <w:tcMar>
              <w:top w:w="90" w:type="dxa"/>
              <w:left w:w="90" w:type="dxa"/>
              <w:bottom w:w="90" w:type="dxa"/>
              <w:right w:w="90" w:type="dxa"/>
            </w:tcMar>
          </w:tcPr>
          <w:p w14:paraId="3C99C8A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#include &lt;iostream&gt;</w:t>
            </w:r>
          </w:p>
          <w:p w14:paraId="72B2A55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#include &lt;string&gt;</w:t>
            </w:r>
          </w:p>
          <w:p w14:paraId="4A7D3D04" w14:textId="77777777" w:rsidR="00827AEB" w:rsidRPr="002A7743" w:rsidRDefault="00827AEB" w:rsidP="00056606">
            <w:pPr>
              <w:pStyle w:val="PRCode"/>
              <w:keepLines/>
              <w:rPr>
                <w:rFonts w:asciiTheme="majorHAnsi" w:hAnsiTheme="majorHAnsi" w:cstheme="majorHAnsi"/>
                <w:sz w:val="24"/>
                <w:szCs w:val="24"/>
              </w:rPr>
            </w:pPr>
          </w:p>
          <w:p w14:paraId="419A909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using namespace std;</w:t>
            </w:r>
          </w:p>
          <w:p w14:paraId="61AA4F17" w14:textId="77777777" w:rsidR="00827AEB" w:rsidRPr="002A7743" w:rsidRDefault="00827AEB" w:rsidP="00056606">
            <w:pPr>
              <w:pStyle w:val="PRCode"/>
              <w:keepLines/>
              <w:rPr>
                <w:rFonts w:asciiTheme="majorHAnsi" w:hAnsiTheme="majorHAnsi" w:cstheme="majorHAnsi"/>
                <w:sz w:val="24"/>
                <w:szCs w:val="24"/>
              </w:rPr>
            </w:pPr>
          </w:p>
          <w:p w14:paraId="5DA91BD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class Person</w:t>
            </w:r>
          </w:p>
          <w:p w14:paraId="3B9D016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114CD75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protected:</w:t>
            </w:r>
          </w:p>
          <w:p w14:paraId="4BEEF50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int age;</w:t>
            </w:r>
          </w:p>
          <w:p w14:paraId="293B237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string name;</w:t>
            </w:r>
          </w:p>
          <w:p w14:paraId="5CCCC48D" w14:textId="77777777" w:rsidR="00827AEB" w:rsidRPr="002A7743" w:rsidRDefault="00827AEB" w:rsidP="00056606">
            <w:pPr>
              <w:pStyle w:val="PRCode"/>
              <w:keepLines/>
              <w:rPr>
                <w:rFonts w:asciiTheme="majorHAnsi" w:hAnsiTheme="majorHAnsi" w:cstheme="majorHAnsi"/>
                <w:sz w:val="24"/>
                <w:szCs w:val="24"/>
              </w:rPr>
            </w:pPr>
          </w:p>
          <w:p w14:paraId="369D4F2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public:</w:t>
            </w:r>
          </w:p>
          <w:p w14:paraId="4BF1932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Person(</w:t>
            </w:r>
            <w:proofErr w:type="gramEnd"/>
            <w:r w:rsidRPr="002A7743">
              <w:rPr>
                <w:rFonts w:asciiTheme="majorHAnsi" w:hAnsiTheme="majorHAnsi" w:cstheme="majorHAnsi"/>
                <w:sz w:val="24"/>
                <w:szCs w:val="24"/>
              </w:rPr>
              <w:t>)</w:t>
            </w:r>
          </w:p>
          <w:p w14:paraId="0DA659A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41C9BDB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age = 0;</w:t>
            </w:r>
          </w:p>
          <w:p w14:paraId="737F3CB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name = "";</w:t>
            </w:r>
          </w:p>
          <w:p w14:paraId="734822C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316AE311" w14:textId="77777777" w:rsidR="00827AEB" w:rsidRPr="002A7743" w:rsidRDefault="00827AEB" w:rsidP="00056606">
            <w:pPr>
              <w:pStyle w:val="PRCode"/>
              <w:keepLines/>
              <w:rPr>
                <w:rFonts w:asciiTheme="majorHAnsi" w:hAnsiTheme="majorHAnsi" w:cstheme="majorHAnsi"/>
                <w:sz w:val="24"/>
                <w:szCs w:val="24"/>
              </w:rPr>
            </w:pPr>
          </w:p>
          <w:p w14:paraId="6C95D49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void </w:t>
            </w:r>
            <w:proofErr w:type="gramStart"/>
            <w:r w:rsidRPr="002A7743">
              <w:rPr>
                <w:rFonts w:asciiTheme="majorHAnsi" w:hAnsiTheme="majorHAnsi" w:cstheme="majorHAnsi"/>
                <w:sz w:val="24"/>
                <w:szCs w:val="24"/>
              </w:rPr>
              <w:t>Accept(</w:t>
            </w:r>
            <w:proofErr w:type="gramEnd"/>
            <w:r w:rsidRPr="002A7743">
              <w:rPr>
                <w:rFonts w:asciiTheme="majorHAnsi" w:hAnsiTheme="majorHAnsi" w:cstheme="majorHAnsi"/>
                <w:sz w:val="24"/>
                <w:szCs w:val="24"/>
              </w:rPr>
              <w:t>)</w:t>
            </w:r>
          </w:p>
          <w:p w14:paraId="4B0AC29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76D8B56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"Enter name: ";</w:t>
            </w:r>
          </w:p>
          <w:p w14:paraId="72B455B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 xml:space="preserve"> &gt;&gt; name;</w:t>
            </w:r>
          </w:p>
          <w:p w14:paraId="0B48F592" w14:textId="77777777" w:rsidR="00827AEB" w:rsidRPr="002A7743" w:rsidRDefault="00827AEB" w:rsidP="00056606">
            <w:pPr>
              <w:pStyle w:val="PRCode"/>
              <w:keepLines/>
              <w:rPr>
                <w:rFonts w:asciiTheme="majorHAnsi" w:hAnsiTheme="majorHAnsi" w:cstheme="majorHAnsi"/>
                <w:sz w:val="24"/>
                <w:szCs w:val="24"/>
              </w:rPr>
            </w:pPr>
          </w:p>
          <w:p w14:paraId="09019C6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"Enter age: ";</w:t>
            </w:r>
          </w:p>
          <w:p w14:paraId="1DDA2EB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 xml:space="preserve"> &gt;&gt; age;</w:t>
            </w:r>
          </w:p>
          <w:p w14:paraId="563F737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5B3D19D5" w14:textId="77777777" w:rsidR="00827AEB" w:rsidRPr="002A7743" w:rsidRDefault="00827AEB" w:rsidP="00056606">
            <w:pPr>
              <w:pStyle w:val="PRCode"/>
              <w:keepLines/>
              <w:rPr>
                <w:rFonts w:asciiTheme="majorHAnsi" w:hAnsiTheme="majorHAnsi" w:cstheme="majorHAnsi"/>
                <w:sz w:val="24"/>
                <w:szCs w:val="24"/>
              </w:rPr>
            </w:pPr>
          </w:p>
          <w:p w14:paraId="5214E16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void </w:t>
            </w:r>
            <w:proofErr w:type="gramStart"/>
            <w:r w:rsidRPr="002A7743">
              <w:rPr>
                <w:rFonts w:asciiTheme="majorHAnsi" w:hAnsiTheme="majorHAnsi" w:cstheme="majorHAnsi"/>
                <w:sz w:val="24"/>
                <w:szCs w:val="24"/>
              </w:rPr>
              <w:t>Display(</w:t>
            </w:r>
            <w:proofErr w:type="gramEnd"/>
            <w:r w:rsidRPr="002A7743">
              <w:rPr>
                <w:rFonts w:asciiTheme="majorHAnsi" w:hAnsiTheme="majorHAnsi" w:cstheme="majorHAnsi"/>
                <w:sz w:val="24"/>
                <w:szCs w:val="24"/>
              </w:rPr>
              <w:t>)</w:t>
            </w:r>
          </w:p>
          <w:p w14:paraId="06185B9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6F7EF05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"\n--- Person Details ---"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73D7522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"Name: " &lt;&lt; name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2677C1D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"Age: " &lt;&lt; age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5B5431F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480CC66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2D249E82" w14:textId="77777777" w:rsidR="00827AEB" w:rsidRPr="002A7743" w:rsidRDefault="00827AEB" w:rsidP="00056606">
            <w:pPr>
              <w:pStyle w:val="PRCode"/>
              <w:keepLines/>
              <w:rPr>
                <w:rFonts w:asciiTheme="majorHAnsi" w:hAnsiTheme="majorHAnsi" w:cstheme="majorHAnsi"/>
                <w:sz w:val="24"/>
                <w:szCs w:val="24"/>
              </w:rPr>
            </w:pPr>
          </w:p>
          <w:p w14:paraId="70E1BE6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class </w:t>
            </w:r>
            <w:proofErr w:type="gramStart"/>
            <w:r w:rsidRPr="002A7743">
              <w:rPr>
                <w:rFonts w:asciiTheme="majorHAnsi" w:hAnsiTheme="majorHAnsi" w:cstheme="majorHAnsi"/>
                <w:sz w:val="24"/>
                <w:szCs w:val="24"/>
              </w:rPr>
              <w:t>Student :</w:t>
            </w:r>
            <w:proofErr w:type="gramEnd"/>
            <w:r w:rsidRPr="002A7743">
              <w:rPr>
                <w:rFonts w:asciiTheme="majorHAnsi" w:hAnsiTheme="majorHAnsi" w:cstheme="majorHAnsi"/>
                <w:sz w:val="24"/>
                <w:szCs w:val="24"/>
              </w:rPr>
              <w:t xml:space="preserve"> public Person</w:t>
            </w:r>
          </w:p>
          <w:p w14:paraId="1F53A70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673B976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private:</w:t>
            </w:r>
          </w:p>
          <w:p w14:paraId="742B23E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int </w:t>
            </w:r>
            <w:proofErr w:type="spellStart"/>
            <w:r w:rsidRPr="002A7743">
              <w:rPr>
                <w:rFonts w:asciiTheme="majorHAnsi" w:hAnsiTheme="majorHAnsi" w:cstheme="majorHAnsi"/>
                <w:sz w:val="24"/>
                <w:szCs w:val="24"/>
              </w:rPr>
              <w:t>rno</w:t>
            </w:r>
            <w:proofErr w:type="spellEnd"/>
            <w:r w:rsidRPr="002A7743">
              <w:rPr>
                <w:rFonts w:asciiTheme="majorHAnsi" w:hAnsiTheme="majorHAnsi" w:cstheme="majorHAnsi"/>
                <w:sz w:val="24"/>
                <w:szCs w:val="24"/>
              </w:rPr>
              <w:t>;</w:t>
            </w:r>
          </w:p>
          <w:p w14:paraId="360E241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lastRenderedPageBreak/>
              <w:t xml:space="preserve">    float percentage;</w:t>
            </w:r>
          </w:p>
          <w:p w14:paraId="578AB2CF" w14:textId="77777777" w:rsidR="00827AEB" w:rsidRPr="002A7743" w:rsidRDefault="00827AEB" w:rsidP="00056606">
            <w:pPr>
              <w:pStyle w:val="PRCode"/>
              <w:keepLines/>
              <w:rPr>
                <w:rFonts w:asciiTheme="majorHAnsi" w:hAnsiTheme="majorHAnsi" w:cstheme="majorHAnsi"/>
                <w:sz w:val="24"/>
                <w:szCs w:val="24"/>
              </w:rPr>
            </w:pPr>
          </w:p>
          <w:p w14:paraId="7EFA9B1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public:</w:t>
            </w:r>
          </w:p>
          <w:p w14:paraId="6F1CD72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Student() :</w:t>
            </w:r>
            <w:proofErr w:type="gramEnd"/>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Person(</w:t>
            </w:r>
            <w:proofErr w:type="gramEnd"/>
            <w:r w:rsidRPr="002A7743">
              <w:rPr>
                <w:rFonts w:asciiTheme="majorHAnsi" w:hAnsiTheme="majorHAnsi" w:cstheme="majorHAnsi"/>
                <w:sz w:val="24"/>
                <w:szCs w:val="24"/>
              </w:rPr>
              <w:t>)</w:t>
            </w:r>
          </w:p>
          <w:p w14:paraId="4076377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123A199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rno</w:t>
            </w:r>
            <w:proofErr w:type="spellEnd"/>
            <w:r w:rsidRPr="002A7743">
              <w:rPr>
                <w:rFonts w:asciiTheme="majorHAnsi" w:hAnsiTheme="majorHAnsi" w:cstheme="majorHAnsi"/>
                <w:sz w:val="24"/>
                <w:szCs w:val="24"/>
              </w:rPr>
              <w:t xml:space="preserve"> = 0;</w:t>
            </w:r>
          </w:p>
          <w:p w14:paraId="59F53F8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percentage = 0.0;</w:t>
            </w:r>
          </w:p>
          <w:p w14:paraId="3093E1C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344A9705" w14:textId="77777777" w:rsidR="00827AEB" w:rsidRPr="002A7743" w:rsidRDefault="00827AEB" w:rsidP="00056606">
            <w:pPr>
              <w:pStyle w:val="PRCode"/>
              <w:keepLines/>
              <w:rPr>
                <w:rFonts w:asciiTheme="majorHAnsi" w:hAnsiTheme="majorHAnsi" w:cstheme="majorHAnsi"/>
                <w:sz w:val="24"/>
                <w:szCs w:val="24"/>
              </w:rPr>
            </w:pPr>
          </w:p>
          <w:p w14:paraId="2C9065F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void </w:t>
            </w:r>
            <w:proofErr w:type="gramStart"/>
            <w:r w:rsidRPr="002A7743">
              <w:rPr>
                <w:rFonts w:asciiTheme="majorHAnsi" w:hAnsiTheme="majorHAnsi" w:cstheme="majorHAnsi"/>
                <w:sz w:val="24"/>
                <w:szCs w:val="24"/>
              </w:rPr>
              <w:t>Accept(</w:t>
            </w:r>
            <w:proofErr w:type="gramEnd"/>
            <w:r w:rsidRPr="002A7743">
              <w:rPr>
                <w:rFonts w:asciiTheme="majorHAnsi" w:hAnsiTheme="majorHAnsi" w:cstheme="majorHAnsi"/>
                <w:sz w:val="24"/>
                <w:szCs w:val="24"/>
              </w:rPr>
              <w:t>)</w:t>
            </w:r>
          </w:p>
          <w:p w14:paraId="3AA4BC0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5CCF1A3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Person::Accept(</w:t>
            </w:r>
            <w:proofErr w:type="gramEnd"/>
            <w:r w:rsidRPr="002A7743">
              <w:rPr>
                <w:rFonts w:asciiTheme="majorHAnsi" w:hAnsiTheme="majorHAnsi" w:cstheme="majorHAnsi"/>
                <w:sz w:val="24"/>
                <w:szCs w:val="24"/>
              </w:rPr>
              <w:t>);</w:t>
            </w:r>
          </w:p>
          <w:p w14:paraId="102D5B24" w14:textId="77777777" w:rsidR="00827AEB" w:rsidRPr="002A7743" w:rsidRDefault="00827AEB" w:rsidP="00056606">
            <w:pPr>
              <w:pStyle w:val="PRCode"/>
              <w:keepLines/>
              <w:rPr>
                <w:rFonts w:asciiTheme="majorHAnsi" w:hAnsiTheme="majorHAnsi" w:cstheme="majorHAnsi"/>
                <w:sz w:val="24"/>
                <w:szCs w:val="24"/>
              </w:rPr>
            </w:pPr>
          </w:p>
          <w:p w14:paraId="370E3F8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"Enter Roll Number: ";</w:t>
            </w:r>
          </w:p>
          <w:p w14:paraId="38A81AE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 xml:space="preserve"> &gt;&gt; </w:t>
            </w:r>
            <w:proofErr w:type="spellStart"/>
            <w:r w:rsidRPr="002A7743">
              <w:rPr>
                <w:rFonts w:asciiTheme="majorHAnsi" w:hAnsiTheme="majorHAnsi" w:cstheme="majorHAnsi"/>
                <w:sz w:val="24"/>
                <w:szCs w:val="24"/>
              </w:rPr>
              <w:t>rno</w:t>
            </w:r>
            <w:proofErr w:type="spellEnd"/>
            <w:r w:rsidRPr="002A7743">
              <w:rPr>
                <w:rFonts w:asciiTheme="majorHAnsi" w:hAnsiTheme="majorHAnsi" w:cstheme="majorHAnsi"/>
                <w:sz w:val="24"/>
                <w:szCs w:val="24"/>
              </w:rPr>
              <w:t>;</w:t>
            </w:r>
          </w:p>
          <w:p w14:paraId="241BCE61" w14:textId="77777777" w:rsidR="00827AEB" w:rsidRPr="002A7743" w:rsidRDefault="00827AEB" w:rsidP="00056606">
            <w:pPr>
              <w:pStyle w:val="PRCode"/>
              <w:keepLines/>
              <w:rPr>
                <w:rFonts w:asciiTheme="majorHAnsi" w:hAnsiTheme="majorHAnsi" w:cstheme="majorHAnsi"/>
                <w:sz w:val="24"/>
                <w:szCs w:val="24"/>
              </w:rPr>
            </w:pPr>
          </w:p>
          <w:p w14:paraId="59C9324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"Enter Percentage: ";</w:t>
            </w:r>
          </w:p>
          <w:p w14:paraId="1699F1B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 xml:space="preserve"> &gt;&gt; percentage;</w:t>
            </w:r>
          </w:p>
          <w:p w14:paraId="2ADA7D8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1B0E768B" w14:textId="77777777" w:rsidR="00827AEB" w:rsidRPr="002A7743" w:rsidRDefault="00827AEB" w:rsidP="00056606">
            <w:pPr>
              <w:pStyle w:val="PRCode"/>
              <w:keepLines/>
              <w:rPr>
                <w:rFonts w:asciiTheme="majorHAnsi" w:hAnsiTheme="majorHAnsi" w:cstheme="majorHAnsi"/>
                <w:sz w:val="24"/>
                <w:szCs w:val="24"/>
              </w:rPr>
            </w:pPr>
          </w:p>
          <w:p w14:paraId="14E6657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void </w:t>
            </w:r>
            <w:proofErr w:type="gramStart"/>
            <w:r w:rsidRPr="002A7743">
              <w:rPr>
                <w:rFonts w:asciiTheme="majorHAnsi" w:hAnsiTheme="majorHAnsi" w:cstheme="majorHAnsi"/>
                <w:sz w:val="24"/>
                <w:szCs w:val="24"/>
              </w:rPr>
              <w:t>Display(</w:t>
            </w:r>
            <w:proofErr w:type="gramEnd"/>
            <w:r w:rsidRPr="002A7743">
              <w:rPr>
                <w:rFonts w:asciiTheme="majorHAnsi" w:hAnsiTheme="majorHAnsi" w:cstheme="majorHAnsi"/>
                <w:sz w:val="24"/>
                <w:szCs w:val="24"/>
              </w:rPr>
              <w:t>)</w:t>
            </w:r>
          </w:p>
          <w:p w14:paraId="65CEB40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45DD8D2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Person::Display(</w:t>
            </w:r>
            <w:proofErr w:type="gramEnd"/>
            <w:r w:rsidRPr="002A7743">
              <w:rPr>
                <w:rFonts w:asciiTheme="majorHAnsi" w:hAnsiTheme="majorHAnsi" w:cstheme="majorHAnsi"/>
                <w:sz w:val="24"/>
                <w:szCs w:val="24"/>
              </w:rPr>
              <w:t>);</w:t>
            </w:r>
          </w:p>
          <w:p w14:paraId="5F7C900B" w14:textId="77777777" w:rsidR="00827AEB" w:rsidRPr="002A7743" w:rsidRDefault="00827AEB" w:rsidP="00056606">
            <w:pPr>
              <w:pStyle w:val="PRCode"/>
              <w:keepLines/>
              <w:rPr>
                <w:rFonts w:asciiTheme="majorHAnsi" w:hAnsiTheme="majorHAnsi" w:cstheme="majorHAnsi"/>
                <w:sz w:val="24"/>
                <w:szCs w:val="24"/>
              </w:rPr>
            </w:pPr>
          </w:p>
          <w:p w14:paraId="48AEDA6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"Roll Number: " &lt;&lt; </w:t>
            </w:r>
            <w:proofErr w:type="spellStart"/>
            <w:r w:rsidRPr="002A7743">
              <w:rPr>
                <w:rFonts w:asciiTheme="majorHAnsi" w:hAnsiTheme="majorHAnsi" w:cstheme="majorHAnsi"/>
                <w:sz w:val="24"/>
                <w:szCs w:val="24"/>
              </w:rPr>
              <w:t>rno</w:t>
            </w:r>
            <w:proofErr w:type="spellEnd"/>
            <w:r w:rsidRPr="002A7743">
              <w:rPr>
                <w:rFonts w:asciiTheme="majorHAnsi" w:hAnsiTheme="majorHAnsi" w:cstheme="majorHAnsi"/>
                <w:sz w:val="24"/>
                <w:szCs w:val="24"/>
              </w:rPr>
              <w:t xml:space="preserve">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76FD642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"Percentage: " &lt;&lt; percentage &lt;&lt; "%"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71F90C7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7A60A78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69077540" w14:textId="77777777" w:rsidR="00827AEB" w:rsidRPr="002A7743" w:rsidRDefault="00827AEB" w:rsidP="00056606">
            <w:pPr>
              <w:pStyle w:val="PRCode"/>
              <w:keepLines/>
              <w:rPr>
                <w:rFonts w:asciiTheme="majorHAnsi" w:hAnsiTheme="majorHAnsi" w:cstheme="majorHAnsi"/>
                <w:sz w:val="24"/>
                <w:szCs w:val="24"/>
              </w:rPr>
            </w:pPr>
          </w:p>
          <w:p w14:paraId="5E2A13A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int </w:t>
            </w:r>
            <w:proofErr w:type="gramStart"/>
            <w:r w:rsidRPr="002A7743">
              <w:rPr>
                <w:rFonts w:asciiTheme="majorHAnsi" w:hAnsiTheme="majorHAnsi" w:cstheme="majorHAnsi"/>
                <w:sz w:val="24"/>
                <w:szCs w:val="24"/>
              </w:rPr>
              <w:t>main(</w:t>
            </w:r>
            <w:proofErr w:type="gramEnd"/>
            <w:r w:rsidRPr="002A7743">
              <w:rPr>
                <w:rFonts w:asciiTheme="majorHAnsi" w:hAnsiTheme="majorHAnsi" w:cstheme="majorHAnsi"/>
                <w:sz w:val="24"/>
                <w:szCs w:val="24"/>
              </w:rPr>
              <w:t>)</w:t>
            </w:r>
          </w:p>
          <w:p w14:paraId="0F40F41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49E0EAF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Student s;</w:t>
            </w:r>
          </w:p>
          <w:p w14:paraId="54A248E3" w14:textId="77777777" w:rsidR="00827AEB" w:rsidRPr="002A7743" w:rsidRDefault="00827AEB" w:rsidP="00056606">
            <w:pPr>
              <w:pStyle w:val="PRCode"/>
              <w:keepLines/>
              <w:rPr>
                <w:rFonts w:asciiTheme="majorHAnsi" w:hAnsiTheme="majorHAnsi" w:cstheme="majorHAnsi"/>
                <w:sz w:val="24"/>
                <w:szCs w:val="24"/>
              </w:rPr>
            </w:pPr>
          </w:p>
          <w:p w14:paraId="70D319C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 Enter Student Details ---"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6D910E61" w14:textId="77777777" w:rsidR="00827AEB" w:rsidRPr="002A7743" w:rsidRDefault="00827AEB" w:rsidP="00056606">
            <w:pPr>
              <w:pStyle w:val="PRCode"/>
              <w:keepLines/>
              <w:rPr>
                <w:rFonts w:asciiTheme="majorHAnsi" w:hAnsiTheme="majorHAnsi" w:cstheme="majorHAnsi"/>
                <w:sz w:val="24"/>
                <w:szCs w:val="24"/>
              </w:rPr>
            </w:pPr>
          </w:p>
          <w:p w14:paraId="70E1A1D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proofErr w:type="gramStart"/>
            <w:r w:rsidRPr="002A7743">
              <w:rPr>
                <w:rFonts w:asciiTheme="majorHAnsi" w:hAnsiTheme="majorHAnsi" w:cstheme="majorHAnsi"/>
                <w:sz w:val="24"/>
                <w:szCs w:val="24"/>
              </w:rPr>
              <w:t>s.Accept</w:t>
            </w:r>
            <w:proofErr w:type="spellEnd"/>
            <w:proofErr w:type="gramEnd"/>
            <w:r w:rsidRPr="002A7743">
              <w:rPr>
                <w:rFonts w:asciiTheme="majorHAnsi" w:hAnsiTheme="majorHAnsi" w:cstheme="majorHAnsi"/>
                <w:sz w:val="24"/>
                <w:szCs w:val="24"/>
              </w:rPr>
              <w:t>();</w:t>
            </w:r>
          </w:p>
          <w:p w14:paraId="1B0A7FA9" w14:textId="77777777" w:rsidR="00827AEB" w:rsidRPr="002A7743" w:rsidRDefault="00827AEB" w:rsidP="00056606">
            <w:pPr>
              <w:pStyle w:val="PRCode"/>
              <w:keepLines/>
              <w:rPr>
                <w:rFonts w:asciiTheme="majorHAnsi" w:hAnsiTheme="majorHAnsi" w:cstheme="majorHAnsi"/>
                <w:sz w:val="24"/>
                <w:szCs w:val="24"/>
              </w:rPr>
            </w:pPr>
          </w:p>
          <w:p w14:paraId="7CD0460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"\n--- Student Details ---"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5D1BF10E" w14:textId="77777777" w:rsidR="00827AEB" w:rsidRPr="002A7743" w:rsidRDefault="00827AEB" w:rsidP="00056606">
            <w:pPr>
              <w:pStyle w:val="PRCode"/>
              <w:keepLines/>
              <w:rPr>
                <w:rFonts w:asciiTheme="majorHAnsi" w:hAnsiTheme="majorHAnsi" w:cstheme="majorHAnsi"/>
                <w:sz w:val="24"/>
                <w:szCs w:val="24"/>
              </w:rPr>
            </w:pPr>
          </w:p>
          <w:p w14:paraId="13FB970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proofErr w:type="gramStart"/>
            <w:r w:rsidRPr="002A7743">
              <w:rPr>
                <w:rFonts w:asciiTheme="majorHAnsi" w:hAnsiTheme="majorHAnsi" w:cstheme="majorHAnsi"/>
                <w:sz w:val="24"/>
                <w:szCs w:val="24"/>
              </w:rPr>
              <w:t>s.Display</w:t>
            </w:r>
            <w:proofErr w:type="spellEnd"/>
            <w:proofErr w:type="gramEnd"/>
            <w:r w:rsidRPr="002A7743">
              <w:rPr>
                <w:rFonts w:asciiTheme="majorHAnsi" w:hAnsiTheme="majorHAnsi" w:cstheme="majorHAnsi"/>
                <w:sz w:val="24"/>
                <w:szCs w:val="24"/>
              </w:rPr>
              <w:t>();</w:t>
            </w:r>
          </w:p>
          <w:p w14:paraId="35DCD0F0" w14:textId="77777777" w:rsidR="00827AEB" w:rsidRPr="002A7743" w:rsidRDefault="00827AEB" w:rsidP="00056606">
            <w:pPr>
              <w:pStyle w:val="PRCode"/>
              <w:keepLines/>
              <w:rPr>
                <w:rFonts w:asciiTheme="majorHAnsi" w:hAnsiTheme="majorHAnsi" w:cstheme="majorHAnsi"/>
                <w:sz w:val="24"/>
                <w:szCs w:val="24"/>
              </w:rPr>
            </w:pPr>
          </w:p>
          <w:p w14:paraId="73485D4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return 0;</w:t>
            </w:r>
          </w:p>
          <w:p w14:paraId="3A2F61A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tc>
      </w:tr>
    </w:tbl>
    <w:p w14:paraId="4A41EE99" w14:textId="77777777" w:rsidR="00827AEB" w:rsidRPr="002A7743" w:rsidRDefault="00827AEB" w:rsidP="00056606">
      <w:pPr>
        <w:spacing w:after="0" w:line="240" w:lineRule="auto"/>
        <w:rPr>
          <w:rFonts w:asciiTheme="majorHAnsi" w:hAnsiTheme="majorHAnsi" w:cstheme="majorHAnsi"/>
          <w:sz w:val="24"/>
          <w:szCs w:val="24"/>
        </w:rPr>
      </w:pPr>
    </w:p>
    <w:p w14:paraId="4319CC75" w14:textId="1E8D28C8"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lastRenderedPageBreak/>
        <w:t>Input &amp; Output</w:t>
      </w:r>
    </w:p>
    <w:p w14:paraId="5F75F479" w14:textId="24803A7F" w:rsidR="009967A3" w:rsidRPr="002A7743" w:rsidRDefault="009967A3"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noProof/>
          <w:color w:val="auto"/>
          <w:sz w:val="24"/>
          <w:szCs w:val="24"/>
        </w:rPr>
        <w:drawing>
          <wp:inline distT="0" distB="0" distL="0" distR="0" wp14:anchorId="6650EBA8" wp14:editId="755488F9">
            <wp:extent cx="6136005" cy="3259455"/>
            <wp:effectExtent l="0" t="0" r="0" b="0"/>
            <wp:docPr id="69292991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929910" name="Picture 692929910"/>
                    <pic:cNvPicPr/>
                  </pic:nvPicPr>
                  <pic:blipFill>
                    <a:blip r:embed="rId34"/>
                    <a:stretch>
                      <a:fillRect/>
                    </a:stretch>
                  </pic:blipFill>
                  <pic:spPr>
                    <a:xfrm>
                      <a:off x="0" y="0"/>
                      <a:ext cx="6136005" cy="3259455"/>
                    </a:xfrm>
                    <a:prstGeom prst="rect">
                      <a:avLst/>
                    </a:prstGeom>
                  </pic:spPr>
                </pic:pic>
              </a:graphicData>
            </a:graphic>
          </wp:inline>
        </w:drawing>
      </w:r>
    </w:p>
    <w:p w14:paraId="730E68D5" w14:textId="77777777" w:rsidR="009967A3" w:rsidRPr="002A7743" w:rsidRDefault="009967A3" w:rsidP="00056606">
      <w:pPr>
        <w:pStyle w:val="PRQuestion"/>
        <w:spacing w:before="0" w:after="0" w:line="240" w:lineRule="auto"/>
        <w:rPr>
          <w:rFonts w:asciiTheme="majorHAnsi" w:hAnsiTheme="majorHAnsi" w:cstheme="majorHAnsi"/>
          <w:color w:val="auto"/>
          <w:sz w:val="24"/>
          <w:szCs w:val="24"/>
        </w:rPr>
      </w:pPr>
    </w:p>
    <w:p w14:paraId="35125C9A" w14:textId="77777777" w:rsidR="009967A3" w:rsidRPr="002A7743" w:rsidRDefault="009967A3" w:rsidP="00056606">
      <w:pPr>
        <w:pStyle w:val="PRQuestion"/>
        <w:spacing w:before="0" w:after="0" w:line="240" w:lineRule="auto"/>
        <w:rPr>
          <w:rFonts w:asciiTheme="majorHAnsi" w:hAnsiTheme="majorHAnsi" w:cstheme="majorHAnsi"/>
          <w:color w:val="auto"/>
          <w:sz w:val="24"/>
          <w:szCs w:val="24"/>
        </w:rPr>
      </w:pPr>
    </w:p>
    <w:p w14:paraId="25FF10C2" w14:textId="77777777" w:rsidR="009967A3" w:rsidRPr="002A7743" w:rsidRDefault="009967A3" w:rsidP="00056606">
      <w:pPr>
        <w:pStyle w:val="PRQuestion"/>
        <w:spacing w:before="0" w:after="0" w:line="240" w:lineRule="auto"/>
        <w:rPr>
          <w:rFonts w:asciiTheme="majorHAnsi" w:hAnsiTheme="majorHAnsi" w:cstheme="majorHAnsi"/>
          <w:color w:val="auto"/>
          <w:sz w:val="24"/>
          <w:szCs w:val="24"/>
        </w:rPr>
      </w:pPr>
    </w:p>
    <w:p w14:paraId="4062A83E" w14:textId="77777777" w:rsidR="009967A3" w:rsidRPr="002A7743" w:rsidRDefault="009967A3" w:rsidP="00056606">
      <w:pPr>
        <w:pStyle w:val="PRQuestion"/>
        <w:spacing w:before="0" w:after="0" w:line="240" w:lineRule="auto"/>
        <w:rPr>
          <w:rFonts w:asciiTheme="majorHAnsi" w:hAnsiTheme="majorHAnsi" w:cstheme="majorHAnsi"/>
          <w:color w:val="auto"/>
          <w:sz w:val="24"/>
          <w:szCs w:val="24"/>
        </w:rPr>
      </w:pPr>
    </w:p>
    <w:p w14:paraId="768BA27F" w14:textId="77777777" w:rsidR="009967A3" w:rsidRPr="002A7743" w:rsidRDefault="009967A3" w:rsidP="00056606">
      <w:pPr>
        <w:pStyle w:val="PRQuestion"/>
        <w:spacing w:before="0" w:after="0" w:line="240" w:lineRule="auto"/>
        <w:rPr>
          <w:rFonts w:asciiTheme="majorHAnsi" w:hAnsiTheme="majorHAnsi" w:cstheme="majorHAnsi"/>
          <w:color w:val="auto"/>
          <w:sz w:val="24"/>
          <w:szCs w:val="24"/>
        </w:rPr>
      </w:pPr>
    </w:p>
    <w:p w14:paraId="402E89A9" w14:textId="77777777" w:rsidR="009967A3" w:rsidRPr="002A7743" w:rsidRDefault="009967A3" w:rsidP="00056606">
      <w:pPr>
        <w:pStyle w:val="PRQuestion"/>
        <w:spacing w:before="0" w:after="0" w:line="240" w:lineRule="auto"/>
        <w:rPr>
          <w:rFonts w:asciiTheme="majorHAnsi" w:hAnsiTheme="majorHAnsi" w:cstheme="majorHAnsi"/>
          <w:color w:val="auto"/>
          <w:sz w:val="24"/>
          <w:szCs w:val="24"/>
        </w:rPr>
      </w:pPr>
    </w:p>
    <w:p w14:paraId="16E0F589" w14:textId="77777777" w:rsidR="009967A3" w:rsidRPr="002A7743" w:rsidRDefault="009967A3" w:rsidP="00056606">
      <w:pPr>
        <w:pStyle w:val="PRQuestion"/>
        <w:spacing w:before="0" w:after="0" w:line="240" w:lineRule="auto"/>
        <w:rPr>
          <w:rFonts w:asciiTheme="majorHAnsi" w:hAnsiTheme="majorHAnsi" w:cstheme="majorHAnsi"/>
          <w:color w:val="auto"/>
          <w:sz w:val="24"/>
          <w:szCs w:val="24"/>
        </w:rPr>
      </w:pPr>
    </w:p>
    <w:p w14:paraId="3D23DAC6" w14:textId="77777777" w:rsidR="009967A3" w:rsidRPr="002A7743" w:rsidRDefault="009967A3" w:rsidP="00056606">
      <w:pPr>
        <w:pStyle w:val="PRQuestion"/>
        <w:spacing w:before="0" w:after="0" w:line="240" w:lineRule="auto"/>
        <w:rPr>
          <w:rFonts w:asciiTheme="majorHAnsi" w:hAnsiTheme="majorHAnsi" w:cstheme="majorHAnsi"/>
          <w:color w:val="auto"/>
          <w:sz w:val="24"/>
          <w:szCs w:val="24"/>
        </w:rPr>
      </w:pPr>
    </w:p>
    <w:p w14:paraId="65E08FDA" w14:textId="77777777" w:rsidR="009967A3" w:rsidRPr="002A7743" w:rsidRDefault="009967A3" w:rsidP="00056606">
      <w:pPr>
        <w:pStyle w:val="PRQuestion"/>
        <w:spacing w:before="0" w:after="0" w:line="240" w:lineRule="auto"/>
        <w:rPr>
          <w:rFonts w:asciiTheme="majorHAnsi" w:hAnsiTheme="majorHAnsi" w:cstheme="majorHAnsi"/>
          <w:color w:val="auto"/>
          <w:sz w:val="24"/>
          <w:szCs w:val="24"/>
        </w:rPr>
      </w:pPr>
    </w:p>
    <w:p w14:paraId="3799FC04" w14:textId="77777777" w:rsidR="009967A3" w:rsidRPr="002A7743" w:rsidRDefault="009967A3" w:rsidP="00056606">
      <w:pPr>
        <w:pStyle w:val="PRQuestion"/>
        <w:spacing w:before="0" w:after="0" w:line="240" w:lineRule="auto"/>
        <w:rPr>
          <w:rFonts w:asciiTheme="majorHAnsi" w:hAnsiTheme="majorHAnsi" w:cstheme="majorHAnsi"/>
          <w:color w:val="auto"/>
          <w:sz w:val="24"/>
          <w:szCs w:val="24"/>
        </w:rPr>
      </w:pPr>
    </w:p>
    <w:p w14:paraId="4705C8AE" w14:textId="77777777" w:rsidR="009967A3" w:rsidRPr="002A7743" w:rsidRDefault="009967A3" w:rsidP="00056606">
      <w:pPr>
        <w:pStyle w:val="PRQuestion"/>
        <w:spacing w:before="0" w:after="0" w:line="240" w:lineRule="auto"/>
        <w:rPr>
          <w:rFonts w:asciiTheme="majorHAnsi" w:hAnsiTheme="majorHAnsi" w:cstheme="majorHAnsi"/>
          <w:color w:val="auto"/>
          <w:sz w:val="24"/>
          <w:szCs w:val="24"/>
        </w:rPr>
      </w:pPr>
    </w:p>
    <w:p w14:paraId="7EF7AC60" w14:textId="77777777" w:rsidR="009967A3" w:rsidRPr="002A7743" w:rsidRDefault="009967A3" w:rsidP="00056606">
      <w:pPr>
        <w:pStyle w:val="PRQuestion"/>
        <w:spacing w:before="0" w:after="0" w:line="240" w:lineRule="auto"/>
        <w:rPr>
          <w:rFonts w:asciiTheme="majorHAnsi" w:hAnsiTheme="majorHAnsi" w:cstheme="majorHAnsi"/>
          <w:color w:val="auto"/>
          <w:sz w:val="24"/>
          <w:szCs w:val="24"/>
        </w:rPr>
      </w:pPr>
    </w:p>
    <w:p w14:paraId="61F061FA" w14:textId="77777777" w:rsidR="009967A3" w:rsidRPr="002A7743" w:rsidRDefault="009967A3" w:rsidP="00056606">
      <w:pPr>
        <w:pStyle w:val="PRQuestion"/>
        <w:spacing w:before="0" w:after="0" w:line="240" w:lineRule="auto"/>
        <w:rPr>
          <w:rFonts w:asciiTheme="majorHAnsi" w:hAnsiTheme="majorHAnsi" w:cstheme="majorHAnsi"/>
          <w:color w:val="auto"/>
          <w:sz w:val="24"/>
          <w:szCs w:val="24"/>
        </w:rPr>
      </w:pPr>
    </w:p>
    <w:p w14:paraId="3518AADB" w14:textId="77777777" w:rsidR="009967A3" w:rsidRPr="002A7743" w:rsidRDefault="009967A3" w:rsidP="00056606">
      <w:pPr>
        <w:pStyle w:val="PRQuestion"/>
        <w:spacing w:before="0" w:after="0" w:line="240" w:lineRule="auto"/>
        <w:rPr>
          <w:rFonts w:asciiTheme="majorHAnsi" w:hAnsiTheme="majorHAnsi" w:cstheme="majorHAnsi"/>
          <w:color w:val="auto"/>
          <w:sz w:val="24"/>
          <w:szCs w:val="24"/>
        </w:rPr>
      </w:pPr>
    </w:p>
    <w:p w14:paraId="7ACA1831" w14:textId="77777777" w:rsidR="009967A3" w:rsidRPr="002A7743" w:rsidRDefault="009967A3" w:rsidP="00056606">
      <w:pPr>
        <w:pStyle w:val="PRQuestion"/>
        <w:spacing w:before="0" w:after="0" w:line="240" w:lineRule="auto"/>
        <w:rPr>
          <w:rFonts w:asciiTheme="majorHAnsi" w:hAnsiTheme="majorHAnsi" w:cstheme="majorHAnsi"/>
          <w:color w:val="auto"/>
          <w:sz w:val="24"/>
          <w:szCs w:val="24"/>
        </w:rPr>
      </w:pPr>
    </w:p>
    <w:p w14:paraId="7C83B57C" w14:textId="77777777" w:rsidR="009967A3" w:rsidRPr="002A7743" w:rsidRDefault="009967A3" w:rsidP="00056606">
      <w:pPr>
        <w:pStyle w:val="PRQuestion"/>
        <w:spacing w:before="0" w:after="0" w:line="240" w:lineRule="auto"/>
        <w:rPr>
          <w:rFonts w:asciiTheme="majorHAnsi" w:hAnsiTheme="majorHAnsi" w:cstheme="majorHAnsi"/>
          <w:color w:val="auto"/>
          <w:sz w:val="24"/>
          <w:szCs w:val="24"/>
        </w:rPr>
      </w:pPr>
    </w:p>
    <w:p w14:paraId="7EF142A2"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075BC70F"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2C89BBFB"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26C6DFC6"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6EC9A33F"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39BA1950"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00A2F912"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4FCAEEB0"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57090E8C"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7715FBC3"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3989AC7E"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4CB2DF8C"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2653A4CD"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234D7446"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59497642"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35425BD6"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4FC58204" w14:textId="724AA900" w:rsidR="00827AEB" w:rsidRPr="002A7743" w:rsidRDefault="00000000" w:rsidP="00056606">
      <w:pPr>
        <w:pStyle w:val="PRQues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lastRenderedPageBreak/>
        <w:t>Question No. 2</w:t>
      </w:r>
    </w:p>
    <w:p w14:paraId="6719A14D" w14:textId="77777777"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Question</w:t>
      </w:r>
    </w:p>
    <w:p w14:paraId="5D4DFC9C" w14:textId="77777777" w:rsidR="00827AEB" w:rsidRPr="002A7743" w:rsidRDefault="00000000" w:rsidP="00056606">
      <w:pPr>
        <w:keepNext/>
        <w:spacing w:after="0" w:line="240" w:lineRule="auto"/>
        <w:rPr>
          <w:rFonts w:asciiTheme="majorHAnsi" w:hAnsiTheme="majorHAnsi" w:cstheme="majorHAnsi"/>
          <w:sz w:val="24"/>
          <w:szCs w:val="24"/>
        </w:rPr>
      </w:pPr>
      <w:r w:rsidRPr="002A7743">
        <w:rPr>
          <w:rFonts w:asciiTheme="majorHAnsi" w:hAnsiTheme="majorHAnsi" w:cstheme="majorHAnsi"/>
          <w:sz w:val="24"/>
          <w:szCs w:val="24"/>
        </w:rPr>
        <w:t>Write a C++ program to demonstrate abstraction and polymorphism using an abstract Shape class and derived Circle, Rectangle, and Triangle classes to calculate their respective areas.</w:t>
      </w:r>
    </w:p>
    <w:p w14:paraId="13E0CD42" w14:textId="77777777"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Program</w:t>
      </w:r>
    </w:p>
    <w:tbl>
      <w:tblPr>
        <w:tblW w:w="0" w:type="auto"/>
        <w:jc w:val="center"/>
        <w:tblLayout w:type="fixed"/>
        <w:tblLook w:val="04A0" w:firstRow="1" w:lastRow="0" w:firstColumn="1" w:lastColumn="0" w:noHBand="0" w:noVBand="1"/>
      </w:tblPr>
      <w:tblGrid>
        <w:gridCol w:w="9576"/>
      </w:tblGrid>
      <w:tr w:rsidR="00827AEB" w:rsidRPr="002A7743" w14:paraId="4A443E18" w14:textId="77777777">
        <w:trPr>
          <w:jc w:val="center"/>
        </w:trPr>
        <w:tc>
          <w:tcPr>
            <w:tcW w:w="9576" w:type="dxa"/>
            <w:tcBorders>
              <w:top w:val="single" w:sz="6" w:space="0" w:color="D5D9DE"/>
              <w:left w:val="single" w:sz="6" w:space="0" w:color="D5D9DE"/>
              <w:bottom w:val="single" w:sz="6" w:space="0" w:color="D5D9DE"/>
              <w:right w:val="single" w:sz="6" w:space="0" w:color="D5D9DE"/>
            </w:tcBorders>
            <w:shd w:val="clear" w:color="auto" w:fill="F4F6F8"/>
            <w:tcMar>
              <w:top w:w="90" w:type="dxa"/>
              <w:left w:w="90" w:type="dxa"/>
              <w:bottom w:w="90" w:type="dxa"/>
              <w:right w:w="90" w:type="dxa"/>
            </w:tcMar>
          </w:tcPr>
          <w:p w14:paraId="322F15A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#include &lt;iostream&gt;</w:t>
            </w:r>
          </w:p>
          <w:p w14:paraId="535D5AE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#include &lt;string&gt;</w:t>
            </w:r>
          </w:p>
          <w:p w14:paraId="3F74A668" w14:textId="77777777" w:rsidR="00827AEB" w:rsidRPr="002A7743" w:rsidRDefault="00827AEB" w:rsidP="00056606">
            <w:pPr>
              <w:pStyle w:val="PRCode"/>
              <w:keepLines/>
              <w:rPr>
                <w:rFonts w:asciiTheme="majorHAnsi" w:hAnsiTheme="majorHAnsi" w:cstheme="majorHAnsi"/>
                <w:sz w:val="24"/>
                <w:szCs w:val="24"/>
              </w:rPr>
            </w:pPr>
          </w:p>
          <w:p w14:paraId="7920CBD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using namespace std;</w:t>
            </w:r>
          </w:p>
          <w:p w14:paraId="7A3975DC" w14:textId="77777777" w:rsidR="00827AEB" w:rsidRPr="002A7743" w:rsidRDefault="00827AEB" w:rsidP="00056606">
            <w:pPr>
              <w:pStyle w:val="PRCode"/>
              <w:keepLines/>
              <w:rPr>
                <w:rFonts w:asciiTheme="majorHAnsi" w:hAnsiTheme="majorHAnsi" w:cstheme="majorHAnsi"/>
                <w:sz w:val="24"/>
                <w:szCs w:val="24"/>
              </w:rPr>
            </w:pPr>
          </w:p>
          <w:p w14:paraId="096B68F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class Shape</w:t>
            </w:r>
          </w:p>
          <w:p w14:paraId="78A5AE4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071CCE7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protected:</w:t>
            </w:r>
          </w:p>
          <w:p w14:paraId="772A577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string </w:t>
            </w:r>
            <w:proofErr w:type="spellStart"/>
            <w:r w:rsidRPr="002A7743">
              <w:rPr>
                <w:rFonts w:asciiTheme="majorHAnsi" w:hAnsiTheme="majorHAnsi" w:cstheme="majorHAnsi"/>
                <w:sz w:val="24"/>
                <w:szCs w:val="24"/>
              </w:rPr>
              <w:t>shapeName</w:t>
            </w:r>
            <w:proofErr w:type="spellEnd"/>
            <w:r w:rsidRPr="002A7743">
              <w:rPr>
                <w:rFonts w:asciiTheme="majorHAnsi" w:hAnsiTheme="majorHAnsi" w:cstheme="majorHAnsi"/>
                <w:sz w:val="24"/>
                <w:szCs w:val="24"/>
              </w:rPr>
              <w:t>;</w:t>
            </w:r>
          </w:p>
          <w:p w14:paraId="2E6A6A11" w14:textId="77777777" w:rsidR="00827AEB" w:rsidRPr="002A7743" w:rsidRDefault="00827AEB" w:rsidP="00056606">
            <w:pPr>
              <w:pStyle w:val="PRCode"/>
              <w:keepLines/>
              <w:rPr>
                <w:rFonts w:asciiTheme="majorHAnsi" w:hAnsiTheme="majorHAnsi" w:cstheme="majorHAnsi"/>
                <w:sz w:val="24"/>
                <w:szCs w:val="24"/>
              </w:rPr>
            </w:pPr>
          </w:p>
          <w:p w14:paraId="4373CF2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public:</w:t>
            </w:r>
          </w:p>
          <w:p w14:paraId="4CDE5E1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Shape(</w:t>
            </w:r>
            <w:proofErr w:type="gramEnd"/>
            <w:r w:rsidRPr="002A7743">
              <w:rPr>
                <w:rFonts w:asciiTheme="majorHAnsi" w:hAnsiTheme="majorHAnsi" w:cstheme="majorHAnsi"/>
                <w:sz w:val="24"/>
                <w:szCs w:val="24"/>
              </w:rPr>
              <w:t>string name)</w:t>
            </w:r>
          </w:p>
          <w:p w14:paraId="09CB585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5907E05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shapeName</w:t>
            </w:r>
            <w:proofErr w:type="spellEnd"/>
            <w:r w:rsidRPr="002A7743">
              <w:rPr>
                <w:rFonts w:asciiTheme="majorHAnsi" w:hAnsiTheme="majorHAnsi" w:cstheme="majorHAnsi"/>
                <w:sz w:val="24"/>
                <w:szCs w:val="24"/>
              </w:rPr>
              <w:t xml:space="preserve"> = name;</w:t>
            </w:r>
          </w:p>
          <w:p w14:paraId="1E37077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4025EBC5" w14:textId="77777777" w:rsidR="00827AEB" w:rsidRPr="002A7743" w:rsidRDefault="00827AEB" w:rsidP="00056606">
            <w:pPr>
              <w:pStyle w:val="PRCode"/>
              <w:keepLines/>
              <w:rPr>
                <w:rFonts w:asciiTheme="majorHAnsi" w:hAnsiTheme="majorHAnsi" w:cstheme="majorHAnsi"/>
                <w:sz w:val="24"/>
                <w:szCs w:val="24"/>
              </w:rPr>
            </w:pPr>
          </w:p>
          <w:p w14:paraId="09D2BD5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void </w:t>
            </w:r>
            <w:proofErr w:type="spellStart"/>
            <w:proofErr w:type="gramStart"/>
            <w:r w:rsidRPr="002A7743">
              <w:rPr>
                <w:rFonts w:asciiTheme="majorHAnsi" w:hAnsiTheme="majorHAnsi" w:cstheme="majorHAnsi"/>
                <w:sz w:val="24"/>
                <w:szCs w:val="24"/>
              </w:rPr>
              <w:t>DisplayShape</w:t>
            </w:r>
            <w:proofErr w:type="spellEnd"/>
            <w:r w:rsidRPr="002A7743">
              <w:rPr>
                <w:rFonts w:asciiTheme="majorHAnsi" w:hAnsiTheme="majorHAnsi" w:cstheme="majorHAnsi"/>
                <w:sz w:val="24"/>
                <w:szCs w:val="24"/>
              </w:rPr>
              <w:t>(</w:t>
            </w:r>
            <w:proofErr w:type="gramEnd"/>
            <w:r w:rsidRPr="002A7743">
              <w:rPr>
                <w:rFonts w:asciiTheme="majorHAnsi" w:hAnsiTheme="majorHAnsi" w:cstheme="majorHAnsi"/>
                <w:sz w:val="24"/>
                <w:szCs w:val="24"/>
              </w:rPr>
              <w:t>)</w:t>
            </w:r>
          </w:p>
          <w:p w14:paraId="74B72F4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329D0A1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"\n--- " &lt;&lt; </w:t>
            </w:r>
            <w:proofErr w:type="spellStart"/>
            <w:r w:rsidRPr="002A7743">
              <w:rPr>
                <w:rFonts w:asciiTheme="majorHAnsi" w:hAnsiTheme="majorHAnsi" w:cstheme="majorHAnsi"/>
                <w:sz w:val="24"/>
                <w:szCs w:val="24"/>
              </w:rPr>
              <w:t>shapeName</w:t>
            </w:r>
            <w:proofErr w:type="spellEnd"/>
            <w:r w:rsidRPr="002A7743">
              <w:rPr>
                <w:rFonts w:asciiTheme="majorHAnsi" w:hAnsiTheme="majorHAnsi" w:cstheme="majorHAnsi"/>
                <w:sz w:val="24"/>
                <w:szCs w:val="24"/>
              </w:rPr>
              <w:t xml:space="preserve"> &lt;&lt; " ---"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4D97D0D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5434B24F" w14:textId="77777777" w:rsidR="00827AEB" w:rsidRPr="002A7743" w:rsidRDefault="00827AEB" w:rsidP="00056606">
            <w:pPr>
              <w:pStyle w:val="PRCode"/>
              <w:keepLines/>
              <w:rPr>
                <w:rFonts w:asciiTheme="majorHAnsi" w:hAnsiTheme="majorHAnsi" w:cstheme="majorHAnsi"/>
                <w:sz w:val="24"/>
                <w:szCs w:val="24"/>
              </w:rPr>
            </w:pPr>
          </w:p>
          <w:p w14:paraId="04A95C7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virtual void </w:t>
            </w:r>
            <w:proofErr w:type="gramStart"/>
            <w:r w:rsidRPr="002A7743">
              <w:rPr>
                <w:rFonts w:asciiTheme="majorHAnsi" w:hAnsiTheme="majorHAnsi" w:cstheme="majorHAnsi"/>
                <w:sz w:val="24"/>
                <w:szCs w:val="24"/>
              </w:rPr>
              <w:t>Accept(</w:t>
            </w:r>
            <w:proofErr w:type="gramEnd"/>
            <w:r w:rsidRPr="002A7743">
              <w:rPr>
                <w:rFonts w:asciiTheme="majorHAnsi" w:hAnsiTheme="majorHAnsi" w:cstheme="majorHAnsi"/>
                <w:sz w:val="24"/>
                <w:szCs w:val="24"/>
              </w:rPr>
              <w:t>) = 0;</w:t>
            </w:r>
          </w:p>
          <w:p w14:paraId="704DEE7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virtual void </w:t>
            </w:r>
            <w:proofErr w:type="gramStart"/>
            <w:r w:rsidRPr="002A7743">
              <w:rPr>
                <w:rFonts w:asciiTheme="majorHAnsi" w:hAnsiTheme="majorHAnsi" w:cstheme="majorHAnsi"/>
                <w:sz w:val="24"/>
                <w:szCs w:val="24"/>
              </w:rPr>
              <w:t>Area(</w:t>
            </w:r>
            <w:proofErr w:type="gramEnd"/>
            <w:r w:rsidRPr="002A7743">
              <w:rPr>
                <w:rFonts w:asciiTheme="majorHAnsi" w:hAnsiTheme="majorHAnsi" w:cstheme="majorHAnsi"/>
                <w:sz w:val="24"/>
                <w:szCs w:val="24"/>
              </w:rPr>
              <w:t>) = 0;</w:t>
            </w:r>
          </w:p>
          <w:p w14:paraId="78C1466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29B5F5A5" w14:textId="77777777" w:rsidR="00827AEB" w:rsidRPr="002A7743" w:rsidRDefault="00827AEB" w:rsidP="00056606">
            <w:pPr>
              <w:pStyle w:val="PRCode"/>
              <w:keepLines/>
              <w:rPr>
                <w:rFonts w:asciiTheme="majorHAnsi" w:hAnsiTheme="majorHAnsi" w:cstheme="majorHAnsi"/>
                <w:sz w:val="24"/>
                <w:szCs w:val="24"/>
              </w:rPr>
            </w:pPr>
          </w:p>
          <w:p w14:paraId="449D7EE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class </w:t>
            </w:r>
            <w:proofErr w:type="gramStart"/>
            <w:r w:rsidRPr="002A7743">
              <w:rPr>
                <w:rFonts w:asciiTheme="majorHAnsi" w:hAnsiTheme="majorHAnsi" w:cstheme="majorHAnsi"/>
                <w:sz w:val="24"/>
                <w:szCs w:val="24"/>
              </w:rPr>
              <w:t>Circle :</w:t>
            </w:r>
            <w:proofErr w:type="gramEnd"/>
            <w:r w:rsidRPr="002A7743">
              <w:rPr>
                <w:rFonts w:asciiTheme="majorHAnsi" w:hAnsiTheme="majorHAnsi" w:cstheme="majorHAnsi"/>
                <w:sz w:val="24"/>
                <w:szCs w:val="24"/>
              </w:rPr>
              <w:t xml:space="preserve"> public Shape</w:t>
            </w:r>
          </w:p>
          <w:p w14:paraId="691A341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2D4D3DD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private:</w:t>
            </w:r>
          </w:p>
          <w:p w14:paraId="0749E84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double radius;</w:t>
            </w:r>
          </w:p>
          <w:p w14:paraId="3961963C" w14:textId="77777777" w:rsidR="00827AEB" w:rsidRPr="002A7743" w:rsidRDefault="00827AEB" w:rsidP="00056606">
            <w:pPr>
              <w:pStyle w:val="PRCode"/>
              <w:keepLines/>
              <w:rPr>
                <w:rFonts w:asciiTheme="majorHAnsi" w:hAnsiTheme="majorHAnsi" w:cstheme="majorHAnsi"/>
                <w:sz w:val="24"/>
                <w:szCs w:val="24"/>
              </w:rPr>
            </w:pPr>
          </w:p>
          <w:p w14:paraId="6FCD417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public:</w:t>
            </w:r>
          </w:p>
          <w:p w14:paraId="3055E2A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Circle() :</w:t>
            </w:r>
            <w:proofErr w:type="gramEnd"/>
            <w:r w:rsidRPr="002A7743">
              <w:rPr>
                <w:rFonts w:asciiTheme="majorHAnsi" w:hAnsiTheme="majorHAnsi" w:cstheme="majorHAnsi"/>
                <w:sz w:val="24"/>
                <w:szCs w:val="24"/>
              </w:rPr>
              <w:t xml:space="preserve"> Shape("Circle")</w:t>
            </w:r>
          </w:p>
          <w:p w14:paraId="69E5DC5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3242D91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radius = 0.0;</w:t>
            </w:r>
          </w:p>
          <w:p w14:paraId="498FE96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30F9F347" w14:textId="77777777" w:rsidR="00827AEB" w:rsidRPr="002A7743" w:rsidRDefault="00827AEB" w:rsidP="00056606">
            <w:pPr>
              <w:pStyle w:val="PRCode"/>
              <w:keepLines/>
              <w:rPr>
                <w:rFonts w:asciiTheme="majorHAnsi" w:hAnsiTheme="majorHAnsi" w:cstheme="majorHAnsi"/>
                <w:sz w:val="24"/>
                <w:szCs w:val="24"/>
              </w:rPr>
            </w:pPr>
          </w:p>
          <w:p w14:paraId="7FF6C2F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void </w:t>
            </w:r>
            <w:proofErr w:type="gramStart"/>
            <w:r w:rsidRPr="002A7743">
              <w:rPr>
                <w:rFonts w:asciiTheme="majorHAnsi" w:hAnsiTheme="majorHAnsi" w:cstheme="majorHAnsi"/>
                <w:sz w:val="24"/>
                <w:szCs w:val="24"/>
              </w:rPr>
              <w:t>Accept(</w:t>
            </w:r>
            <w:proofErr w:type="gramEnd"/>
            <w:r w:rsidRPr="002A7743">
              <w:rPr>
                <w:rFonts w:asciiTheme="majorHAnsi" w:hAnsiTheme="majorHAnsi" w:cstheme="majorHAnsi"/>
                <w:sz w:val="24"/>
                <w:szCs w:val="24"/>
              </w:rPr>
              <w:t>) override</w:t>
            </w:r>
          </w:p>
          <w:p w14:paraId="38A30F5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6291707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"Enter radius: ";</w:t>
            </w:r>
          </w:p>
          <w:p w14:paraId="0094BE4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 xml:space="preserve"> &gt;&gt; radius;</w:t>
            </w:r>
          </w:p>
          <w:p w14:paraId="655582D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1C89370B" w14:textId="77777777" w:rsidR="00827AEB" w:rsidRPr="002A7743" w:rsidRDefault="00827AEB" w:rsidP="00056606">
            <w:pPr>
              <w:pStyle w:val="PRCode"/>
              <w:keepLines/>
              <w:rPr>
                <w:rFonts w:asciiTheme="majorHAnsi" w:hAnsiTheme="majorHAnsi" w:cstheme="majorHAnsi"/>
                <w:sz w:val="24"/>
                <w:szCs w:val="24"/>
              </w:rPr>
            </w:pPr>
          </w:p>
          <w:p w14:paraId="5711642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void </w:t>
            </w:r>
            <w:proofErr w:type="gramStart"/>
            <w:r w:rsidRPr="002A7743">
              <w:rPr>
                <w:rFonts w:asciiTheme="majorHAnsi" w:hAnsiTheme="majorHAnsi" w:cstheme="majorHAnsi"/>
                <w:sz w:val="24"/>
                <w:szCs w:val="24"/>
              </w:rPr>
              <w:t>Area(</w:t>
            </w:r>
            <w:proofErr w:type="gramEnd"/>
            <w:r w:rsidRPr="002A7743">
              <w:rPr>
                <w:rFonts w:asciiTheme="majorHAnsi" w:hAnsiTheme="majorHAnsi" w:cstheme="majorHAnsi"/>
                <w:sz w:val="24"/>
                <w:szCs w:val="24"/>
              </w:rPr>
              <w:t>) override</w:t>
            </w:r>
          </w:p>
          <w:p w14:paraId="513B3C9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6890A80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"Area of Circle: " &lt;&lt; (3.14 * radius * radius)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108AE45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lastRenderedPageBreak/>
              <w:t xml:space="preserve">    }</w:t>
            </w:r>
          </w:p>
          <w:p w14:paraId="3B66C89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712AA478" w14:textId="77777777" w:rsidR="00827AEB" w:rsidRPr="002A7743" w:rsidRDefault="00827AEB" w:rsidP="00056606">
            <w:pPr>
              <w:pStyle w:val="PRCode"/>
              <w:keepLines/>
              <w:rPr>
                <w:rFonts w:asciiTheme="majorHAnsi" w:hAnsiTheme="majorHAnsi" w:cstheme="majorHAnsi"/>
                <w:sz w:val="24"/>
                <w:szCs w:val="24"/>
              </w:rPr>
            </w:pPr>
          </w:p>
          <w:p w14:paraId="0BF4785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class </w:t>
            </w:r>
            <w:proofErr w:type="gramStart"/>
            <w:r w:rsidRPr="002A7743">
              <w:rPr>
                <w:rFonts w:asciiTheme="majorHAnsi" w:hAnsiTheme="majorHAnsi" w:cstheme="majorHAnsi"/>
                <w:sz w:val="24"/>
                <w:szCs w:val="24"/>
              </w:rPr>
              <w:t>Rectangle :</w:t>
            </w:r>
            <w:proofErr w:type="gramEnd"/>
            <w:r w:rsidRPr="002A7743">
              <w:rPr>
                <w:rFonts w:asciiTheme="majorHAnsi" w:hAnsiTheme="majorHAnsi" w:cstheme="majorHAnsi"/>
                <w:sz w:val="24"/>
                <w:szCs w:val="24"/>
              </w:rPr>
              <w:t xml:space="preserve"> public Shape</w:t>
            </w:r>
          </w:p>
          <w:p w14:paraId="3CB99F6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3825580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private:</w:t>
            </w:r>
          </w:p>
          <w:p w14:paraId="0BAE2EE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double length;</w:t>
            </w:r>
          </w:p>
          <w:p w14:paraId="344A162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double breadth;</w:t>
            </w:r>
          </w:p>
          <w:p w14:paraId="1940C5E4" w14:textId="77777777" w:rsidR="00827AEB" w:rsidRPr="002A7743" w:rsidRDefault="00827AEB" w:rsidP="00056606">
            <w:pPr>
              <w:pStyle w:val="PRCode"/>
              <w:keepLines/>
              <w:rPr>
                <w:rFonts w:asciiTheme="majorHAnsi" w:hAnsiTheme="majorHAnsi" w:cstheme="majorHAnsi"/>
                <w:sz w:val="24"/>
                <w:szCs w:val="24"/>
              </w:rPr>
            </w:pPr>
          </w:p>
          <w:p w14:paraId="64F468A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public:</w:t>
            </w:r>
          </w:p>
          <w:p w14:paraId="0F5F008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Rectangle() :</w:t>
            </w:r>
            <w:proofErr w:type="gramEnd"/>
            <w:r w:rsidRPr="002A7743">
              <w:rPr>
                <w:rFonts w:asciiTheme="majorHAnsi" w:hAnsiTheme="majorHAnsi" w:cstheme="majorHAnsi"/>
                <w:sz w:val="24"/>
                <w:szCs w:val="24"/>
              </w:rPr>
              <w:t xml:space="preserve"> Shape("Rectangle")</w:t>
            </w:r>
          </w:p>
          <w:p w14:paraId="4AA3B6D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05AA761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length = 0.0;</w:t>
            </w:r>
          </w:p>
          <w:p w14:paraId="7780AF8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breadth = 0.0;</w:t>
            </w:r>
          </w:p>
          <w:p w14:paraId="1EDB058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53707931" w14:textId="77777777" w:rsidR="00827AEB" w:rsidRPr="002A7743" w:rsidRDefault="00827AEB" w:rsidP="00056606">
            <w:pPr>
              <w:pStyle w:val="PRCode"/>
              <w:keepLines/>
              <w:rPr>
                <w:rFonts w:asciiTheme="majorHAnsi" w:hAnsiTheme="majorHAnsi" w:cstheme="majorHAnsi"/>
                <w:sz w:val="24"/>
                <w:szCs w:val="24"/>
              </w:rPr>
            </w:pPr>
          </w:p>
          <w:p w14:paraId="1CE6228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void </w:t>
            </w:r>
            <w:proofErr w:type="gramStart"/>
            <w:r w:rsidRPr="002A7743">
              <w:rPr>
                <w:rFonts w:asciiTheme="majorHAnsi" w:hAnsiTheme="majorHAnsi" w:cstheme="majorHAnsi"/>
                <w:sz w:val="24"/>
                <w:szCs w:val="24"/>
              </w:rPr>
              <w:t>Accept(</w:t>
            </w:r>
            <w:proofErr w:type="gramEnd"/>
            <w:r w:rsidRPr="002A7743">
              <w:rPr>
                <w:rFonts w:asciiTheme="majorHAnsi" w:hAnsiTheme="majorHAnsi" w:cstheme="majorHAnsi"/>
                <w:sz w:val="24"/>
                <w:szCs w:val="24"/>
              </w:rPr>
              <w:t>) override</w:t>
            </w:r>
          </w:p>
          <w:p w14:paraId="43C71A5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484B37A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"Enter length: ";</w:t>
            </w:r>
          </w:p>
          <w:p w14:paraId="08A2E1A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 xml:space="preserve"> &gt;&gt; length;</w:t>
            </w:r>
          </w:p>
          <w:p w14:paraId="6BB7914B" w14:textId="77777777" w:rsidR="00827AEB" w:rsidRPr="002A7743" w:rsidRDefault="00827AEB" w:rsidP="00056606">
            <w:pPr>
              <w:pStyle w:val="PRCode"/>
              <w:keepLines/>
              <w:rPr>
                <w:rFonts w:asciiTheme="majorHAnsi" w:hAnsiTheme="majorHAnsi" w:cstheme="majorHAnsi"/>
                <w:sz w:val="24"/>
                <w:szCs w:val="24"/>
              </w:rPr>
            </w:pPr>
          </w:p>
          <w:p w14:paraId="7C4DCAF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"Enter breadth: ";</w:t>
            </w:r>
          </w:p>
          <w:p w14:paraId="4F70C5D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 xml:space="preserve"> &gt;&gt; breadth;</w:t>
            </w:r>
          </w:p>
          <w:p w14:paraId="3462AE0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48BB5C72" w14:textId="77777777" w:rsidR="00827AEB" w:rsidRPr="002A7743" w:rsidRDefault="00827AEB" w:rsidP="00056606">
            <w:pPr>
              <w:pStyle w:val="PRCode"/>
              <w:keepLines/>
              <w:rPr>
                <w:rFonts w:asciiTheme="majorHAnsi" w:hAnsiTheme="majorHAnsi" w:cstheme="majorHAnsi"/>
                <w:sz w:val="24"/>
                <w:szCs w:val="24"/>
              </w:rPr>
            </w:pPr>
          </w:p>
          <w:p w14:paraId="56D65EB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void </w:t>
            </w:r>
            <w:proofErr w:type="gramStart"/>
            <w:r w:rsidRPr="002A7743">
              <w:rPr>
                <w:rFonts w:asciiTheme="majorHAnsi" w:hAnsiTheme="majorHAnsi" w:cstheme="majorHAnsi"/>
                <w:sz w:val="24"/>
                <w:szCs w:val="24"/>
              </w:rPr>
              <w:t>Area(</w:t>
            </w:r>
            <w:proofErr w:type="gramEnd"/>
            <w:r w:rsidRPr="002A7743">
              <w:rPr>
                <w:rFonts w:asciiTheme="majorHAnsi" w:hAnsiTheme="majorHAnsi" w:cstheme="majorHAnsi"/>
                <w:sz w:val="24"/>
                <w:szCs w:val="24"/>
              </w:rPr>
              <w:t>) override</w:t>
            </w:r>
          </w:p>
          <w:p w14:paraId="78FBD85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70A736E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"Area of Rectangle: " &lt;&lt; (length * breadth)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59F1354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159588B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24A97BA4" w14:textId="77777777" w:rsidR="00827AEB" w:rsidRPr="002A7743" w:rsidRDefault="00827AEB" w:rsidP="00056606">
            <w:pPr>
              <w:pStyle w:val="PRCode"/>
              <w:keepLines/>
              <w:rPr>
                <w:rFonts w:asciiTheme="majorHAnsi" w:hAnsiTheme="majorHAnsi" w:cstheme="majorHAnsi"/>
                <w:sz w:val="24"/>
                <w:szCs w:val="24"/>
              </w:rPr>
            </w:pPr>
          </w:p>
          <w:p w14:paraId="14F902C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class </w:t>
            </w:r>
            <w:proofErr w:type="gramStart"/>
            <w:r w:rsidRPr="002A7743">
              <w:rPr>
                <w:rFonts w:asciiTheme="majorHAnsi" w:hAnsiTheme="majorHAnsi" w:cstheme="majorHAnsi"/>
                <w:sz w:val="24"/>
                <w:szCs w:val="24"/>
              </w:rPr>
              <w:t>Triangle :</w:t>
            </w:r>
            <w:proofErr w:type="gramEnd"/>
            <w:r w:rsidRPr="002A7743">
              <w:rPr>
                <w:rFonts w:asciiTheme="majorHAnsi" w:hAnsiTheme="majorHAnsi" w:cstheme="majorHAnsi"/>
                <w:sz w:val="24"/>
                <w:szCs w:val="24"/>
              </w:rPr>
              <w:t xml:space="preserve"> public Shape</w:t>
            </w:r>
          </w:p>
          <w:p w14:paraId="2FECF2C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302A654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private:</w:t>
            </w:r>
          </w:p>
          <w:p w14:paraId="657C3C5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double base;</w:t>
            </w:r>
          </w:p>
          <w:p w14:paraId="6A23D6D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double height;</w:t>
            </w:r>
          </w:p>
          <w:p w14:paraId="7BF6760F" w14:textId="77777777" w:rsidR="00827AEB" w:rsidRPr="002A7743" w:rsidRDefault="00827AEB" w:rsidP="00056606">
            <w:pPr>
              <w:pStyle w:val="PRCode"/>
              <w:keepLines/>
              <w:rPr>
                <w:rFonts w:asciiTheme="majorHAnsi" w:hAnsiTheme="majorHAnsi" w:cstheme="majorHAnsi"/>
                <w:sz w:val="24"/>
                <w:szCs w:val="24"/>
              </w:rPr>
            </w:pPr>
          </w:p>
          <w:p w14:paraId="391C09D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public:</w:t>
            </w:r>
          </w:p>
          <w:p w14:paraId="03B3839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Triangle() :</w:t>
            </w:r>
            <w:proofErr w:type="gramEnd"/>
            <w:r w:rsidRPr="002A7743">
              <w:rPr>
                <w:rFonts w:asciiTheme="majorHAnsi" w:hAnsiTheme="majorHAnsi" w:cstheme="majorHAnsi"/>
                <w:sz w:val="24"/>
                <w:szCs w:val="24"/>
              </w:rPr>
              <w:t xml:space="preserve"> Shape("Triangle")</w:t>
            </w:r>
          </w:p>
          <w:p w14:paraId="18CACCB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371CFC3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base = 0.0;</w:t>
            </w:r>
          </w:p>
          <w:p w14:paraId="6E04EBD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height = 0.0;</w:t>
            </w:r>
          </w:p>
          <w:p w14:paraId="4DD7E4A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6E6CB7C2" w14:textId="77777777" w:rsidR="00827AEB" w:rsidRPr="002A7743" w:rsidRDefault="00827AEB" w:rsidP="00056606">
            <w:pPr>
              <w:pStyle w:val="PRCode"/>
              <w:keepLines/>
              <w:rPr>
                <w:rFonts w:asciiTheme="majorHAnsi" w:hAnsiTheme="majorHAnsi" w:cstheme="majorHAnsi"/>
                <w:sz w:val="24"/>
                <w:szCs w:val="24"/>
              </w:rPr>
            </w:pPr>
          </w:p>
          <w:p w14:paraId="5BD2716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void </w:t>
            </w:r>
            <w:proofErr w:type="gramStart"/>
            <w:r w:rsidRPr="002A7743">
              <w:rPr>
                <w:rFonts w:asciiTheme="majorHAnsi" w:hAnsiTheme="majorHAnsi" w:cstheme="majorHAnsi"/>
                <w:sz w:val="24"/>
                <w:szCs w:val="24"/>
              </w:rPr>
              <w:t>Accept(</w:t>
            </w:r>
            <w:proofErr w:type="gramEnd"/>
            <w:r w:rsidRPr="002A7743">
              <w:rPr>
                <w:rFonts w:asciiTheme="majorHAnsi" w:hAnsiTheme="majorHAnsi" w:cstheme="majorHAnsi"/>
                <w:sz w:val="24"/>
                <w:szCs w:val="24"/>
              </w:rPr>
              <w:t>) override</w:t>
            </w:r>
          </w:p>
          <w:p w14:paraId="33566EC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15E50F7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"Enter base: ";</w:t>
            </w:r>
          </w:p>
          <w:p w14:paraId="0F8EA75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 xml:space="preserve"> &gt;&gt; base;</w:t>
            </w:r>
          </w:p>
          <w:p w14:paraId="6EB6720B" w14:textId="77777777" w:rsidR="00827AEB" w:rsidRPr="002A7743" w:rsidRDefault="00827AEB" w:rsidP="00056606">
            <w:pPr>
              <w:pStyle w:val="PRCode"/>
              <w:keepLines/>
              <w:rPr>
                <w:rFonts w:asciiTheme="majorHAnsi" w:hAnsiTheme="majorHAnsi" w:cstheme="majorHAnsi"/>
                <w:sz w:val="24"/>
                <w:szCs w:val="24"/>
              </w:rPr>
            </w:pPr>
          </w:p>
          <w:p w14:paraId="68420E1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"Enter height: ";</w:t>
            </w:r>
          </w:p>
          <w:p w14:paraId="4923C9E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lastRenderedPageBreak/>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 xml:space="preserve"> &gt;&gt; height;</w:t>
            </w:r>
          </w:p>
          <w:p w14:paraId="7D0536D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4C1608CF" w14:textId="77777777" w:rsidR="00827AEB" w:rsidRPr="002A7743" w:rsidRDefault="00827AEB" w:rsidP="00056606">
            <w:pPr>
              <w:pStyle w:val="PRCode"/>
              <w:keepLines/>
              <w:rPr>
                <w:rFonts w:asciiTheme="majorHAnsi" w:hAnsiTheme="majorHAnsi" w:cstheme="majorHAnsi"/>
                <w:sz w:val="24"/>
                <w:szCs w:val="24"/>
              </w:rPr>
            </w:pPr>
          </w:p>
          <w:p w14:paraId="045CCF4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void </w:t>
            </w:r>
            <w:proofErr w:type="gramStart"/>
            <w:r w:rsidRPr="002A7743">
              <w:rPr>
                <w:rFonts w:asciiTheme="majorHAnsi" w:hAnsiTheme="majorHAnsi" w:cstheme="majorHAnsi"/>
                <w:sz w:val="24"/>
                <w:szCs w:val="24"/>
              </w:rPr>
              <w:t>Area(</w:t>
            </w:r>
            <w:proofErr w:type="gramEnd"/>
            <w:r w:rsidRPr="002A7743">
              <w:rPr>
                <w:rFonts w:asciiTheme="majorHAnsi" w:hAnsiTheme="majorHAnsi" w:cstheme="majorHAnsi"/>
                <w:sz w:val="24"/>
                <w:szCs w:val="24"/>
              </w:rPr>
              <w:t>) override</w:t>
            </w:r>
          </w:p>
          <w:p w14:paraId="7788CE1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5656B5B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"Area of Triangle: " &lt;&lt; (0.5 * base * height)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5785652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33873E5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666EBADC" w14:textId="77777777" w:rsidR="00827AEB" w:rsidRPr="002A7743" w:rsidRDefault="00827AEB" w:rsidP="00056606">
            <w:pPr>
              <w:pStyle w:val="PRCode"/>
              <w:keepLines/>
              <w:rPr>
                <w:rFonts w:asciiTheme="majorHAnsi" w:hAnsiTheme="majorHAnsi" w:cstheme="majorHAnsi"/>
                <w:sz w:val="24"/>
                <w:szCs w:val="24"/>
              </w:rPr>
            </w:pPr>
          </w:p>
          <w:p w14:paraId="4103796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int </w:t>
            </w:r>
            <w:proofErr w:type="gramStart"/>
            <w:r w:rsidRPr="002A7743">
              <w:rPr>
                <w:rFonts w:asciiTheme="majorHAnsi" w:hAnsiTheme="majorHAnsi" w:cstheme="majorHAnsi"/>
                <w:sz w:val="24"/>
                <w:szCs w:val="24"/>
              </w:rPr>
              <w:t>main(</w:t>
            </w:r>
            <w:proofErr w:type="gramEnd"/>
            <w:r w:rsidRPr="002A7743">
              <w:rPr>
                <w:rFonts w:asciiTheme="majorHAnsi" w:hAnsiTheme="majorHAnsi" w:cstheme="majorHAnsi"/>
                <w:sz w:val="24"/>
                <w:szCs w:val="24"/>
              </w:rPr>
              <w:t>)</w:t>
            </w:r>
          </w:p>
          <w:p w14:paraId="3D55BC2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1D1F626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Circle c;</w:t>
            </w:r>
          </w:p>
          <w:p w14:paraId="580E110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Rectangle r;</w:t>
            </w:r>
          </w:p>
          <w:p w14:paraId="2EAF578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Triangle t;</w:t>
            </w:r>
          </w:p>
          <w:p w14:paraId="17BE0C7F" w14:textId="77777777" w:rsidR="00827AEB" w:rsidRPr="002A7743" w:rsidRDefault="00827AEB" w:rsidP="00056606">
            <w:pPr>
              <w:pStyle w:val="PRCode"/>
              <w:keepLines/>
              <w:rPr>
                <w:rFonts w:asciiTheme="majorHAnsi" w:hAnsiTheme="majorHAnsi" w:cstheme="majorHAnsi"/>
                <w:sz w:val="24"/>
                <w:szCs w:val="24"/>
              </w:rPr>
            </w:pPr>
          </w:p>
          <w:p w14:paraId="70F222E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Shape *</w:t>
            </w:r>
            <w:proofErr w:type="gramStart"/>
            <w:r w:rsidRPr="002A7743">
              <w:rPr>
                <w:rFonts w:asciiTheme="majorHAnsi" w:hAnsiTheme="majorHAnsi" w:cstheme="majorHAnsi"/>
                <w:sz w:val="24"/>
                <w:szCs w:val="24"/>
              </w:rPr>
              <w:t>shapes[</w:t>
            </w:r>
            <w:proofErr w:type="gramEnd"/>
            <w:r w:rsidRPr="002A7743">
              <w:rPr>
                <w:rFonts w:asciiTheme="majorHAnsi" w:hAnsiTheme="majorHAnsi" w:cstheme="majorHAnsi"/>
                <w:sz w:val="24"/>
                <w:szCs w:val="24"/>
              </w:rPr>
              <w:t>3];</w:t>
            </w:r>
          </w:p>
          <w:p w14:paraId="1432C02F" w14:textId="77777777" w:rsidR="00827AEB" w:rsidRPr="002A7743" w:rsidRDefault="00827AEB" w:rsidP="00056606">
            <w:pPr>
              <w:pStyle w:val="PRCode"/>
              <w:keepLines/>
              <w:rPr>
                <w:rFonts w:asciiTheme="majorHAnsi" w:hAnsiTheme="majorHAnsi" w:cstheme="majorHAnsi"/>
                <w:sz w:val="24"/>
                <w:szCs w:val="24"/>
              </w:rPr>
            </w:pPr>
          </w:p>
          <w:p w14:paraId="7A0375B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shapes[</w:t>
            </w:r>
            <w:proofErr w:type="gramEnd"/>
            <w:r w:rsidRPr="002A7743">
              <w:rPr>
                <w:rFonts w:asciiTheme="majorHAnsi" w:hAnsiTheme="majorHAnsi" w:cstheme="majorHAnsi"/>
                <w:sz w:val="24"/>
                <w:szCs w:val="24"/>
              </w:rPr>
              <w:t>0] = &amp;c;</w:t>
            </w:r>
          </w:p>
          <w:p w14:paraId="71C7882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shapes[</w:t>
            </w:r>
            <w:proofErr w:type="gramEnd"/>
            <w:r w:rsidRPr="002A7743">
              <w:rPr>
                <w:rFonts w:asciiTheme="majorHAnsi" w:hAnsiTheme="majorHAnsi" w:cstheme="majorHAnsi"/>
                <w:sz w:val="24"/>
                <w:szCs w:val="24"/>
              </w:rPr>
              <w:t>1] = &amp;r;</w:t>
            </w:r>
          </w:p>
          <w:p w14:paraId="0EBF337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shapes[</w:t>
            </w:r>
            <w:proofErr w:type="gramEnd"/>
            <w:r w:rsidRPr="002A7743">
              <w:rPr>
                <w:rFonts w:asciiTheme="majorHAnsi" w:hAnsiTheme="majorHAnsi" w:cstheme="majorHAnsi"/>
                <w:sz w:val="24"/>
                <w:szCs w:val="24"/>
              </w:rPr>
              <w:t>2] = &amp;t;</w:t>
            </w:r>
          </w:p>
          <w:p w14:paraId="5826E480" w14:textId="77777777" w:rsidR="00827AEB" w:rsidRPr="002A7743" w:rsidRDefault="00827AEB" w:rsidP="00056606">
            <w:pPr>
              <w:pStyle w:val="PRCode"/>
              <w:keepLines/>
              <w:rPr>
                <w:rFonts w:asciiTheme="majorHAnsi" w:hAnsiTheme="majorHAnsi" w:cstheme="majorHAnsi"/>
                <w:sz w:val="24"/>
                <w:szCs w:val="24"/>
              </w:rPr>
            </w:pPr>
          </w:p>
          <w:p w14:paraId="6718F52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int ch;</w:t>
            </w:r>
          </w:p>
          <w:p w14:paraId="43813C78" w14:textId="77777777" w:rsidR="00827AEB" w:rsidRPr="002A7743" w:rsidRDefault="00827AEB" w:rsidP="00056606">
            <w:pPr>
              <w:pStyle w:val="PRCode"/>
              <w:keepLines/>
              <w:rPr>
                <w:rFonts w:asciiTheme="majorHAnsi" w:hAnsiTheme="majorHAnsi" w:cstheme="majorHAnsi"/>
                <w:sz w:val="24"/>
                <w:szCs w:val="24"/>
              </w:rPr>
            </w:pPr>
          </w:p>
          <w:p w14:paraId="4FF9B1F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do</w:t>
            </w:r>
          </w:p>
          <w:p w14:paraId="392E346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3C9DA9D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"\n--- MENU ---"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078A579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"1. Circle"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614EAFD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"2. Rectangle"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22BDAF1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"3. Triangle"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61F2DE3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"4. Exit"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3D43F485" w14:textId="77777777" w:rsidR="00827AEB" w:rsidRPr="002A7743" w:rsidRDefault="00827AEB" w:rsidP="00056606">
            <w:pPr>
              <w:pStyle w:val="PRCode"/>
              <w:keepLines/>
              <w:rPr>
                <w:rFonts w:asciiTheme="majorHAnsi" w:hAnsiTheme="majorHAnsi" w:cstheme="majorHAnsi"/>
                <w:sz w:val="24"/>
                <w:szCs w:val="24"/>
              </w:rPr>
            </w:pPr>
          </w:p>
          <w:p w14:paraId="7308548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"Enter choice: ";</w:t>
            </w:r>
          </w:p>
          <w:p w14:paraId="21A094F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 xml:space="preserve"> &gt;&gt; ch;</w:t>
            </w:r>
          </w:p>
          <w:p w14:paraId="287EB4CC" w14:textId="77777777" w:rsidR="00827AEB" w:rsidRPr="002A7743" w:rsidRDefault="00827AEB" w:rsidP="00056606">
            <w:pPr>
              <w:pStyle w:val="PRCode"/>
              <w:keepLines/>
              <w:rPr>
                <w:rFonts w:asciiTheme="majorHAnsi" w:hAnsiTheme="majorHAnsi" w:cstheme="majorHAnsi"/>
                <w:sz w:val="24"/>
                <w:szCs w:val="24"/>
              </w:rPr>
            </w:pPr>
          </w:p>
          <w:p w14:paraId="1FEAC86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switch (ch)</w:t>
            </w:r>
          </w:p>
          <w:p w14:paraId="0D161C0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243D72B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case 1:</w:t>
            </w:r>
          </w:p>
          <w:p w14:paraId="64667ED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shapes[0]-&gt;</w:t>
            </w:r>
            <w:proofErr w:type="gramStart"/>
            <w:r w:rsidRPr="002A7743">
              <w:rPr>
                <w:rFonts w:asciiTheme="majorHAnsi" w:hAnsiTheme="majorHAnsi" w:cstheme="majorHAnsi"/>
                <w:sz w:val="24"/>
                <w:szCs w:val="24"/>
              </w:rPr>
              <w:t>Accept(</w:t>
            </w:r>
            <w:proofErr w:type="gramEnd"/>
            <w:r w:rsidRPr="002A7743">
              <w:rPr>
                <w:rFonts w:asciiTheme="majorHAnsi" w:hAnsiTheme="majorHAnsi" w:cstheme="majorHAnsi"/>
                <w:sz w:val="24"/>
                <w:szCs w:val="24"/>
              </w:rPr>
              <w:t>);</w:t>
            </w:r>
          </w:p>
          <w:p w14:paraId="4B1DE0D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shapes[0]-&gt;</w:t>
            </w:r>
            <w:proofErr w:type="spellStart"/>
            <w:proofErr w:type="gramStart"/>
            <w:r w:rsidRPr="002A7743">
              <w:rPr>
                <w:rFonts w:asciiTheme="majorHAnsi" w:hAnsiTheme="majorHAnsi" w:cstheme="majorHAnsi"/>
                <w:sz w:val="24"/>
                <w:szCs w:val="24"/>
              </w:rPr>
              <w:t>DisplayShape</w:t>
            </w:r>
            <w:proofErr w:type="spellEnd"/>
            <w:r w:rsidRPr="002A7743">
              <w:rPr>
                <w:rFonts w:asciiTheme="majorHAnsi" w:hAnsiTheme="majorHAnsi" w:cstheme="majorHAnsi"/>
                <w:sz w:val="24"/>
                <w:szCs w:val="24"/>
              </w:rPr>
              <w:t>(</w:t>
            </w:r>
            <w:proofErr w:type="gramEnd"/>
            <w:r w:rsidRPr="002A7743">
              <w:rPr>
                <w:rFonts w:asciiTheme="majorHAnsi" w:hAnsiTheme="majorHAnsi" w:cstheme="majorHAnsi"/>
                <w:sz w:val="24"/>
                <w:szCs w:val="24"/>
              </w:rPr>
              <w:t>);</w:t>
            </w:r>
          </w:p>
          <w:p w14:paraId="5446876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shapes[0]-&gt;</w:t>
            </w:r>
            <w:proofErr w:type="gramStart"/>
            <w:r w:rsidRPr="002A7743">
              <w:rPr>
                <w:rFonts w:asciiTheme="majorHAnsi" w:hAnsiTheme="majorHAnsi" w:cstheme="majorHAnsi"/>
                <w:sz w:val="24"/>
                <w:szCs w:val="24"/>
              </w:rPr>
              <w:t>Area(</w:t>
            </w:r>
            <w:proofErr w:type="gramEnd"/>
            <w:r w:rsidRPr="002A7743">
              <w:rPr>
                <w:rFonts w:asciiTheme="majorHAnsi" w:hAnsiTheme="majorHAnsi" w:cstheme="majorHAnsi"/>
                <w:sz w:val="24"/>
                <w:szCs w:val="24"/>
              </w:rPr>
              <w:t>);</w:t>
            </w:r>
          </w:p>
          <w:p w14:paraId="30C5F76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break;</w:t>
            </w:r>
          </w:p>
          <w:p w14:paraId="35B0001B" w14:textId="77777777" w:rsidR="00827AEB" w:rsidRPr="002A7743" w:rsidRDefault="00827AEB" w:rsidP="00056606">
            <w:pPr>
              <w:pStyle w:val="PRCode"/>
              <w:keepLines/>
              <w:rPr>
                <w:rFonts w:asciiTheme="majorHAnsi" w:hAnsiTheme="majorHAnsi" w:cstheme="majorHAnsi"/>
                <w:sz w:val="24"/>
                <w:szCs w:val="24"/>
              </w:rPr>
            </w:pPr>
          </w:p>
          <w:p w14:paraId="3C00EAA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case 2:</w:t>
            </w:r>
          </w:p>
          <w:p w14:paraId="0A377A5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shapes[1]-&gt;</w:t>
            </w:r>
            <w:proofErr w:type="gramStart"/>
            <w:r w:rsidRPr="002A7743">
              <w:rPr>
                <w:rFonts w:asciiTheme="majorHAnsi" w:hAnsiTheme="majorHAnsi" w:cstheme="majorHAnsi"/>
                <w:sz w:val="24"/>
                <w:szCs w:val="24"/>
              </w:rPr>
              <w:t>Accept(</w:t>
            </w:r>
            <w:proofErr w:type="gramEnd"/>
            <w:r w:rsidRPr="002A7743">
              <w:rPr>
                <w:rFonts w:asciiTheme="majorHAnsi" w:hAnsiTheme="majorHAnsi" w:cstheme="majorHAnsi"/>
                <w:sz w:val="24"/>
                <w:szCs w:val="24"/>
              </w:rPr>
              <w:t>);</w:t>
            </w:r>
          </w:p>
          <w:p w14:paraId="0D5C20E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shapes[1]-&gt;</w:t>
            </w:r>
            <w:proofErr w:type="spellStart"/>
            <w:proofErr w:type="gramStart"/>
            <w:r w:rsidRPr="002A7743">
              <w:rPr>
                <w:rFonts w:asciiTheme="majorHAnsi" w:hAnsiTheme="majorHAnsi" w:cstheme="majorHAnsi"/>
                <w:sz w:val="24"/>
                <w:szCs w:val="24"/>
              </w:rPr>
              <w:t>DisplayShape</w:t>
            </w:r>
            <w:proofErr w:type="spellEnd"/>
            <w:r w:rsidRPr="002A7743">
              <w:rPr>
                <w:rFonts w:asciiTheme="majorHAnsi" w:hAnsiTheme="majorHAnsi" w:cstheme="majorHAnsi"/>
                <w:sz w:val="24"/>
                <w:szCs w:val="24"/>
              </w:rPr>
              <w:t>(</w:t>
            </w:r>
            <w:proofErr w:type="gramEnd"/>
            <w:r w:rsidRPr="002A7743">
              <w:rPr>
                <w:rFonts w:asciiTheme="majorHAnsi" w:hAnsiTheme="majorHAnsi" w:cstheme="majorHAnsi"/>
                <w:sz w:val="24"/>
                <w:szCs w:val="24"/>
              </w:rPr>
              <w:t>);</w:t>
            </w:r>
          </w:p>
          <w:p w14:paraId="2266656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shapes[1]-&gt;</w:t>
            </w:r>
            <w:proofErr w:type="gramStart"/>
            <w:r w:rsidRPr="002A7743">
              <w:rPr>
                <w:rFonts w:asciiTheme="majorHAnsi" w:hAnsiTheme="majorHAnsi" w:cstheme="majorHAnsi"/>
                <w:sz w:val="24"/>
                <w:szCs w:val="24"/>
              </w:rPr>
              <w:t>Area(</w:t>
            </w:r>
            <w:proofErr w:type="gramEnd"/>
            <w:r w:rsidRPr="002A7743">
              <w:rPr>
                <w:rFonts w:asciiTheme="majorHAnsi" w:hAnsiTheme="majorHAnsi" w:cstheme="majorHAnsi"/>
                <w:sz w:val="24"/>
                <w:szCs w:val="24"/>
              </w:rPr>
              <w:t>);</w:t>
            </w:r>
          </w:p>
          <w:p w14:paraId="4D4DF2F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break;</w:t>
            </w:r>
          </w:p>
          <w:p w14:paraId="426DFA6B" w14:textId="77777777" w:rsidR="00827AEB" w:rsidRPr="002A7743" w:rsidRDefault="00827AEB" w:rsidP="00056606">
            <w:pPr>
              <w:pStyle w:val="PRCode"/>
              <w:keepLines/>
              <w:rPr>
                <w:rFonts w:asciiTheme="majorHAnsi" w:hAnsiTheme="majorHAnsi" w:cstheme="majorHAnsi"/>
                <w:sz w:val="24"/>
                <w:szCs w:val="24"/>
              </w:rPr>
            </w:pPr>
          </w:p>
          <w:p w14:paraId="102C9FC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case 3:</w:t>
            </w:r>
          </w:p>
          <w:p w14:paraId="1AFB7FE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shapes[2]-&gt;</w:t>
            </w:r>
            <w:proofErr w:type="gramStart"/>
            <w:r w:rsidRPr="002A7743">
              <w:rPr>
                <w:rFonts w:asciiTheme="majorHAnsi" w:hAnsiTheme="majorHAnsi" w:cstheme="majorHAnsi"/>
                <w:sz w:val="24"/>
                <w:szCs w:val="24"/>
              </w:rPr>
              <w:t>Accept(</w:t>
            </w:r>
            <w:proofErr w:type="gramEnd"/>
            <w:r w:rsidRPr="002A7743">
              <w:rPr>
                <w:rFonts w:asciiTheme="majorHAnsi" w:hAnsiTheme="majorHAnsi" w:cstheme="majorHAnsi"/>
                <w:sz w:val="24"/>
                <w:szCs w:val="24"/>
              </w:rPr>
              <w:t>);</w:t>
            </w:r>
          </w:p>
          <w:p w14:paraId="3D65664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lastRenderedPageBreak/>
              <w:t xml:space="preserve">            shapes[2]-&gt;</w:t>
            </w:r>
            <w:proofErr w:type="spellStart"/>
            <w:proofErr w:type="gramStart"/>
            <w:r w:rsidRPr="002A7743">
              <w:rPr>
                <w:rFonts w:asciiTheme="majorHAnsi" w:hAnsiTheme="majorHAnsi" w:cstheme="majorHAnsi"/>
                <w:sz w:val="24"/>
                <w:szCs w:val="24"/>
              </w:rPr>
              <w:t>DisplayShape</w:t>
            </w:r>
            <w:proofErr w:type="spellEnd"/>
            <w:r w:rsidRPr="002A7743">
              <w:rPr>
                <w:rFonts w:asciiTheme="majorHAnsi" w:hAnsiTheme="majorHAnsi" w:cstheme="majorHAnsi"/>
                <w:sz w:val="24"/>
                <w:szCs w:val="24"/>
              </w:rPr>
              <w:t>(</w:t>
            </w:r>
            <w:proofErr w:type="gramEnd"/>
            <w:r w:rsidRPr="002A7743">
              <w:rPr>
                <w:rFonts w:asciiTheme="majorHAnsi" w:hAnsiTheme="majorHAnsi" w:cstheme="majorHAnsi"/>
                <w:sz w:val="24"/>
                <w:szCs w:val="24"/>
              </w:rPr>
              <w:t>);</w:t>
            </w:r>
          </w:p>
          <w:p w14:paraId="76118A9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shapes[2]-&gt;</w:t>
            </w:r>
            <w:proofErr w:type="gramStart"/>
            <w:r w:rsidRPr="002A7743">
              <w:rPr>
                <w:rFonts w:asciiTheme="majorHAnsi" w:hAnsiTheme="majorHAnsi" w:cstheme="majorHAnsi"/>
                <w:sz w:val="24"/>
                <w:szCs w:val="24"/>
              </w:rPr>
              <w:t>Area(</w:t>
            </w:r>
            <w:proofErr w:type="gramEnd"/>
            <w:r w:rsidRPr="002A7743">
              <w:rPr>
                <w:rFonts w:asciiTheme="majorHAnsi" w:hAnsiTheme="majorHAnsi" w:cstheme="majorHAnsi"/>
                <w:sz w:val="24"/>
                <w:szCs w:val="24"/>
              </w:rPr>
              <w:t>);</w:t>
            </w:r>
          </w:p>
          <w:p w14:paraId="19FE595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break;</w:t>
            </w:r>
          </w:p>
          <w:p w14:paraId="4DB5FE99" w14:textId="77777777" w:rsidR="00827AEB" w:rsidRPr="002A7743" w:rsidRDefault="00827AEB" w:rsidP="00056606">
            <w:pPr>
              <w:pStyle w:val="PRCode"/>
              <w:keepLines/>
              <w:rPr>
                <w:rFonts w:asciiTheme="majorHAnsi" w:hAnsiTheme="majorHAnsi" w:cstheme="majorHAnsi"/>
                <w:sz w:val="24"/>
                <w:szCs w:val="24"/>
              </w:rPr>
            </w:pPr>
          </w:p>
          <w:p w14:paraId="59F522E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case 4:</w:t>
            </w:r>
          </w:p>
          <w:p w14:paraId="2C49B4C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"Bye"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22A9894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break;</w:t>
            </w:r>
          </w:p>
          <w:p w14:paraId="5D04C8E7" w14:textId="77777777" w:rsidR="00827AEB" w:rsidRPr="002A7743" w:rsidRDefault="00827AEB" w:rsidP="00056606">
            <w:pPr>
              <w:pStyle w:val="PRCode"/>
              <w:keepLines/>
              <w:rPr>
                <w:rFonts w:asciiTheme="majorHAnsi" w:hAnsiTheme="majorHAnsi" w:cstheme="majorHAnsi"/>
                <w:sz w:val="24"/>
                <w:szCs w:val="24"/>
              </w:rPr>
            </w:pPr>
          </w:p>
          <w:p w14:paraId="1B9C2AC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default:</w:t>
            </w:r>
          </w:p>
          <w:p w14:paraId="5121B42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"Invalid choice!"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1508842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02C17833" w14:textId="77777777" w:rsidR="00827AEB" w:rsidRPr="002A7743" w:rsidRDefault="00827AEB" w:rsidP="00056606">
            <w:pPr>
              <w:pStyle w:val="PRCode"/>
              <w:keepLines/>
              <w:rPr>
                <w:rFonts w:asciiTheme="majorHAnsi" w:hAnsiTheme="majorHAnsi" w:cstheme="majorHAnsi"/>
                <w:sz w:val="24"/>
                <w:szCs w:val="24"/>
              </w:rPr>
            </w:pPr>
          </w:p>
          <w:p w14:paraId="532CF55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 while (</w:t>
            </w:r>
            <w:proofErr w:type="gramStart"/>
            <w:r w:rsidRPr="002A7743">
              <w:rPr>
                <w:rFonts w:asciiTheme="majorHAnsi" w:hAnsiTheme="majorHAnsi" w:cstheme="majorHAnsi"/>
                <w:sz w:val="24"/>
                <w:szCs w:val="24"/>
              </w:rPr>
              <w:t>ch !</w:t>
            </w:r>
            <w:proofErr w:type="gramEnd"/>
            <w:r w:rsidRPr="002A7743">
              <w:rPr>
                <w:rFonts w:asciiTheme="majorHAnsi" w:hAnsiTheme="majorHAnsi" w:cstheme="majorHAnsi"/>
                <w:sz w:val="24"/>
                <w:szCs w:val="24"/>
              </w:rPr>
              <w:t>= 4);</w:t>
            </w:r>
          </w:p>
          <w:p w14:paraId="7ECC3EDA" w14:textId="77777777" w:rsidR="00827AEB" w:rsidRPr="002A7743" w:rsidRDefault="00827AEB" w:rsidP="00056606">
            <w:pPr>
              <w:pStyle w:val="PRCode"/>
              <w:keepLines/>
              <w:rPr>
                <w:rFonts w:asciiTheme="majorHAnsi" w:hAnsiTheme="majorHAnsi" w:cstheme="majorHAnsi"/>
                <w:sz w:val="24"/>
                <w:szCs w:val="24"/>
              </w:rPr>
            </w:pPr>
          </w:p>
          <w:p w14:paraId="7C942FE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return 0;</w:t>
            </w:r>
          </w:p>
          <w:p w14:paraId="5BFE6A6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tc>
      </w:tr>
    </w:tbl>
    <w:p w14:paraId="370EE84D" w14:textId="77777777" w:rsidR="00827AEB" w:rsidRPr="002A7743" w:rsidRDefault="00827AEB" w:rsidP="00056606">
      <w:pPr>
        <w:spacing w:after="0" w:line="240" w:lineRule="auto"/>
        <w:rPr>
          <w:rFonts w:asciiTheme="majorHAnsi" w:hAnsiTheme="majorHAnsi" w:cstheme="majorHAnsi"/>
          <w:sz w:val="24"/>
          <w:szCs w:val="24"/>
        </w:rPr>
      </w:pPr>
    </w:p>
    <w:p w14:paraId="577C61E5" w14:textId="59C4804E" w:rsidR="009967A3"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lastRenderedPageBreak/>
        <w:t>Input &amp; Output</w:t>
      </w:r>
    </w:p>
    <w:p w14:paraId="28EE27BB" w14:textId="181908C9" w:rsidR="009967A3" w:rsidRPr="002A7743" w:rsidRDefault="009967A3"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noProof/>
          <w:color w:val="auto"/>
          <w:sz w:val="24"/>
          <w:szCs w:val="24"/>
        </w:rPr>
        <w:drawing>
          <wp:inline distT="0" distB="0" distL="0" distR="0" wp14:anchorId="1372D21A" wp14:editId="12B1C7F5">
            <wp:extent cx="6136005" cy="3259455"/>
            <wp:effectExtent l="0" t="0" r="0" b="0"/>
            <wp:docPr id="168256647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566476" name="Picture 1682566476"/>
                    <pic:cNvPicPr/>
                  </pic:nvPicPr>
                  <pic:blipFill>
                    <a:blip r:embed="rId35"/>
                    <a:stretch>
                      <a:fillRect/>
                    </a:stretch>
                  </pic:blipFill>
                  <pic:spPr>
                    <a:xfrm>
                      <a:off x="0" y="0"/>
                      <a:ext cx="6136005" cy="3259455"/>
                    </a:xfrm>
                    <a:prstGeom prst="rect">
                      <a:avLst/>
                    </a:prstGeom>
                  </pic:spPr>
                </pic:pic>
              </a:graphicData>
            </a:graphic>
          </wp:inline>
        </w:drawing>
      </w:r>
    </w:p>
    <w:p w14:paraId="36AE341C" w14:textId="77777777" w:rsidR="009967A3" w:rsidRPr="002A7743" w:rsidRDefault="009967A3" w:rsidP="00056606">
      <w:pPr>
        <w:pStyle w:val="PRQuestion"/>
        <w:spacing w:before="0" w:after="0" w:line="240" w:lineRule="auto"/>
        <w:rPr>
          <w:rFonts w:asciiTheme="majorHAnsi" w:hAnsiTheme="majorHAnsi" w:cstheme="majorHAnsi"/>
          <w:color w:val="auto"/>
          <w:sz w:val="24"/>
          <w:szCs w:val="24"/>
        </w:rPr>
      </w:pPr>
    </w:p>
    <w:p w14:paraId="4CB0719A" w14:textId="77777777" w:rsidR="009967A3" w:rsidRPr="002A7743" w:rsidRDefault="009967A3" w:rsidP="00056606">
      <w:pPr>
        <w:pStyle w:val="PRQuestion"/>
        <w:spacing w:before="0" w:after="0" w:line="240" w:lineRule="auto"/>
        <w:rPr>
          <w:rFonts w:asciiTheme="majorHAnsi" w:hAnsiTheme="majorHAnsi" w:cstheme="majorHAnsi"/>
          <w:color w:val="auto"/>
          <w:sz w:val="24"/>
          <w:szCs w:val="24"/>
        </w:rPr>
      </w:pPr>
    </w:p>
    <w:p w14:paraId="15086672" w14:textId="77777777" w:rsidR="009967A3" w:rsidRPr="002A7743" w:rsidRDefault="009967A3" w:rsidP="00056606">
      <w:pPr>
        <w:pStyle w:val="PRQuestion"/>
        <w:spacing w:before="0" w:after="0" w:line="240" w:lineRule="auto"/>
        <w:rPr>
          <w:rFonts w:asciiTheme="majorHAnsi" w:hAnsiTheme="majorHAnsi" w:cstheme="majorHAnsi"/>
          <w:color w:val="auto"/>
          <w:sz w:val="24"/>
          <w:szCs w:val="24"/>
        </w:rPr>
      </w:pPr>
    </w:p>
    <w:p w14:paraId="322F13A6" w14:textId="77777777" w:rsidR="009967A3" w:rsidRPr="002A7743" w:rsidRDefault="009967A3" w:rsidP="00056606">
      <w:pPr>
        <w:pStyle w:val="PRQuestion"/>
        <w:spacing w:before="0" w:after="0" w:line="240" w:lineRule="auto"/>
        <w:rPr>
          <w:rFonts w:asciiTheme="majorHAnsi" w:hAnsiTheme="majorHAnsi" w:cstheme="majorHAnsi"/>
          <w:color w:val="auto"/>
          <w:sz w:val="24"/>
          <w:szCs w:val="24"/>
        </w:rPr>
      </w:pPr>
    </w:p>
    <w:p w14:paraId="625508AB" w14:textId="77777777" w:rsidR="009967A3" w:rsidRPr="002A7743" w:rsidRDefault="009967A3" w:rsidP="00056606">
      <w:pPr>
        <w:pStyle w:val="PRQuestion"/>
        <w:spacing w:before="0" w:after="0" w:line="240" w:lineRule="auto"/>
        <w:rPr>
          <w:rFonts w:asciiTheme="majorHAnsi" w:hAnsiTheme="majorHAnsi" w:cstheme="majorHAnsi"/>
          <w:color w:val="auto"/>
          <w:sz w:val="24"/>
          <w:szCs w:val="24"/>
        </w:rPr>
      </w:pPr>
    </w:p>
    <w:p w14:paraId="25988054" w14:textId="77777777" w:rsidR="009967A3" w:rsidRPr="002A7743" w:rsidRDefault="009967A3" w:rsidP="00056606">
      <w:pPr>
        <w:pStyle w:val="PRQuestion"/>
        <w:spacing w:before="0" w:after="0" w:line="240" w:lineRule="auto"/>
        <w:rPr>
          <w:rFonts w:asciiTheme="majorHAnsi" w:hAnsiTheme="majorHAnsi" w:cstheme="majorHAnsi"/>
          <w:color w:val="auto"/>
          <w:sz w:val="24"/>
          <w:szCs w:val="24"/>
        </w:rPr>
      </w:pPr>
    </w:p>
    <w:p w14:paraId="535D39F0" w14:textId="77777777" w:rsidR="009967A3" w:rsidRPr="002A7743" w:rsidRDefault="009967A3" w:rsidP="00056606">
      <w:pPr>
        <w:pStyle w:val="PRQuestion"/>
        <w:spacing w:before="0" w:after="0" w:line="240" w:lineRule="auto"/>
        <w:rPr>
          <w:rFonts w:asciiTheme="majorHAnsi" w:hAnsiTheme="majorHAnsi" w:cstheme="majorHAnsi"/>
          <w:color w:val="auto"/>
          <w:sz w:val="24"/>
          <w:szCs w:val="24"/>
        </w:rPr>
      </w:pPr>
    </w:p>
    <w:p w14:paraId="0C91A421" w14:textId="77777777" w:rsidR="009967A3" w:rsidRPr="002A7743" w:rsidRDefault="009967A3" w:rsidP="00056606">
      <w:pPr>
        <w:pStyle w:val="PRQuestion"/>
        <w:spacing w:before="0" w:after="0" w:line="240" w:lineRule="auto"/>
        <w:rPr>
          <w:rFonts w:asciiTheme="majorHAnsi" w:hAnsiTheme="majorHAnsi" w:cstheme="majorHAnsi"/>
          <w:color w:val="auto"/>
          <w:sz w:val="24"/>
          <w:szCs w:val="24"/>
        </w:rPr>
      </w:pPr>
    </w:p>
    <w:p w14:paraId="4DA77098" w14:textId="77777777" w:rsidR="009967A3" w:rsidRPr="002A7743" w:rsidRDefault="009967A3" w:rsidP="00056606">
      <w:pPr>
        <w:pStyle w:val="PRQuestion"/>
        <w:spacing w:before="0" w:after="0" w:line="240" w:lineRule="auto"/>
        <w:rPr>
          <w:rFonts w:asciiTheme="majorHAnsi" w:hAnsiTheme="majorHAnsi" w:cstheme="majorHAnsi"/>
          <w:color w:val="auto"/>
          <w:sz w:val="24"/>
          <w:szCs w:val="24"/>
        </w:rPr>
      </w:pPr>
    </w:p>
    <w:p w14:paraId="6810327B" w14:textId="77777777" w:rsidR="009967A3" w:rsidRPr="002A7743" w:rsidRDefault="009967A3" w:rsidP="00056606">
      <w:pPr>
        <w:pStyle w:val="PRQuestion"/>
        <w:spacing w:before="0" w:after="0" w:line="240" w:lineRule="auto"/>
        <w:rPr>
          <w:rFonts w:asciiTheme="majorHAnsi" w:hAnsiTheme="majorHAnsi" w:cstheme="majorHAnsi"/>
          <w:color w:val="auto"/>
          <w:sz w:val="24"/>
          <w:szCs w:val="24"/>
        </w:rPr>
      </w:pPr>
    </w:p>
    <w:p w14:paraId="13A6BB25" w14:textId="77777777" w:rsidR="009967A3" w:rsidRPr="002A7743" w:rsidRDefault="009967A3" w:rsidP="00056606">
      <w:pPr>
        <w:pStyle w:val="PRQuestion"/>
        <w:spacing w:before="0" w:after="0" w:line="240" w:lineRule="auto"/>
        <w:rPr>
          <w:rFonts w:asciiTheme="majorHAnsi" w:hAnsiTheme="majorHAnsi" w:cstheme="majorHAnsi"/>
          <w:color w:val="auto"/>
          <w:sz w:val="24"/>
          <w:szCs w:val="24"/>
        </w:rPr>
      </w:pPr>
    </w:p>
    <w:p w14:paraId="331E8979" w14:textId="77777777" w:rsidR="009967A3" w:rsidRPr="002A7743" w:rsidRDefault="009967A3" w:rsidP="00056606">
      <w:pPr>
        <w:pStyle w:val="PRQuestion"/>
        <w:spacing w:before="0" w:after="0" w:line="240" w:lineRule="auto"/>
        <w:rPr>
          <w:rFonts w:asciiTheme="majorHAnsi" w:hAnsiTheme="majorHAnsi" w:cstheme="majorHAnsi"/>
          <w:color w:val="auto"/>
          <w:sz w:val="24"/>
          <w:szCs w:val="24"/>
        </w:rPr>
      </w:pPr>
    </w:p>
    <w:p w14:paraId="71603FB7" w14:textId="77777777" w:rsidR="009967A3" w:rsidRPr="002A7743" w:rsidRDefault="009967A3" w:rsidP="00056606">
      <w:pPr>
        <w:pStyle w:val="PRQuestion"/>
        <w:spacing w:before="0" w:after="0" w:line="240" w:lineRule="auto"/>
        <w:rPr>
          <w:rFonts w:asciiTheme="majorHAnsi" w:hAnsiTheme="majorHAnsi" w:cstheme="majorHAnsi"/>
          <w:color w:val="auto"/>
          <w:sz w:val="24"/>
          <w:szCs w:val="24"/>
        </w:rPr>
      </w:pPr>
    </w:p>
    <w:p w14:paraId="084CB3DE" w14:textId="77777777" w:rsidR="009967A3" w:rsidRPr="002A7743" w:rsidRDefault="009967A3" w:rsidP="00056606">
      <w:pPr>
        <w:pStyle w:val="PRQuestion"/>
        <w:spacing w:before="0" w:after="0" w:line="240" w:lineRule="auto"/>
        <w:rPr>
          <w:rFonts w:asciiTheme="majorHAnsi" w:hAnsiTheme="majorHAnsi" w:cstheme="majorHAnsi"/>
          <w:color w:val="auto"/>
          <w:sz w:val="24"/>
          <w:szCs w:val="24"/>
        </w:rPr>
      </w:pPr>
    </w:p>
    <w:p w14:paraId="7CE637F6" w14:textId="77777777" w:rsidR="009967A3" w:rsidRPr="002A7743" w:rsidRDefault="009967A3" w:rsidP="00056606">
      <w:pPr>
        <w:pStyle w:val="PRQuestion"/>
        <w:spacing w:before="0" w:after="0" w:line="240" w:lineRule="auto"/>
        <w:rPr>
          <w:rFonts w:asciiTheme="majorHAnsi" w:hAnsiTheme="majorHAnsi" w:cstheme="majorHAnsi"/>
          <w:color w:val="auto"/>
          <w:sz w:val="24"/>
          <w:szCs w:val="24"/>
        </w:rPr>
      </w:pPr>
    </w:p>
    <w:p w14:paraId="7161EDA8" w14:textId="77777777" w:rsidR="009967A3" w:rsidRPr="002A7743" w:rsidRDefault="009967A3" w:rsidP="00056606">
      <w:pPr>
        <w:pStyle w:val="PRQuestion"/>
        <w:spacing w:before="0" w:after="0" w:line="240" w:lineRule="auto"/>
        <w:rPr>
          <w:rFonts w:asciiTheme="majorHAnsi" w:hAnsiTheme="majorHAnsi" w:cstheme="majorHAnsi"/>
          <w:color w:val="auto"/>
          <w:sz w:val="24"/>
          <w:szCs w:val="24"/>
        </w:rPr>
      </w:pPr>
    </w:p>
    <w:p w14:paraId="591D721C"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3CD0516F"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4D37DCD4"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1E076F3F"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21744C5A"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2B4AC3D9"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6048FB4C"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4D9BB22C"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01B15617"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3FA77B09"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7255C818"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363CECC4"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5E51C22E"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0AA20BBB"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354A0AB9"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74825635"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71154819" w14:textId="748A30E2" w:rsidR="00827AEB" w:rsidRPr="002A7743" w:rsidRDefault="00000000" w:rsidP="00056606">
      <w:pPr>
        <w:pStyle w:val="PRQues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lastRenderedPageBreak/>
        <w:t>Question No. 3</w:t>
      </w:r>
    </w:p>
    <w:p w14:paraId="587BD78C" w14:textId="77777777"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Question</w:t>
      </w:r>
    </w:p>
    <w:p w14:paraId="2209086D" w14:textId="77777777" w:rsidR="00827AEB" w:rsidRPr="002A7743" w:rsidRDefault="00000000" w:rsidP="00056606">
      <w:pPr>
        <w:keepNext/>
        <w:spacing w:after="0" w:line="240" w:lineRule="auto"/>
        <w:rPr>
          <w:rFonts w:asciiTheme="majorHAnsi" w:hAnsiTheme="majorHAnsi" w:cstheme="majorHAnsi"/>
          <w:sz w:val="24"/>
          <w:szCs w:val="24"/>
        </w:rPr>
      </w:pPr>
      <w:r w:rsidRPr="002A7743">
        <w:rPr>
          <w:rFonts w:asciiTheme="majorHAnsi" w:hAnsiTheme="majorHAnsi" w:cstheme="majorHAnsi"/>
          <w:sz w:val="24"/>
          <w:szCs w:val="24"/>
        </w:rPr>
        <w:t xml:space="preserve">Write a C++ program to demonstrate inheritance and runtime polymorphism using an </w:t>
      </w:r>
      <w:proofErr w:type="gramStart"/>
      <w:r w:rsidRPr="002A7743">
        <w:rPr>
          <w:rFonts w:asciiTheme="majorHAnsi" w:hAnsiTheme="majorHAnsi" w:cstheme="majorHAnsi"/>
          <w:sz w:val="24"/>
          <w:szCs w:val="24"/>
        </w:rPr>
        <w:t>Employee</w:t>
      </w:r>
      <w:proofErr w:type="gramEnd"/>
      <w:r w:rsidRPr="002A7743">
        <w:rPr>
          <w:rFonts w:asciiTheme="majorHAnsi" w:hAnsiTheme="majorHAnsi" w:cstheme="majorHAnsi"/>
          <w:sz w:val="24"/>
          <w:szCs w:val="24"/>
        </w:rPr>
        <w:t xml:space="preserve"> base class and Manager, Developer, and </w:t>
      </w:r>
      <w:proofErr w:type="spellStart"/>
      <w:r w:rsidRPr="002A7743">
        <w:rPr>
          <w:rFonts w:asciiTheme="majorHAnsi" w:hAnsiTheme="majorHAnsi" w:cstheme="majorHAnsi"/>
          <w:sz w:val="24"/>
          <w:szCs w:val="24"/>
        </w:rPr>
        <w:t>SalesEmployee</w:t>
      </w:r>
      <w:proofErr w:type="spellEnd"/>
      <w:r w:rsidRPr="002A7743">
        <w:rPr>
          <w:rFonts w:asciiTheme="majorHAnsi" w:hAnsiTheme="majorHAnsi" w:cstheme="majorHAnsi"/>
          <w:sz w:val="24"/>
          <w:szCs w:val="24"/>
        </w:rPr>
        <w:t xml:space="preserve"> derived classes to accept employee details and calculate salary.</w:t>
      </w:r>
    </w:p>
    <w:p w14:paraId="4F950D05" w14:textId="77777777"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Program</w:t>
      </w:r>
    </w:p>
    <w:tbl>
      <w:tblPr>
        <w:tblW w:w="0" w:type="auto"/>
        <w:jc w:val="center"/>
        <w:tblLayout w:type="fixed"/>
        <w:tblLook w:val="04A0" w:firstRow="1" w:lastRow="0" w:firstColumn="1" w:lastColumn="0" w:noHBand="0" w:noVBand="1"/>
      </w:tblPr>
      <w:tblGrid>
        <w:gridCol w:w="9576"/>
      </w:tblGrid>
      <w:tr w:rsidR="00827AEB" w:rsidRPr="002A7743" w14:paraId="5256E764" w14:textId="77777777">
        <w:trPr>
          <w:jc w:val="center"/>
        </w:trPr>
        <w:tc>
          <w:tcPr>
            <w:tcW w:w="9576" w:type="dxa"/>
            <w:tcBorders>
              <w:top w:val="single" w:sz="6" w:space="0" w:color="D5D9DE"/>
              <w:left w:val="single" w:sz="6" w:space="0" w:color="D5D9DE"/>
              <w:bottom w:val="single" w:sz="6" w:space="0" w:color="D5D9DE"/>
              <w:right w:val="single" w:sz="6" w:space="0" w:color="D5D9DE"/>
            </w:tcBorders>
            <w:shd w:val="clear" w:color="auto" w:fill="F4F6F8"/>
            <w:tcMar>
              <w:top w:w="90" w:type="dxa"/>
              <w:left w:w="90" w:type="dxa"/>
              <w:bottom w:w="90" w:type="dxa"/>
              <w:right w:w="90" w:type="dxa"/>
            </w:tcMar>
          </w:tcPr>
          <w:p w14:paraId="2421675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#include &lt;iostream&gt;</w:t>
            </w:r>
          </w:p>
          <w:p w14:paraId="3086250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#include &lt;string&gt;</w:t>
            </w:r>
          </w:p>
          <w:p w14:paraId="2546A49B" w14:textId="77777777" w:rsidR="00827AEB" w:rsidRPr="002A7743" w:rsidRDefault="00827AEB" w:rsidP="00056606">
            <w:pPr>
              <w:pStyle w:val="PRCode"/>
              <w:keepLines/>
              <w:rPr>
                <w:rFonts w:asciiTheme="majorHAnsi" w:hAnsiTheme="majorHAnsi" w:cstheme="majorHAnsi"/>
                <w:sz w:val="24"/>
                <w:szCs w:val="24"/>
              </w:rPr>
            </w:pPr>
          </w:p>
          <w:p w14:paraId="222590D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using namespace std;</w:t>
            </w:r>
          </w:p>
          <w:p w14:paraId="163293B3" w14:textId="77777777" w:rsidR="00827AEB" w:rsidRPr="002A7743" w:rsidRDefault="00827AEB" w:rsidP="00056606">
            <w:pPr>
              <w:pStyle w:val="PRCode"/>
              <w:keepLines/>
              <w:rPr>
                <w:rFonts w:asciiTheme="majorHAnsi" w:hAnsiTheme="majorHAnsi" w:cstheme="majorHAnsi"/>
                <w:sz w:val="24"/>
                <w:szCs w:val="24"/>
              </w:rPr>
            </w:pPr>
          </w:p>
          <w:p w14:paraId="2D58FCB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class Employee</w:t>
            </w:r>
          </w:p>
          <w:p w14:paraId="49E3C54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42143BF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protected:</w:t>
            </w:r>
          </w:p>
          <w:p w14:paraId="1D4D404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int </w:t>
            </w:r>
            <w:proofErr w:type="spellStart"/>
            <w:r w:rsidRPr="002A7743">
              <w:rPr>
                <w:rFonts w:asciiTheme="majorHAnsi" w:hAnsiTheme="majorHAnsi" w:cstheme="majorHAnsi"/>
                <w:sz w:val="24"/>
                <w:szCs w:val="24"/>
              </w:rPr>
              <w:t>employeeId</w:t>
            </w:r>
            <w:proofErr w:type="spellEnd"/>
            <w:r w:rsidRPr="002A7743">
              <w:rPr>
                <w:rFonts w:asciiTheme="majorHAnsi" w:hAnsiTheme="majorHAnsi" w:cstheme="majorHAnsi"/>
                <w:sz w:val="24"/>
                <w:szCs w:val="24"/>
              </w:rPr>
              <w:t>;</w:t>
            </w:r>
          </w:p>
          <w:p w14:paraId="37A7E3E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string </w:t>
            </w:r>
            <w:proofErr w:type="spellStart"/>
            <w:r w:rsidRPr="002A7743">
              <w:rPr>
                <w:rFonts w:asciiTheme="majorHAnsi" w:hAnsiTheme="majorHAnsi" w:cstheme="majorHAnsi"/>
                <w:sz w:val="24"/>
                <w:szCs w:val="24"/>
              </w:rPr>
              <w:t>employeeName</w:t>
            </w:r>
            <w:proofErr w:type="spellEnd"/>
            <w:r w:rsidRPr="002A7743">
              <w:rPr>
                <w:rFonts w:asciiTheme="majorHAnsi" w:hAnsiTheme="majorHAnsi" w:cstheme="majorHAnsi"/>
                <w:sz w:val="24"/>
                <w:szCs w:val="24"/>
              </w:rPr>
              <w:t>;</w:t>
            </w:r>
          </w:p>
          <w:p w14:paraId="3EDF9F7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double </w:t>
            </w:r>
            <w:proofErr w:type="spellStart"/>
            <w:r w:rsidRPr="002A7743">
              <w:rPr>
                <w:rFonts w:asciiTheme="majorHAnsi" w:hAnsiTheme="majorHAnsi" w:cstheme="majorHAnsi"/>
                <w:sz w:val="24"/>
                <w:szCs w:val="24"/>
              </w:rPr>
              <w:t>basicSalary</w:t>
            </w:r>
            <w:proofErr w:type="spellEnd"/>
            <w:r w:rsidRPr="002A7743">
              <w:rPr>
                <w:rFonts w:asciiTheme="majorHAnsi" w:hAnsiTheme="majorHAnsi" w:cstheme="majorHAnsi"/>
                <w:sz w:val="24"/>
                <w:szCs w:val="24"/>
              </w:rPr>
              <w:t>;</w:t>
            </w:r>
          </w:p>
          <w:p w14:paraId="23F46933" w14:textId="77777777" w:rsidR="00827AEB" w:rsidRPr="002A7743" w:rsidRDefault="00827AEB" w:rsidP="00056606">
            <w:pPr>
              <w:pStyle w:val="PRCode"/>
              <w:keepLines/>
              <w:rPr>
                <w:rFonts w:asciiTheme="majorHAnsi" w:hAnsiTheme="majorHAnsi" w:cstheme="majorHAnsi"/>
                <w:sz w:val="24"/>
                <w:szCs w:val="24"/>
              </w:rPr>
            </w:pPr>
          </w:p>
          <w:p w14:paraId="7274976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public:</w:t>
            </w:r>
          </w:p>
          <w:p w14:paraId="7DE0338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Employee(</w:t>
            </w:r>
            <w:proofErr w:type="gramEnd"/>
            <w:r w:rsidRPr="002A7743">
              <w:rPr>
                <w:rFonts w:asciiTheme="majorHAnsi" w:hAnsiTheme="majorHAnsi" w:cstheme="majorHAnsi"/>
                <w:sz w:val="24"/>
                <w:szCs w:val="24"/>
              </w:rPr>
              <w:t>)</w:t>
            </w:r>
          </w:p>
          <w:p w14:paraId="1D25095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30E37BD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employeeId</w:t>
            </w:r>
            <w:proofErr w:type="spellEnd"/>
            <w:r w:rsidRPr="002A7743">
              <w:rPr>
                <w:rFonts w:asciiTheme="majorHAnsi" w:hAnsiTheme="majorHAnsi" w:cstheme="majorHAnsi"/>
                <w:sz w:val="24"/>
                <w:szCs w:val="24"/>
              </w:rPr>
              <w:t xml:space="preserve"> = 0;</w:t>
            </w:r>
          </w:p>
          <w:p w14:paraId="2211990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employeeName</w:t>
            </w:r>
            <w:proofErr w:type="spellEnd"/>
            <w:r w:rsidRPr="002A7743">
              <w:rPr>
                <w:rFonts w:asciiTheme="majorHAnsi" w:hAnsiTheme="majorHAnsi" w:cstheme="majorHAnsi"/>
                <w:sz w:val="24"/>
                <w:szCs w:val="24"/>
              </w:rPr>
              <w:t xml:space="preserve"> = "";</w:t>
            </w:r>
          </w:p>
          <w:p w14:paraId="1829744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basicSalary</w:t>
            </w:r>
            <w:proofErr w:type="spellEnd"/>
            <w:r w:rsidRPr="002A7743">
              <w:rPr>
                <w:rFonts w:asciiTheme="majorHAnsi" w:hAnsiTheme="majorHAnsi" w:cstheme="majorHAnsi"/>
                <w:sz w:val="24"/>
                <w:szCs w:val="24"/>
              </w:rPr>
              <w:t xml:space="preserve"> = 0.0;</w:t>
            </w:r>
          </w:p>
          <w:p w14:paraId="095F42A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268CDF9B" w14:textId="77777777" w:rsidR="00827AEB" w:rsidRPr="002A7743" w:rsidRDefault="00827AEB" w:rsidP="00056606">
            <w:pPr>
              <w:pStyle w:val="PRCode"/>
              <w:keepLines/>
              <w:rPr>
                <w:rFonts w:asciiTheme="majorHAnsi" w:hAnsiTheme="majorHAnsi" w:cstheme="majorHAnsi"/>
                <w:sz w:val="24"/>
                <w:szCs w:val="24"/>
              </w:rPr>
            </w:pPr>
          </w:p>
          <w:p w14:paraId="056AF61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virtual void </w:t>
            </w:r>
            <w:proofErr w:type="gramStart"/>
            <w:r w:rsidRPr="002A7743">
              <w:rPr>
                <w:rFonts w:asciiTheme="majorHAnsi" w:hAnsiTheme="majorHAnsi" w:cstheme="majorHAnsi"/>
                <w:sz w:val="24"/>
                <w:szCs w:val="24"/>
              </w:rPr>
              <w:t>Accept(</w:t>
            </w:r>
            <w:proofErr w:type="gramEnd"/>
            <w:r w:rsidRPr="002A7743">
              <w:rPr>
                <w:rFonts w:asciiTheme="majorHAnsi" w:hAnsiTheme="majorHAnsi" w:cstheme="majorHAnsi"/>
                <w:sz w:val="24"/>
                <w:szCs w:val="24"/>
              </w:rPr>
              <w:t>)</w:t>
            </w:r>
          </w:p>
          <w:p w14:paraId="7370378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330E5DE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"Enter Employee ID: ";</w:t>
            </w:r>
          </w:p>
          <w:p w14:paraId="493635E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 xml:space="preserve"> &gt;&gt; </w:t>
            </w:r>
            <w:proofErr w:type="spellStart"/>
            <w:r w:rsidRPr="002A7743">
              <w:rPr>
                <w:rFonts w:asciiTheme="majorHAnsi" w:hAnsiTheme="majorHAnsi" w:cstheme="majorHAnsi"/>
                <w:sz w:val="24"/>
                <w:szCs w:val="24"/>
              </w:rPr>
              <w:t>employeeId</w:t>
            </w:r>
            <w:proofErr w:type="spellEnd"/>
            <w:r w:rsidRPr="002A7743">
              <w:rPr>
                <w:rFonts w:asciiTheme="majorHAnsi" w:hAnsiTheme="majorHAnsi" w:cstheme="majorHAnsi"/>
                <w:sz w:val="24"/>
                <w:szCs w:val="24"/>
              </w:rPr>
              <w:t>;</w:t>
            </w:r>
          </w:p>
          <w:p w14:paraId="3FBF7CFF" w14:textId="77777777" w:rsidR="00827AEB" w:rsidRPr="002A7743" w:rsidRDefault="00827AEB" w:rsidP="00056606">
            <w:pPr>
              <w:pStyle w:val="PRCode"/>
              <w:keepLines/>
              <w:rPr>
                <w:rFonts w:asciiTheme="majorHAnsi" w:hAnsiTheme="majorHAnsi" w:cstheme="majorHAnsi"/>
                <w:sz w:val="24"/>
                <w:szCs w:val="24"/>
              </w:rPr>
            </w:pPr>
          </w:p>
          <w:p w14:paraId="302B097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"Enter Employee Name: ";</w:t>
            </w:r>
          </w:p>
          <w:p w14:paraId="7E1626D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 xml:space="preserve"> &gt;&gt; </w:t>
            </w:r>
            <w:proofErr w:type="spellStart"/>
            <w:r w:rsidRPr="002A7743">
              <w:rPr>
                <w:rFonts w:asciiTheme="majorHAnsi" w:hAnsiTheme="majorHAnsi" w:cstheme="majorHAnsi"/>
                <w:sz w:val="24"/>
                <w:szCs w:val="24"/>
              </w:rPr>
              <w:t>employeeName</w:t>
            </w:r>
            <w:proofErr w:type="spellEnd"/>
            <w:r w:rsidRPr="002A7743">
              <w:rPr>
                <w:rFonts w:asciiTheme="majorHAnsi" w:hAnsiTheme="majorHAnsi" w:cstheme="majorHAnsi"/>
                <w:sz w:val="24"/>
                <w:szCs w:val="24"/>
              </w:rPr>
              <w:t>;</w:t>
            </w:r>
          </w:p>
          <w:p w14:paraId="32DCEA70" w14:textId="77777777" w:rsidR="00827AEB" w:rsidRPr="002A7743" w:rsidRDefault="00827AEB" w:rsidP="00056606">
            <w:pPr>
              <w:pStyle w:val="PRCode"/>
              <w:keepLines/>
              <w:rPr>
                <w:rFonts w:asciiTheme="majorHAnsi" w:hAnsiTheme="majorHAnsi" w:cstheme="majorHAnsi"/>
                <w:sz w:val="24"/>
                <w:szCs w:val="24"/>
              </w:rPr>
            </w:pPr>
          </w:p>
          <w:p w14:paraId="601A868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"Enter Basic Salary: ";</w:t>
            </w:r>
          </w:p>
          <w:p w14:paraId="74A8D47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 xml:space="preserve"> &gt;&gt; </w:t>
            </w:r>
            <w:proofErr w:type="spellStart"/>
            <w:r w:rsidRPr="002A7743">
              <w:rPr>
                <w:rFonts w:asciiTheme="majorHAnsi" w:hAnsiTheme="majorHAnsi" w:cstheme="majorHAnsi"/>
                <w:sz w:val="24"/>
                <w:szCs w:val="24"/>
              </w:rPr>
              <w:t>basicSalary</w:t>
            </w:r>
            <w:proofErr w:type="spellEnd"/>
            <w:r w:rsidRPr="002A7743">
              <w:rPr>
                <w:rFonts w:asciiTheme="majorHAnsi" w:hAnsiTheme="majorHAnsi" w:cstheme="majorHAnsi"/>
                <w:sz w:val="24"/>
                <w:szCs w:val="24"/>
              </w:rPr>
              <w:t>;</w:t>
            </w:r>
          </w:p>
          <w:p w14:paraId="0BEAF19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4F439934" w14:textId="77777777" w:rsidR="00827AEB" w:rsidRPr="002A7743" w:rsidRDefault="00827AEB" w:rsidP="00056606">
            <w:pPr>
              <w:pStyle w:val="PRCode"/>
              <w:keepLines/>
              <w:rPr>
                <w:rFonts w:asciiTheme="majorHAnsi" w:hAnsiTheme="majorHAnsi" w:cstheme="majorHAnsi"/>
                <w:sz w:val="24"/>
                <w:szCs w:val="24"/>
              </w:rPr>
            </w:pPr>
          </w:p>
          <w:p w14:paraId="6F594E2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virtual void </w:t>
            </w:r>
            <w:proofErr w:type="gramStart"/>
            <w:r w:rsidRPr="002A7743">
              <w:rPr>
                <w:rFonts w:asciiTheme="majorHAnsi" w:hAnsiTheme="majorHAnsi" w:cstheme="majorHAnsi"/>
                <w:sz w:val="24"/>
                <w:szCs w:val="24"/>
              </w:rPr>
              <w:t>Display(</w:t>
            </w:r>
            <w:proofErr w:type="gramEnd"/>
            <w:r w:rsidRPr="002A7743">
              <w:rPr>
                <w:rFonts w:asciiTheme="majorHAnsi" w:hAnsiTheme="majorHAnsi" w:cstheme="majorHAnsi"/>
                <w:sz w:val="24"/>
                <w:szCs w:val="24"/>
              </w:rPr>
              <w:t>)</w:t>
            </w:r>
          </w:p>
          <w:p w14:paraId="5019494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751DDBE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"Employee ID: " &lt;&lt; </w:t>
            </w:r>
            <w:proofErr w:type="spellStart"/>
            <w:r w:rsidRPr="002A7743">
              <w:rPr>
                <w:rFonts w:asciiTheme="majorHAnsi" w:hAnsiTheme="majorHAnsi" w:cstheme="majorHAnsi"/>
                <w:sz w:val="24"/>
                <w:szCs w:val="24"/>
              </w:rPr>
              <w:t>employeeId</w:t>
            </w:r>
            <w:proofErr w:type="spellEnd"/>
            <w:r w:rsidRPr="002A7743">
              <w:rPr>
                <w:rFonts w:asciiTheme="majorHAnsi" w:hAnsiTheme="majorHAnsi" w:cstheme="majorHAnsi"/>
                <w:sz w:val="24"/>
                <w:szCs w:val="24"/>
              </w:rPr>
              <w:t xml:space="preserve">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158ADB7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"Employee Name: " &lt;&lt; </w:t>
            </w:r>
            <w:proofErr w:type="spellStart"/>
            <w:r w:rsidRPr="002A7743">
              <w:rPr>
                <w:rFonts w:asciiTheme="majorHAnsi" w:hAnsiTheme="majorHAnsi" w:cstheme="majorHAnsi"/>
                <w:sz w:val="24"/>
                <w:szCs w:val="24"/>
              </w:rPr>
              <w:t>employeeName</w:t>
            </w:r>
            <w:proofErr w:type="spellEnd"/>
            <w:r w:rsidRPr="002A7743">
              <w:rPr>
                <w:rFonts w:asciiTheme="majorHAnsi" w:hAnsiTheme="majorHAnsi" w:cstheme="majorHAnsi"/>
                <w:sz w:val="24"/>
                <w:szCs w:val="24"/>
              </w:rPr>
              <w:t xml:space="preserve">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0B12C32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"Basic Salary: " &lt;&lt; </w:t>
            </w:r>
            <w:proofErr w:type="spellStart"/>
            <w:r w:rsidRPr="002A7743">
              <w:rPr>
                <w:rFonts w:asciiTheme="majorHAnsi" w:hAnsiTheme="majorHAnsi" w:cstheme="majorHAnsi"/>
                <w:sz w:val="24"/>
                <w:szCs w:val="24"/>
              </w:rPr>
              <w:t>basicSalary</w:t>
            </w:r>
            <w:proofErr w:type="spellEnd"/>
            <w:r w:rsidRPr="002A7743">
              <w:rPr>
                <w:rFonts w:asciiTheme="majorHAnsi" w:hAnsiTheme="majorHAnsi" w:cstheme="majorHAnsi"/>
                <w:sz w:val="24"/>
                <w:szCs w:val="24"/>
              </w:rPr>
              <w:t xml:space="preserve">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69D5248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30E730D3" w14:textId="77777777" w:rsidR="00827AEB" w:rsidRPr="002A7743" w:rsidRDefault="00827AEB" w:rsidP="00056606">
            <w:pPr>
              <w:pStyle w:val="PRCode"/>
              <w:keepLines/>
              <w:rPr>
                <w:rFonts w:asciiTheme="majorHAnsi" w:hAnsiTheme="majorHAnsi" w:cstheme="majorHAnsi"/>
                <w:sz w:val="24"/>
                <w:szCs w:val="24"/>
              </w:rPr>
            </w:pPr>
          </w:p>
          <w:p w14:paraId="3048EA1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virtual double </w:t>
            </w:r>
            <w:proofErr w:type="spellStart"/>
            <w:proofErr w:type="gramStart"/>
            <w:r w:rsidRPr="002A7743">
              <w:rPr>
                <w:rFonts w:asciiTheme="majorHAnsi" w:hAnsiTheme="majorHAnsi" w:cstheme="majorHAnsi"/>
                <w:sz w:val="24"/>
                <w:szCs w:val="24"/>
              </w:rPr>
              <w:t>calculateSalary</w:t>
            </w:r>
            <w:proofErr w:type="spellEnd"/>
            <w:r w:rsidRPr="002A7743">
              <w:rPr>
                <w:rFonts w:asciiTheme="majorHAnsi" w:hAnsiTheme="majorHAnsi" w:cstheme="majorHAnsi"/>
                <w:sz w:val="24"/>
                <w:szCs w:val="24"/>
              </w:rPr>
              <w:t>(</w:t>
            </w:r>
            <w:proofErr w:type="gramEnd"/>
            <w:r w:rsidRPr="002A7743">
              <w:rPr>
                <w:rFonts w:asciiTheme="majorHAnsi" w:hAnsiTheme="majorHAnsi" w:cstheme="majorHAnsi"/>
                <w:sz w:val="24"/>
                <w:szCs w:val="24"/>
              </w:rPr>
              <w:t>) = 0;</w:t>
            </w:r>
          </w:p>
          <w:p w14:paraId="784858B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0A80CD83" w14:textId="77777777" w:rsidR="00827AEB" w:rsidRPr="002A7743" w:rsidRDefault="00827AEB" w:rsidP="00056606">
            <w:pPr>
              <w:pStyle w:val="PRCode"/>
              <w:keepLines/>
              <w:rPr>
                <w:rFonts w:asciiTheme="majorHAnsi" w:hAnsiTheme="majorHAnsi" w:cstheme="majorHAnsi"/>
                <w:sz w:val="24"/>
                <w:szCs w:val="24"/>
              </w:rPr>
            </w:pPr>
          </w:p>
          <w:p w14:paraId="0A58CA7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class </w:t>
            </w:r>
            <w:proofErr w:type="gramStart"/>
            <w:r w:rsidRPr="002A7743">
              <w:rPr>
                <w:rFonts w:asciiTheme="majorHAnsi" w:hAnsiTheme="majorHAnsi" w:cstheme="majorHAnsi"/>
                <w:sz w:val="24"/>
                <w:szCs w:val="24"/>
              </w:rPr>
              <w:t>Manager :</w:t>
            </w:r>
            <w:proofErr w:type="gramEnd"/>
            <w:r w:rsidRPr="002A7743">
              <w:rPr>
                <w:rFonts w:asciiTheme="majorHAnsi" w:hAnsiTheme="majorHAnsi" w:cstheme="majorHAnsi"/>
                <w:sz w:val="24"/>
                <w:szCs w:val="24"/>
              </w:rPr>
              <w:t xml:space="preserve"> public Employee</w:t>
            </w:r>
          </w:p>
          <w:p w14:paraId="0B5C3A0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6C2C0A7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lastRenderedPageBreak/>
              <w:t>private:</w:t>
            </w:r>
          </w:p>
          <w:p w14:paraId="709A803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double allowance;</w:t>
            </w:r>
          </w:p>
          <w:p w14:paraId="7234FFDD" w14:textId="77777777" w:rsidR="00827AEB" w:rsidRPr="002A7743" w:rsidRDefault="00827AEB" w:rsidP="00056606">
            <w:pPr>
              <w:pStyle w:val="PRCode"/>
              <w:keepLines/>
              <w:rPr>
                <w:rFonts w:asciiTheme="majorHAnsi" w:hAnsiTheme="majorHAnsi" w:cstheme="majorHAnsi"/>
                <w:sz w:val="24"/>
                <w:szCs w:val="24"/>
              </w:rPr>
            </w:pPr>
          </w:p>
          <w:p w14:paraId="7648AB4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public:</w:t>
            </w:r>
          </w:p>
          <w:p w14:paraId="5CE0D07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Manager() :</w:t>
            </w:r>
            <w:proofErr w:type="gramEnd"/>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Employee(</w:t>
            </w:r>
            <w:proofErr w:type="gramEnd"/>
            <w:r w:rsidRPr="002A7743">
              <w:rPr>
                <w:rFonts w:asciiTheme="majorHAnsi" w:hAnsiTheme="majorHAnsi" w:cstheme="majorHAnsi"/>
                <w:sz w:val="24"/>
                <w:szCs w:val="24"/>
              </w:rPr>
              <w:t>)</w:t>
            </w:r>
          </w:p>
          <w:p w14:paraId="37A9315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70D638C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allowance = 0.0;</w:t>
            </w:r>
          </w:p>
          <w:p w14:paraId="654D459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6074AD11" w14:textId="77777777" w:rsidR="00827AEB" w:rsidRPr="002A7743" w:rsidRDefault="00827AEB" w:rsidP="00056606">
            <w:pPr>
              <w:pStyle w:val="PRCode"/>
              <w:keepLines/>
              <w:rPr>
                <w:rFonts w:asciiTheme="majorHAnsi" w:hAnsiTheme="majorHAnsi" w:cstheme="majorHAnsi"/>
                <w:sz w:val="24"/>
                <w:szCs w:val="24"/>
              </w:rPr>
            </w:pPr>
          </w:p>
          <w:p w14:paraId="772049E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void </w:t>
            </w:r>
            <w:proofErr w:type="gramStart"/>
            <w:r w:rsidRPr="002A7743">
              <w:rPr>
                <w:rFonts w:asciiTheme="majorHAnsi" w:hAnsiTheme="majorHAnsi" w:cstheme="majorHAnsi"/>
                <w:sz w:val="24"/>
                <w:szCs w:val="24"/>
              </w:rPr>
              <w:t>Accept(</w:t>
            </w:r>
            <w:proofErr w:type="gramEnd"/>
            <w:r w:rsidRPr="002A7743">
              <w:rPr>
                <w:rFonts w:asciiTheme="majorHAnsi" w:hAnsiTheme="majorHAnsi" w:cstheme="majorHAnsi"/>
                <w:sz w:val="24"/>
                <w:szCs w:val="24"/>
              </w:rPr>
              <w:t>) override</w:t>
            </w:r>
          </w:p>
          <w:p w14:paraId="2CBF1B6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3A89F53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Employee::Accept(</w:t>
            </w:r>
            <w:proofErr w:type="gramEnd"/>
            <w:r w:rsidRPr="002A7743">
              <w:rPr>
                <w:rFonts w:asciiTheme="majorHAnsi" w:hAnsiTheme="majorHAnsi" w:cstheme="majorHAnsi"/>
                <w:sz w:val="24"/>
                <w:szCs w:val="24"/>
              </w:rPr>
              <w:t>);</w:t>
            </w:r>
          </w:p>
          <w:p w14:paraId="5991E3F3" w14:textId="77777777" w:rsidR="00827AEB" w:rsidRPr="002A7743" w:rsidRDefault="00827AEB" w:rsidP="00056606">
            <w:pPr>
              <w:pStyle w:val="PRCode"/>
              <w:keepLines/>
              <w:rPr>
                <w:rFonts w:asciiTheme="majorHAnsi" w:hAnsiTheme="majorHAnsi" w:cstheme="majorHAnsi"/>
                <w:sz w:val="24"/>
                <w:szCs w:val="24"/>
              </w:rPr>
            </w:pPr>
          </w:p>
          <w:p w14:paraId="4CE2C35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"Enter Allowance: ";</w:t>
            </w:r>
          </w:p>
          <w:p w14:paraId="326D715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 xml:space="preserve"> &gt;&gt; allowance;</w:t>
            </w:r>
          </w:p>
          <w:p w14:paraId="2BA21D6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054EC97F" w14:textId="77777777" w:rsidR="00827AEB" w:rsidRPr="002A7743" w:rsidRDefault="00827AEB" w:rsidP="00056606">
            <w:pPr>
              <w:pStyle w:val="PRCode"/>
              <w:keepLines/>
              <w:rPr>
                <w:rFonts w:asciiTheme="majorHAnsi" w:hAnsiTheme="majorHAnsi" w:cstheme="majorHAnsi"/>
                <w:sz w:val="24"/>
                <w:szCs w:val="24"/>
              </w:rPr>
            </w:pPr>
          </w:p>
          <w:p w14:paraId="3A94AEC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void </w:t>
            </w:r>
            <w:proofErr w:type="gramStart"/>
            <w:r w:rsidRPr="002A7743">
              <w:rPr>
                <w:rFonts w:asciiTheme="majorHAnsi" w:hAnsiTheme="majorHAnsi" w:cstheme="majorHAnsi"/>
                <w:sz w:val="24"/>
                <w:szCs w:val="24"/>
              </w:rPr>
              <w:t>Display(</w:t>
            </w:r>
            <w:proofErr w:type="gramEnd"/>
            <w:r w:rsidRPr="002A7743">
              <w:rPr>
                <w:rFonts w:asciiTheme="majorHAnsi" w:hAnsiTheme="majorHAnsi" w:cstheme="majorHAnsi"/>
                <w:sz w:val="24"/>
                <w:szCs w:val="24"/>
              </w:rPr>
              <w:t>) override</w:t>
            </w:r>
          </w:p>
          <w:p w14:paraId="7501F77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67803F2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"\n--- Manager Details ---"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3E04167C" w14:textId="77777777" w:rsidR="00827AEB" w:rsidRPr="002A7743" w:rsidRDefault="00827AEB" w:rsidP="00056606">
            <w:pPr>
              <w:pStyle w:val="PRCode"/>
              <w:keepLines/>
              <w:rPr>
                <w:rFonts w:asciiTheme="majorHAnsi" w:hAnsiTheme="majorHAnsi" w:cstheme="majorHAnsi"/>
                <w:sz w:val="24"/>
                <w:szCs w:val="24"/>
              </w:rPr>
            </w:pPr>
          </w:p>
          <w:p w14:paraId="3DDF5FE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Employee::Display(</w:t>
            </w:r>
            <w:proofErr w:type="gramEnd"/>
            <w:r w:rsidRPr="002A7743">
              <w:rPr>
                <w:rFonts w:asciiTheme="majorHAnsi" w:hAnsiTheme="majorHAnsi" w:cstheme="majorHAnsi"/>
                <w:sz w:val="24"/>
                <w:szCs w:val="24"/>
              </w:rPr>
              <w:t>);</w:t>
            </w:r>
          </w:p>
          <w:p w14:paraId="3D6FC883" w14:textId="77777777" w:rsidR="00827AEB" w:rsidRPr="002A7743" w:rsidRDefault="00827AEB" w:rsidP="00056606">
            <w:pPr>
              <w:pStyle w:val="PRCode"/>
              <w:keepLines/>
              <w:rPr>
                <w:rFonts w:asciiTheme="majorHAnsi" w:hAnsiTheme="majorHAnsi" w:cstheme="majorHAnsi"/>
                <w:sz w:val="24"/>
                <w:szCs w:val="24"/>
              </w:rPr>
            </w:pPr>
          </w:p>
          <w:p w14:paraId="046C130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"Allowance: " &lt;&lt; allowance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412280F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63B9FE2F" w14:textId="77777777" w:rsidR="00827AEB" w:rsidRPr="002A7743" w:rsidRDefault="00827AEB" w:rsidP="00056606">
            <w:pPr>
              <w:pStyle w:val="PRCode"/>
              <w:keepLines/>
              <w:rPr>
                <w:rFonts w:asciiTheme="majorHAnsi" w:hAnsiTheme="majorHAnsi" w:cstheme="majorHAnsi"/>
                <w:sz w:val="24"/>
                <w:szCs w:val="24"/>
              </w:rPr>
            </w:pPr>
          </w:p>
          <w:p w14:paraId="7159405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double </w:t>
            </w:r>
            <w:proofErr w:type="spellStart"/>
            <w:proofErr w:type="gramStart"/>
            <w:r w:rsidRPr="002A7743">
              <w:rPr>
                <w:rFonts w:asciiTheme="majorHAnsi" w:hAnsiTheme="majorHAnsi" w:cstheme="majorHAnsi"/>
                <w:sz w:val="24"/>
                <w:szCs w:val="24"/>
              </w:rPr>
              <w:t>calculateSalary</w:t>
            </w:r>
            <w:proofErr w:type="spellEnd"/>
            <w:r w:rsidRPr="002A7743">
              <w:rPr>
                <w:rFonts w:asciiTheme="majorHAnsi" w:hAnsiTheme="majorHAnsi" w:cstheme="majorHAnsi"/>
                <w:sz w:val="24"/>
                <w:szCs w:val="24"/>
              </w:rPr>
              <w:t>(</w:t>
            </w:r>
            <w:proofErr w:type="gramEnd"/>
            <w:r w:rsidRPr="002A7743">
              <w:rPr>
                <w:rFonts w:asciiTheme="majorHAnsi" w:hAnsiTheme="majorHAnsi" w:cstheme="majorHAnsi"/>
                <w:sz w:val="24"/>
                <w:szCs w:val="24"/>
              </w:rPr>
              <w:t>) override</w:t>
            </w:r>
          </w:p>
          <w:p w14:paraId="08063FB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72C64D5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return </w:t>
            </w:r>
            <w:proofErr w:type="spellStart"/>
            <w:r w:rsidRPr="002A7743">
              <w:rPr>
                <w:rFonts w:asciiTheme="majorHAnsi" w:hAnsiTheme="majorHAnsi" w:cstheme="majorHAnsi"/>
                <w:sz w:val="24"/>
                <w:szCs w:val="24"/>
              </w:rPr>
              <w:t>basicSalary</w:t>
            </w:r>
            <w:proofErr w:type="spellEnd"/>
            <w:r w:rsidRPr="002A7743">
              <w:rPr>
                <w:rFonts w:asciiTheme="majorHAnsi" w:hAnsiTheme="majorHAnsi" w:cstheme="majorHAnsi"/>
                <w:sz w:val="24"/>
                <w:szCs w:val="24"/>
              </w:rPr>
              <w:t xml:space="preserve"> + allowance;</w:t>
            </w:r>
          </w:p>
          <w:p w14:paraId="3C917C2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3455196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3FBD069F" w14:textId="77777777" w:rsidR="00827AEB" w:rsidRPr="002A7743" w:rsidRDefault="00827AEB" w:rsidP="00056606">
            <w:pPr>
              <w:pStyle w:val="PRCode"/>
              <w:keepLines/>
              <w:rPr>
                <w:rFonts w:asciiTheme="majorHAnsi" w:hAnsiTheme="majorHAnsi" w:cstheme="majorHAnsi"/>
                <w:sz w:val="24"/>
                <w:szCs w:val="24"/>
              </w:rPr>
            </w:pPr>
          </w:p>
          <w:p w14:paraId="51B3D90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class </w:t>
            </w:r>
            <w:proofErr w:type="gramStart"/>
            <w:r w:rsidRPr="002A7743">
              <w:rPr>
                <w:rFonts w:asciiTheme="majorHAnsi" w:hAnsiTheme="majorHAnsi" w:cstheme="majorHAnsi"/>
                <w:sz w:val="24"/>
                <w:szCs w:val="24"/>
              </w:rPr>
              <w:t>Developer :</w:t>
            </w:r>
            <w:proofErr w:type="gramEnd"/>
            <w:r w:rsidRPr="002A7743">
              <w:rPr>
                <w:rFonts w:asciiTheme="majorHAnsi" w:hAnsiTheme="majorHAnsi" w:cstheme="majorHAnsi"/>
                <w:sz w:val="24"/>
                <w:szCs w:val="24"/>
              </w:rPr>
              <w:t xml:space="preserve"> public Employee</w:t>
            </w:r>
          </w:p>
          <w:p w14:paraId="7B9AB90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79B89A8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private:</w:t>
            </w:r>
          </w:p>
          <w:p w14:paraId="3A0C2EC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double bonus;</w:t>
            </w:r>
          </w:p>
          <w:p w14:paraId="006BD2D4" w14:textId="77777777" w:rsidR="00827AEB" w:rsidRPr="002A7743" w:rsidRDefault="00827AEB" w:rsidP="00056606">
            <w:pPr>
              <w:pStyle w:val="PRCode"/>
              <w:keepLines/>
              <w:rPr>
                <w:rFonts w:asciiTheme="majorHAnsi" w:hAnsiTheme="majorHAnsi" w:cstheme="majorHAnsi"/>
                <w:sz w:val="24"/>
                <w:szCs w:val="24"/>
              </w:rPr>
            </w:pPr>
          </w:p>
          <w:p w14:paraId="4383C18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public:</w:t>
            </w:r>
          </w:p>
          <w:p w14:paraId="30A3CF2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Developer() :</w:t>
            </w:r>
            <w:proofErr w:type="gramEnd"/>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Employee(</w:t>
            </w:r>
            <w:proofErr w:type="gramEnd"/>
            <w:r w:rsidRPr="002A7743">
              <w:rPr>
                <w:rFonts w:asciiTheme="majorHAnsi" w:hAnsiTheme="majorHAnsi" w:cstheme="majorHAnsi"/>
                <w:sz w:val="24"/>
                <w:szCs w:val="24"/>
              </w:rPr>
              <w:t>)</w:t>
            </w:r>
          </w:p>
          <w:p w14:paraId="174DF2B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246431A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bonus = 0.0;</w:t>
            </w:r>
          </w:p>
          <w:p w14:paraId="32D1230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1C3A14E5" w14:textId="77777777" w:rsidR="00827AEB" w:rsidRPr="002A7743" w:rsidRDefault="00827AEB" w:rsidP="00056606">
            <w:pPr>
              <w:pStyle w:val="PRCode"/>
              <w:keepLines/>
              <w:rPr>
                <w:rFonts w:asciiTheme="majorHAnsi" w:hAnsiTheme="majorHAnsi" w:cstheme="majorHAnsi"/>
                <w:sz w:val="24"/>
                <w:szCs w:val="24"/>
              </w:rPr>
            </w:pPr>
          </w:p>
          <w:p w14:paraId="7B405BF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void </w:t>
            </w:r>
            <w:proofErr w:type="gramStart"/>
            <w:r w:rsidRPr="002A7743">
              <w:rPr>
                <w:rFonts w:asciiTheme="majorHAnsi" w:hAnsiTheme="majorHAnsi" w:cstheme="majorHAnsi"/>
                <w:sz w:val="24"/>
                <w:szCs w:val="24"/>
              </w:rPr>
              <w:t>Accept(</w:t>
            </w:r>
            <w:proofErr w:type="gramEnd"/>
            <w:r w:rsidRPr="002A7743">
              <w:rPr>
                <w:rFonts w:asciiTheme="majorHAnsi" w:hAnsiTheme="majorHAnsi" w:cstheme="majorHAnsi"/>
                <w:sz w:val="24"/>
                <w:szCs w:val="24"/>
              </w:rPr>
              <w:t>) override</w:t>
            </w:r>
          </w:p>
          <w:p w14:paraId="6F16386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427F91E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Employee::Accept(</w:t>
            </w:r>
            <w:proofErr w:type="gramEnd"/>
            <w:r w:rsidRPr="002A7743">
              <w:rPr>
                <w:rFonts w:asciiTheme="majorHAnsi" w:hAnsiTheme="majorHAnsi" w:cstheme="majorHAnsi"/>
                <w:sz w:val="24"/>
                <w:szCs w:val="24"/>
              </w:rPr>
              <w:t>);</w:t>
            </w:r>
          </w:p>
          <w:p w14:paraId="330E1354" w14:textId="77777777" w:rsidR="00827AEB" w:rsidRPr="002A7743" w:rsidRDefault="00827AEB" w:rsidP="00056606">
            <w:pPr>
              <w:pStyle w:val="PRCode"/>
              <w:keepLines/>
              <w:rPr>
                <w:rFonts w:asciiTheme="majorHAnsi" w:hAnsiTheme="majorHAnsi" w:cstheme="majorHAnsi"/>
                <w:sz w:val="24"/>
                <w:szCs w:val="24"/>
              </w:rPr>
            </w:pPr>
          </w:p>
          <w:p w14:paraId="3E085C6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"Enter Bonus: ";</w:t>
            </w:r>
          </w:p>
          <w:p w14:paraId="61CCA71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 xml:space="preserve"> &gt;&gt; bonus;</w:t>
            </w:r>
          </w:p>
          <w:p w14:paraId="0332090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319005F7" w14:textId="77777777" w:rsidR="00827AEB" w:rsidRPr="002A7743" w:rsidRDefault="00827AEB" w:rsidP="00056606">
            <w:pPr>
              <w:pStyle w:val="PRCode"/>
              <w:keepLines/>
              <w:rPr>
                <w:rFonts w:asciiTheme="majorHAnsi" w:hAnsiTheme="majorHAnsi" w:cstheme="majorHAnsi"/>
                <w:sz w:val="24"/>
                <w:szCs w:val="24"/>
              </w:rPr>
            </w:pPr>
          </w:p>
          <w:p w14:paraId="7D419AB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void </w:t>
            </w:r>
            <w:proofErr w:type="gramStart"/>
            <w:r w:rsidRPr="002A7743">
              <w:rPr>
                <w:rFonts w:asciiTheme="majorHAnsi" w:hAnsiTheme="majorHAnsi" w:cstheme="majorHAnsi"/>
                <w:sz w:val="24"/>
                <w:szCs w:val="24"/>
              </w:rPr>
              <w:t>Display(</w:t>
            </w:r>
            <w:proofErr w:type="gramEnd"/>
            <w:r w:rsidRPr="002A7743">
              <w:rPr>
                <w:rFonts w:asciiTheme="majorHAnsi" w:hAnsiTheme="majorHAnsi" w:cstheme="majorHAnsi"/>
                <w:sz w:val="24"/>
                <w:szCs w:val="24"/>
              </w:rPr>
              <w:t>) override</w:t>
            </w:r>
          </w:p>
          <w:p w14:paraId="58D941F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21C542C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"\n--- Developer Details ---"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279FAB27" w14:textId="77777777" w:rsidR="00827AEB" w:rsidRPr="002A7743" w:rsidRDefault="00827AEB" w:rsidP="00056606">
            <w:pPr>
              <w:pStyle w:val="PRCode"/>
              <w:keepLines/>
              <w:rPr>
                <w:rFonts w:asciiTheme="majorHAnsi" w:hAnsiTheme="majorHAnsi" w:cstheme="majorHAnsi"/>
                <w:sz w:val="24"/>
                <w:szCs w:val="24"/>
              </w:rPr>
            </w:pPr>
          </w:p>
          <w:p w14:paraId="3375CF5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Employee::Display(</w:t>
            </w:r>
            <w:proofErr w:type="gramEnd"/>
            <w:r w:rsidRPr="002A7743">
              <w:rPr>
                <w:rFonts w:asciiTheme="majorHAnsi" w:hAnsiTheme="majorHAnsi" w:cstheme="majorHAnsi"/>
                <w:sz w:val="24"/>
                <w:szCs w:val="24"/>
              </w:rPr>
              <w:t>);</w:t>
            </w:r>
          </w:p>
          <w:p w14:paraId="49A0CE3E" w14:textId="77777777" w:rsidR="00827AEB" w:rsidRPr="002A7743" w:rsidRDefault="00827AEB" w:rsidP="00056606">
            <w:pPr>
              <w:pStyle w:val="PRCode"/>
              <w:keepLines/>
              <w:rPr>
                <w:rFonts w:asciiTheme="majorHAnsi" w:hAnsiTheme="majorHAnsi" w:cstheme="majorHAnsi"/>
                <w:sz w:val="24"/>
                <w:szCs w:val="24"/>
              </w:rPr>
            </w:pPr>
          </w:p>
          <w:p w14:paraId="391507D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"Bonus: " &lt;&lt; bonus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76DAFC2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4A093D36" w14:textId="77777777" w:rsidR="00827AEB" w:rsidRPr="002A7743" w:rsidRDefault="00827AEB" w:rsidP="00056606">
            <w:pPr>
              <w:pStyle w:val="PRCode"/>
              <w:keepLines/>
              <w:rPr>
                <w:rFonts w:asciiTheme="majorHAnsi" w:hAnsiTheme="majorHAnsi" w:cstheme="majorHAnsi"/>
                <w:sz w:val="24"/>
                <w:szCs w:val="24"/>
              </w:rPr>
            </w:pPr>
          </w:p>
          <w:p w14:paraId="5F7E2BF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double </w:t>
            </w:r>
            <w:proofErr w:type="spellStart"/>
            <w:proofErr w:type="gramStart"/>
            <w:r w:rsidRPr="002A7743">
              <w:rPr>
                <w:rFonts w:asciiTheme="majorHAnsi" w:hAnsiTheme="majorHAnsi" w:cstheme="majorHAnsi"/>
                <w:sz w:val="24"/>
                <w:szCs w:val="24"/>
              </w:rPr>
              <w:t>calculateSalary</w:t>
            </w:r>
            <w:proofErr w:type="spellEnd"/>
            <w:r w:rsidRPr="002A7743">
              <w:rPr>
                <w:rFonts w:asciiTheme="majorHAnsi" w:hAnsiTheme="majorHAnsi" w:cstheme="majorHAnsi"/>
                <w:sz w:val="24"/>
                <w:szCs w:val="24"/>
              </w:rPr>
              <w:t>(</w:t>
            </w:r>
            <w:proofErr w:type="gramEnd"/>
            <w:r w:rsidRPr="002A7743">
              <w:rPr>
                <w:rFonts w:asciiTheme="majorHAnsi" w:hAnsiTheme="majorHAnsi" w:cstheme="majorHAnsi"/>
                <w:sz w:val="24"/>
                <w:szCs w:val="24"/>
              </w:rPr>
              <w:t>) override</w:t>
            </w:r>
          </w:p>
          <w:p w14:paraId="066A6DE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3C077E2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return </w:t>
            </w:r>
            <w:proofErr w:type="spellStart"/>
            <w:r w:rsidRPr="002A7743">
              <w:rPr>
                <w:rFonts w:asciiTheme="majorHAnsi" w:hAnsiTheme="majorHAnsi" w:cstheme="majorHAnsi"/>
                <w:sz w:val="24"/>
                <w:szCs w:val="24"/>
              </w:rPr>
              <w:t>basicSalary</w:t>
            </w:r>
            <w:proofErr w:type="spellEnd"/>
            <w:r w:rsidRPr="002A7743">
              <w:rPr>
                <w:rFonts w:asciiTheme="majorHAnsi" w:hAnsiTheme="majorHAnsi" w:cstheme="majorHAnsi"/>
                <w:sz w:val="24"/>
                <w:szCs w:val="24"/>
              </w:rPr>
              <w:t xml:space="preserve"> + bonus;</w:t>
            </w:r>
          </w:p>
          <w:p w14:paraId="067F775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6311D78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3E87876E" w14:textId="77777777" w:rsidR="00827AEB" w:rsidRPr="002A7743" w:rsidRDefault="00827AEB" w:rsidP="00056606">
            <w:pPr>
              <w:pStyle w:val="PRCode"/>
              <w:keepLines/>
              <w:rPr>
                <w:rFonts w:asciiTheme="majorHAnsi" w:hAnsiTheme="majorHAnsi" w:cstheme="majorHAnsi"/>
                <w:sz w:val="24"/>
                <w:szCs w:val="24"/>
              </w:rPr>
            </w:pPr>
          </w:p>
          <w:p w14:paraId="706351D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class </w:t>
            </w:r>
            <w:proofErr w:type="spellStart"/>
            <w:proofErr w:type="gramStart"/>
            <w:r w:rsidRPr="002A7743">
              <w:rPr>
                <w:rFonts w:asciiTheme="majorHAnsi" w:hAnsiTheme="majorHAnsi" w:cstheme="majorHAnsi"/>
                <w:sz w:val="24"/>
                <w:szCs w:val="24"/>
              </w:rPr>
              <w:t>SalesEmployee</w:t>
            </w:r>
            <w:proofErr w:type="spellEnd"/>
            <w:r w:rsidRPr="002A7743">
              <w:rPr>
                <w:rFonts w:asciiTheme="majorHAnsi" w:hAnsiTheme="majorHAnsi" w:cstheme="majorHAnsi"/>
                <w:sz w:val="24"/>
                <w:szCs w:val="24"/>
              </w:rPr>
              <w:t xml:space="preserve"> :</w:t>
            </w:r>
            <w:proofErr w:type="gramEnd"/>
            <w:r w:rsidRPr="002A7743">
              <w:rPr>
                <w:rFonts w:asciiTheme="majorHAnsi" w:hAnsiTheme="majorHAnsi" w:cstheme="majorHAnsi"/>
                <w:sz w:val="24"/>
                <w:szCs w:val="24"/>
              </w:rPr>
              <w:t xml:space="preserve"> public Employee</w:t>
            </w:r>
          </w:p>
          <w:p w14:paraId="2D46840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05432CD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private:</w:t>
            </w:r>
          </w:p>
          <w:p w14:paraId="7D1C5EC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double </w:t>
            </w:r>
            <w:proofErr w:type="spellStart"/>
            <w:r w:rsidRPr="002A7743">
              <w:rPr>
                <w:rFonts w:asciiTheme="majorHAnsi" w:hAnsiTheme="majorHAnsi" w:cstheme="majorHAnsi"/>
                <w:sz w:val="24"/>
                <w:szCs w:val="24"/>
              </w:rPr>
              <w:t>salesAmount</w:t>
            </w:r>
            <w:proofErr w:type="spellEnd"/>
            <w:r w:rsidRPr="002A7743">
              <w:rPr>
                <w:rFonts w:asciiTheme="majorHAnsi" w:hAnsiTheme="majorHAnsi" w:cstheme="majorHAnsi"/>
                <w:sz w:val="24"/>
                <w:szCs w:val="24"/>
              </w:rPr>
              <w:t>;</w:t>
            </w:r>
          </w:p>
          <w:p w14:paraId="446D630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double </w:t>
            </w:r>
            <w:proofErr w:type="spellStart"/>
            <w:r w:rsidRPr="002A7743">
              <w:rPr>
                <w:rFonts w:asciiTheme="majorHAnsi" w:hAnsiTheme="majorHAnsi" w:cstheme="majorHAnsi"/>
                <w:sz w:val="24"/>
                <w:szCs w:val="24"/>
              </w:rPr>
              <w:t>commissionRate</w:t>
            </w:r>
            <w:proofErr w:type="spellEnd"/>
            <w:r w:rsidRPr="002A7743">
              <w:rPr>
                <w:rFonts w:asciiTheme="majorHAnsi" w:hAnsiTheme="majorHAnsi" w:cstheme="majorHAnsi"/>
                <w:sz w:val="24"/>
                <w:szCs w:val="24"/>
              </w:rPr>
              <w:t>;</w:t>
            </w:r>
          </w:p>
          <w:p w14:paraId="337D79FC" w14:textId="77777777" w:rsidR="00827AEB" w:rsidRPr="002A7743" w:rsidRDefault="00827AEB" w:rsidP="00056606">
            <w:pPr>
              <w:pStyle w:val="PRCode"/>
              <w:keepLines/>
              <w:rPr>
                <w:rFonts w:asciiTheme="majorHAnsi" w:hAnsiTheme="majorHAnsi" w:cstheme="majorHAnsi"/>
                <w:sz w:val="24"/>
                <w:szCs w:val="24"/>
              </w:rPr>
            </w:pPr>
          </w:p>
          <w:p w14:paraId="6FBD7BF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public:</w:t>
            </w:r>
          </w:p>
          <w:p w14:paraId="534A384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proofErr w:type="gramStart"/>
            <w:r w:rsidRPr="002A7743">
              <w:rPr>
                <w:rFonts w:asciiTheme="majorHAnsi" w:hAnsiTheme="majorHAnsi" w:cstheme="majorHAnsi"/>
                <w:sz w:val="24"/>
                <w:szCs w:val="24"/>
              </w:rPr>
              <w:t>SalesEmployee</w:t>
            </w:r>
            <w:proofErr w:type="spellEnd"/>
            <w:r w:rsidRPr="002A7743">
              <w:rPr>
                <w:rFonts w:asciiTheme="majorHAnsi" w:hAnsiTheme="majorHAnsi" w:cstheme="majorHAnsi"/>
                <w:sz w:val="24"/>
                <w:szCs w:val="24"/>
              </w:rPr>
              <w:t>() :</w:t>
            </w:r>
            <w:proofErr w:type="gramEnd"/>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Employee(</w:t>
            </w:r>
            <w:proofErr w:type="gramEnd"/>
            <w:r w:rsidRPr="002A7743">
              <w:rPr>
                <w:rFonts w:asciiTheme="majorHAnsi" w:hAnsiTheme="majorHAnsi" w:cstheme="majorHAnsi"/>
                <w:sz w:val="24"/>
                <w:szCs w:val="24"/>
              </w:rPr>
              <w:t>)</w:t>
            </w:r>
          </w:p>
          <w:p w14:paraId="615EE65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10B8A2C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salesAmount</w:t>
            </w:r>
            <w:proofErr w:type="spellEnd"/>
            <w:r w:rsidRPr="002A7743">
              <w:rPr>
                <w:rFonts w:asciiTheme="majorHAnsi" w:hAnsiTheme="majorHAnsi" w:cstheme="majorHAnsi"/>
                <w:sz w:val="24"/>
                <w:szCs w:val="24"/>
              </w:rPr>
              <w:t xml:space="preserve"> = 0.0;</w:t>
            </w:r>
          </w:p>
          <w:p w14:paraId="1649851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commissionRate</w:t>
            </w:r>
            <w:proofErr w:type="spellEnd"/>
            <w:r w:rsidRPr="002A7743">
              <w:rPr>
                <w:rFonts w:asciiTheme="majorHAnsi" w:hAnsiTheme="majorHAnsi" w:cstheme="majorHAnsi"/>
                <w:sz w:val="24"/>
                <w:szCs w:val="24"/>
              </w:rPr>
              <w:t xml:space="preserve"> = 0.0;</w:t>
            </w:r>
          </w:p>
          <w:p w14:paraId="1D8359D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531A2D19" w14:textId="77777777" w:rsidR="00827AEB" w:rsidRPr="002A7743" w:rsidRDefault="00827AEB" w:rsidP="00056606">
            <w:pPr>
              <w:pStyle w:val="PRCode"/>
              <w:keepLines/>
              <w:rPr>
                <w:rFonts w:asciiTheme="majorHAnsi" w:hAnsiTheme="majorHAnsi" w:cstheme="majorHAnsi"/>
                <w:sz w:val="24"/>
                <w:szCs w:val="24"/>
              </w:rPr>
            </w:pPr>
          </w:p>
          <w:p w14:paraId="2E41076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void </w:t>
            </w:r>
            <w:proofErr w:type="gramStart"/>
            <w:r w:rsidRPr="002A7743">
              <w:rPr>
                <w:rFonts w:asciiTheme="majorHAnsi" w:hAnsiTheme="majorHAnsi" w:cstheme="majorHAnsi"/>
                <w:sz w:val="24"/>
                <w:szCs w:val="24"/>
              </w:rPr>
              <w:t>Accept(</w:t>
            </w:r>
            <w:proofErr w:type="gramEnd"/>
            <w:r w:rsidRPr="002A7743">
              <w:rPr>
                <w:rFonts w:asciiTheme="majorHAnsi" w:hAnsiTheme="majorHAnsi" w:cstheme="majorHAnsi"/>
                <w:sz w:val="24"/>
                <w:szCs w:val="24"/>
              </w:rPr>
              <w:t>) override</w:t>
            </w:r>
          </w:p>
          <w:p w14:paraId="0FC6B74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557271C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Employee::Accept(</w:t>
            </w:r>
            <w:proofErr w:type="gramEnd"/>
            <w:r w:rsidRPr="002A7743">
              <w:rPr>
                <w:rFonts w:asciiTheme="majorHAnsi" w:hAnsiTheme="majorHAnsi" w:cstheme="majorHAnsi"/>
                <w:sz w:val="24"/>
                <w:szCs w:val="24"/>
              </w:rPr>
              <w:t>);</w:t>
            </w:r>
          </w:p>
          <w:p w14:paraId="22843F68" w14:textId="77777777" w:rsidR="00827AEB" w:rsidRPr="002A7743" w:rsidRDefault="00827AEB" w:rsidP="00056606">
            <w:pPr>
              <w:pStyle w:val="PRCode"/>
              <w:keepLines/>
              <w:rPr>
                <w:rFonts w:asciiTheme="majorHAnsi" w:hAnsiTheme="majorHAnsi" w:cstheme="majorHAnsi"/>
                <w:sz w:val="24"/>
                <w:szCs w:val="24"/>
              </w:rPr>
            </w:pPr>
          </w:p>
          <w:p w14:paraId="4681374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"Enter Sales Amount: ";</w:t>
            </w:r>
          </w:p>
          <w:p w14:paraId="66323EA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 xml:space="preserve"> &gt;&gt; </w:t>
            </w:r>
            <w:proofErr w:type="spellStart"/>
            <w:r w:rsidRPr="002A7743">
              <w:rPr>
                <w:rFonts w:asciiTheme="majorHAnsi" w:hAnsiTheme="majorHAnsi" w:cstheme="majorHAnsi"/>
                <w:sz w:val="24"/>
                <w:szCs w:val="24"/>
              </w:rPr>
              <w:t>salesAmount</w:t>
            </w:r>
            <w:proofErr w:type="spellEnd"/>
            <w:r w:rsidRPr="002A7743">
              <w:rPr>
                <w:rFonts w:asciiTheme="majorHAnsi" w:hAnsiTheme="majorHAnsi" w:cstheme="majorHAnsi"/>
                <w:sz w:val="24"/>
                <w:szCs w:val="24"/>
              </w:rPr>
              <w:t>;</w:t>
            </w:r>
          </w:p>
          <w:p w14:paraId="3099D49F" w14:textId="77777777" w:rsidR="00827AEB" w:rsidRPr="002A7743" w:rsidRDefault="00827AEB" w:rsidP="00056606">
            <w:pPr>
              <w:pStyle w:val="PRCode"/>
              <w:keepLines/>
              <w:rPr>
                <w:rFonts w:asciiTheme="majorHAnsi" w:hAnsiTheme="majorHAnsi" w:cstheme="majorHAnsi"/>
                <w:sz w:val="24"/>
                <w:szCs w:val="24"/>
              </w:rPr>
            </w:pPr>
          </w:p>
          <w:p w14:paraId="187EB6B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"Enter Commission Rate: ";</w:t>
            </w:r>
          </w:p>
          <w:p w14:paraId="5033A9D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 xml:space="preserve"> &gt;&gt; </w:t>
            </w:r>
            <w:proofErr w:type="spellStart"/>
            <w:r w:rsidRPr="002A7743">
              <w:rPr>
                <w:rFonts w:asciiTheme="majorHAnsi" w:hAnsiTheme="majorHAnsi" w:cstheme="majorHAnsi"/>
                <w:sz w:val="24"/>
                <w:szCs w:val="24"/>
              </w:rPr>
              <w:t>commissionRate</w:t>
            </w:r>
            <w:proofErr w:type="spellEnd"/>
            <w:r w:rsidRPr="002A7743">
              <w:rPr>
                <w:rFonts w:asciiTheme="majorHAnsi" w:hAnsiTheme="majorHAnsi" w:cstheme="majorHAnsi"/>
                <w:sz w:val="24"/>
                <w:szCs w:val="24"/>
              </w:rPr>
              <w:t>;</w:t>
            </w:r>
          </w:p>
          <w:p w14:paraId="6906D15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459A5165" w14:textId="77777777" w:rsidR="00827AEB" w:rsidRPr="002A7743" w:rsidRDefault="00827AEB" w:rsidP="00056606">
            <w:pPr>
              <w:pStyle w:val="PRCode"/>
              <w:keepLines/>
              <w:rPr>
                <w:rFonts w:asciiTheme="majorHAnsi" w:hAnsiTheme="majorHAnsi" w:cstheme="majorHAnsi"/>
                <w:sz w:val="24"/>
                <w:szCs w:val="24"/>
              </w:rPr>
            </w:pPr>
          </w:p>
          <w:p w14:paraId="4C31788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void </w:t>
            </w:r>
            <w:proofErr w:type="gramStart"/>
            <w:r w:rsidRPr="002A7743">
              <w:rPr>
                <w:rFonts w:asciiTheme="majorHAnsi" w:hAnsiTheme="majorHAnsi" w:cstheme="majorHAnsi"/>
                <w:sz w:val="24"/>
                <w:szCs w:val="24"/>
              </w:rPr>
              <w:t>Display(</w:t>
            </w:r>
            <w:proofErr w:type="gramEnd"/>
            <w:r w:rsidRPr="002A7743">
              <w:rPr>
                <w:rFonts w:asciiTheme="majorHAnsi" w:hAnsiTheme="majorHAnsi" w:cstheme="majorHAnsi"/>
                <w:sz w:val="24"/>
                <w:szCs w:val="24"/>
              </w:rPr>
              <w:t>) override</w:t>
            </w:r>
          </w:p>
          <w:p w14:paraId="20E93E3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2F048AC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"\n--- Sales Employee Details ---"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5C4D33CF" w14:textId="77777777" w:rsidR="00827AEB" w:rsidRPr="002A7743" w:rsidRDefault="00827AEB" w:rsidP="00056606">
            <w:pPr>
              <w:pStyle w:val="PRCode"/>
              <w:keepLines/>
              <w:rPr>
                <w:rFonts w:asciiTheme="majorHAnsi" w:hAnsiTheme="majorHAnsi" w:cstheme="majorHAnsi"/>
                <w:sz w:val="24"/>
                <w:szCs w:val="24"/>
              </w:rPr>
            </w:pPr>
          </w:p>
          <w:p w14:paraId="18C9708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Employee::Display(</w:t>
            </w:r>
            <w:proofErr w:type="gramEnd"/>
            <w:r w:rsidRPr="002A7743">
              <w:rPr>
                <w:rFonts w:asciiTheme="majorHAnsi" w:hAnsiTheme="majorHAnsi" w:cstheme="majorHAnsi"/>
                <w:sz w:val="24"/>
                <w:szCs w:val="24"/>
              </w:rPr>
              <w:t>);</w:t>
            </w:r>
          </w:p>
          <w:p w14:paraId="02EECD34" w14:textId="77777777" w:rsidR="00827AEB" w:rsidRPr="002A7743" w:rsidRDefault="00827AEB" w:rsidP="00056606">
            <w:pPr>
              <w:pStyle w:val="PRCode"/>
              <w:keepLines/>
              <w:rPr>
                <w:rFonts w:asciiTheme="majorHAnsi" w:hAnsiTheme="majorHAnsi" w:cstheme="majorHAnsi"/>
                <w:sz w:val="24"/>
                <w:szCs w:val="24"/>
              </w:rPr>
            </w:pPr>
          </w:p>
          <w:p w14:paraId="1E42F56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"Sales Amount: " &lt;&lt; </w:t>
            </w:r>
            <w:proofErr w:type="spellStart"/>
            <w:r w:rsidRPr="002A7743">
              <w:rPr>
                <w:rFonts w:asciiTheme="majorHAnsi" w:hAnsiTheme="majorHAnsi" w:cstheme="majorHAnsi"/>
                <w:sz w:val="24"/>
                <w:szCs w:val="24"/>
              </w:rPr>
              <w:t>salesAmount</w:t>
            </w:r>
            <w:proofErr w:type="spellEnd"/>
            <w:r w:rsidRPr="002A7743">
              <w:rPr>
                <w:rFonts w:asciiTheme="majorHAnsi" w:hAnsiTheme="majorHAnsi" w:cstheme="majorHAnsi"/>
                <w:sz w:val="24"/>
                <w:szCs w:val="24"/>
              </w:rPr>
              <w:t xml:space="preserve">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09CDE63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"Commission Rate: " &lt;&lt; </w:t>
            </w:r>
            <w:proofErr w:type="spellStart"/>
            <w:r w:rsidRPr="002A7743">
              <w:rPr>
                <w:rFonts w:asciiTheme="majorHAnsi" w:hAnsiTheme="majorHAnsi" w:cstheme="majorHAnsi"/>
                <w:sz w:val="24"/>
                <w:szCs w:val="24"/>
              </w:rPr>
              <w:t>commissionRate</w:t>
            </w:r>
            <w:proofErr w:type="spellEnd"/>
            <w:r w:rsidRPr="002A7743">
              <w:rPr>
                <w:rFonts w:asciiTheme="majorHAnsi" w:hAnsiTheme="majorHAnsi" w:cstheme="majorHAnsi"/>
                <w:sz w:val="24"/>
                <w:szCs w:val="24"/>
              </w:rPr>
              <w:t xml:space="preserve">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3B04818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36E9D376" w14:textId="77777777" w:rsidR="00827AEB" w:rsidRPr="002A7743" w:rsidRDefault="00827AEB" w:rsidP="00056606">
            <w:pPr>
              <w:pStyle w:val="PRCode"/>
              <w:keepLines/>
              <w:rPr>
                <w:rFonts w:asciiTheme="majorHAnsi" w:hAnsiTheme="majorHAnsi" w:cstheme="majorHAnsi"/>
                <w:sz w:val="24"/>
                <w:szCs w:val="24"/>
              </w:rPr>
            </w:pPr>
          </w:p>
          <w:p w14:paraId="4362314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lastRenderedPageBreak/>
              <w:t xml:space="preserve">    double </w:t>
            </w:r>
            <w:proofErr w:type="spellStart"/>
            <w:proofErr w:type="gramStart"/>
            <w:r w:rsidRPr="002A7743">
              <w:rPr>
                <w:rFonts w:asciiTheme="majorHAnsi" w:hAnsiTheme="majorHAnsi" w:cstheme="majorHAnsi"/>
                <w:sz w:val="24"/>
                <w:szCs w:val="24"/>
              </w:rPr>
              <w:t>calculateSalary</w:t>
            </w:r>
            <w:proofErr w:type="spellEnd"/>
            <w:r w:rsidRPr="002A7743">
              <w:rPr>
                <w:rFonts w:asciiTheme="majorHAnsi" w:hAnsiTheme="majorHAnsi" w:cstheme="majorHAnsi"/>
                <w:sz w:val="24"/>
                <w:szCs w:val="24"/>
              </w:rPr>
              <w:t>(</w:t>
            </w:r>
            <w:proofErr w:type="gramEnd"/>
            <w:r w:rsidRPr="002A7743">
              <w:rPr>
                <w:rFonts w:asciiTheme="majorHAnsi" w:hAnsiTheme="majorHAnsi" w:cstheme="majorHAnsi"/>
                <w:sz w:val="24"/>
                <w:szCs w:val="24"/>
              </w:rPr>
              <w:t>) override</w:t>
            </w:r>
          </w:p>
          <w:p w14:paraId="290961B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67F652B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return </w:t>
            </w:r>
            <w:proofErr w:type="spellStart"/>
            <w:r w:rsidRPr="002A7743">
              <w:rPr>
                <w:rFonts w:asciiTheme="majorHAnsi" w:hAnsiTheme="majorHAnsi" w:cstheme="majorHAnsi"/>
                <w:sz w:val="24"/>
                <w:szCs w:val="24"/>
              </w:rPr>
              <w:t>basicSalary</w:t>
            </w:r>
            <w:proofErr w:type="spellEnd"/>
            <w:r w:rsidRPr="002A7743">
              <w:rPr>
                <w:rFonts w:asciiTheme="majorHAnsi" w:hAnsiTheme="majorHAnsi" w:cstheme="majorHAnsi"/>
                <w:sz w:val="24"/>
                <w:szCs w:val="24"/>
              </w:rPr>
              <w:t xml:space="preserve"> + (</w:t>
            </w:r>
            <w:proofErr w:type="spellStart"/>
            <w:r w:rsidRPr="002A7743">
              <w:rPr>
                <w:rFonts w:asciiTheme="majorHAnsi" w:hAnsiTheme="majorHAnsi" w:cstheme="majorHAnsi"/>
                <w:sz w:val="24"/>
                <w:szCs w:val="24"/>
              </w:rPr>
              <w:t>salesAmount</w:t>
            </w:r>
            <w:proofErr w:type="spellEnd"/>
            <w:r w:rsidRPr="002A7743">
              <w:rPr>
                <w:rFonts w:asciiTheme="majorHAnsi" w:hAnsiTheme="majorHAnsi" w:cstheme="majorHAnsi"/>
                <w:sz w:val="24"/>
                <w:szCs w:val="24"/>
              </w:rPr>
              <w:t xml:space="preserve"> * </w:t>
            </w:r>
            <w:proofErr w:type="spellStart"/>
            <w:r w:rsidRPr="002A7743">
              <w:rPr>
                <w:rFonts w:asciiTheme="majorHAnsi" w:hAnsiTheme="majorHAnsi" w:cstheme="majorHAnsi"/>
                <w:sz w:val="24"/>
                <w:szCs w:val="24"/>
              </w:rPr>
              <w:t>commissionRate</w:t>
            </w:r>
            <w:proofErr w:type="spellEnd"/>
            <w:r w:rsidRPr="002A7743">
              <w:rPr>
                <w:rFonts w:asciiTheme="majorHAnsi" w:hAnsiTheme="majorHAnsi" w:cstheme="majorHAnsi"/>
                <w:sz w:val="24"/>
                <w:szCs w:val="24"/>
              </w:rPr>
              <w:t>);</w:t>
            </w:r>
          </w:p>
          <w:p w14:paraId="6FCF266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7900BF3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2CB4889C" w14:textId="77777777" w:rsidR="00827AEB" w:rsidRPr="002A7743" w:rsidRDefault="00827AEB" w:rsidP="00056606">
            <w:pPr>
              <w:pStyle w:val="PRCode"/>
              <w:keepLines/>
              <w:rPr>
                <w:rFonts w:asciiTheme="majorHAnsi" w:hAnsiTheme="majorHAnsi" w:cstheme="majorHAnsi"/>
                <w:sz w:val="24"/>
                <w:szCs w:val="24"/>
              </w:rPr>
            </w:pPr>
          </w:p>
          <w:p w14:paraId="24E9843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int </w:t>
            </w:r>
            <w:proofErr w:type="gramStart"/>
            <w:r w:rsidRPr="002A7743">
              <w:rPr>
                <w:rFonts w:asciiTheme="majorHAnsi" w:hAnsiTheme="majorHAnsi" w:cstheme="majorHAnsi"/>
                <w:sz w:val="24"/>
                <w:szCs w:val="24"/>
              </w:rPr>
              <w:t>main(</w:t>
            </w:r>
            <w:proofErr w:type="gramEnd"/>
            <w:r w:rsidRPr="002A7743">
              <w:rPr>
                <w:rFonts w:asciiTheme="majorHAnsi" w:hAnsiTheme="majorHAnsi" w:cstheme="majorHAnsi"/>
                <w:sz w:val="24"/>
                <w:szCs w:val="24"/>
              </w:rPr>
              <w:t>)</w:t>
            </w:r>
          </w:p>
          <w:p w14:paraId="2D83018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15DDC0E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int size;</w:t>
            </w:r>
          </w:p>
          <w:p w14:paraId="773E2E3D" w14:textId="77777777" w:rsidR="00827AEB" w:rsidRPr="002A7743" w:rsidRDefault="00827AEB" w:rsidP="00056606">
            <w:pPr>
              <w:pStyle w:val="PRCode"/>
              <w:keepLines/>
              <w:rPr>
                <w:rFonts w:asciiTheme="majorHAnsi" w:hAnsiTheme="majorHAnsi" w:cstheme="majorHAnsi"/>
                <w:sz w:val="24"/>
                <w:szCs w:val="24"/>
              </w:rPr>
            </w:pPr>
          </w:p>
          <w:p w14:paraId="2780CF9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"Enter size of employee array: ";</w:t>
            </w:r>
          </w:p>
          <w:p w14:paraId="13A8062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 xml:space="preserve"> &gt;&gt; size;</w:t>
            </w:r>
          </w:p>
          <w:p w14:paraId="3000F883" w14:textId="77777777" w:rsidR="00827AEB" w:rsidRPr="002A7743" w:rsidRDefault="00827AEB" w:rsidP="00056606">
            <w:pPr>
              <w:pStyle w:val="PRCode"/>
              <w:keepLines/>
              <w:rPr>
                <w:rFonts w:asciiTheme="majorHAnsi" w:hAnsiTheme="majorHAnsi" w:cstheme="majorHAnsi"/>
                <w:sz w:val="24"/>
                <w:szCs w:val="24"/>
              </w:rPr>
            </w:pPr>
          </w:p>
          <w:p w14:paraId="304A741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if (size &lt;= 0)</w:t>
            </w:r>
          </w:p>
          <w:p w14:paraId="33552AB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65539DF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"Invalid array size!"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53DF17F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return 1;</w:t>
            </w:r>
          </w:p>
          <w:p w14:paraId="30A8454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4275FAF3" w14:textId="77777777" w:rsidR="00827AEB" w:rsidRPr="002A7743" w:rsidRDefault="00827AEB" w:rsidP="00056606">
            <w:pPr>
              <w:pStyle w:val="PRCode"/>
              <w:keepLines/>
              <w:rPr>
                <w:rFonts w:asciiTheme="majorHAnsi" w:hAnsiTheme="majorHAnsi" w:cstheme="majorHAnsi"/>
                <w:sz w:val="24"/>
                <w:szCs w:val="24"/>
              </w:rPr>
            </w:pPr>
          </w:p>
          <w:p w14:paraId="43290D6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Employee *employees[size];</w:t>
            </w:r>
          </w:p>
          <w:p w14:paraId="18F4DD93" w14:textId="77777777" w:rsidR="00827AEB" w:rsidRPr="002A7743" w:rsidRDefault="00827AEB" w:rsidP="00056606">
            <w:pPr>
              <w:pStyle w:val="PRCode"/>
              <w:keepLines/>
              <w:rPr>
                <w:rFonts w:asciiTheme="majorHAnsi" w:hAnsiTheme="majorHAnsi" w:cstheme="majorHAnsi"/>
                <w:sz w:val="24"/>
                <w:szCs w:val="24"/>
              </w:rPr>
            </w:pPr>
          </w:p>
          <w:p w14:paraId="04E5151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for (int </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 xml:space="preserve"> = 0; </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 xml:space="preserve"> &lt; size; </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w:t>
            </w:r>
          </w:p>
          <w:p w14:paraId="6367C2A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1EA3D86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employees</w:t>
            </w:r>
            <w:proofErr w:type="gramEnd"/>
            <w:r w:rsidRPr="002A7743">
              <w:rPr>
                <w:rFonts w:asciiTheme="majorHAnsi" w:hAnsiTheme="majorHAnsi" w:cstheme="majorHAnsi"/>
                <w:sz w:val="24"/>
                <w:szCs w:val="24"/>
              </w:rPr>
              <w:t>[</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 xml:space="preserve">] = </w:t>
            </w:r>
            <w:proofErr w:type="spellStart"/>
            <w:r w:rsidRPr="002A7743">
              <w:rPr>
                <w:rFonts w:asciiTheme="majorHAnsi" w:hAnsiTheme="majorHAnsi" w:cstheme="majorHAnsi"/>
                <w:sz w:val="24"/>
                <w:szCs w:val="24"/>
              </w:rPr>
              <w:t>nullptr</w:t>
            </w:r>
            <w:proofErr w:type="spellEnd"/>
            <w:r w:rsidRPr="002A7743">
              <w:rPr>
                <w:rFonts w:asciiTheme="majorHAnsi" w:hAnsiTheme="majorHAnsi" w:cstheme="majorHAnsi"/>
                <w:sz w:val="24"/>
                <w:szCs w:val="24"/>
              </w:rPr>
              <w:t>;</w:t>
            </w:r>
          </w:p>
          <w:p w14:paraId="0EB125A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3CFD7F42" w14:textId="77777777" w:rsidR="00827AEB" w:rsidRPr="002A7743" w:rsidRDefault="00827AEB" w:rsidP="00056606">
            <w:pPr>
              <w:pStyle w:val="PRCode"/>
              <w:keepLines/>
              <w:rPr>
                <w:rFonts w:asciiTheme="majorHAnsi" w:hAnsiTheme="majorHAnsi" w:cstheme="majorHAnsi"/>
                <w:sz w:val="24"/>
                <w:szCs w:val="24"/>
              </w:rPr>
            </w:pPr>
          </w:p>
          <w:p w14:paraId="6407E4C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int count = 0;</w:t>
            </w:r>
          </w:p>
          <w:p w14:paraId="1DE0DCB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int ch;</w:t>
            </w:r>
          </w:p>
          <w:p w14:paraId="56814A2D" w14:textId="77777777" w:rsidR="00827AEB" w:rsidRPr="002A7743" w:rsidRDefault="00827AEB" w:rsidP="00056606">
            <w:pPr>
              <w:pStyle w:val="PRCode"/>
              <w:keepLines/>
              <w:rPr>
                <w:rFonts w:asciiTheme="majorHAnsi" w:hAnsiTheme="majorHAnsi" w:cstheme="majorHAnsi"/>
                <w:sz w:val="24"/>
                <w:szCs w:val="24"/>
              </w:rPr>
            </w:pPr>
          </w:p>
          <w:p w14:paraId="3907826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do</w:t>
            </w:r>
          </w:p>
          <w:p w14:paraId="702386E2"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1DFA6C8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"\n--- MENU ---"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2B2294E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"1. Add Manager"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68B7CA5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"2. Add Developer"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6DDA7D0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"3. Add Sales Employee"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71FBD82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"4. Exit"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659F2840" w14:textId="77777777" w:rsidR="00827AEB" w:rsidRPr="002A7743" w:rsidRDefault="00827AEB" w:rsidP="00056606">
            <w:pPr>
              <w:pStyle w:val="PRCode"/>
              <w:keepLines/>
              <w:rPr>
                <w:rFonts w:asciiTheme="majorHAnsi" w:hAnsiTheme="majorHAnsi" w:cstheme="majorHAnsi"/>
                <w:sz w:val="24"/>
                <w:szCs w:val="24"/>
              </w:rPr>
            </w:pPr>
          </w:p>
          <w:p w14:paraId="25D81D5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"Enter choice: ";</w:t>
            </w:r>
          </w:p>
          <w:p w14:paraId="6EEAFA6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 xml:space="preserve"> &gt;&gt; ch;</w:t>
            </w:r>
          </w:p>
          <w:p w14:paraId="47964E03" w14:textId="77777777" w:rsidR="00827AEB" w:rsidRPr="002A7743" w:rsidRDefault="00827AEB" w:rsidP="00056606">
            <w:pPr>
              <w:pStyle w:val="PRCode"/>
              <w:keepLines/>
              <w:rPr>
                <w:rFonts w:asciiTheme="majorHAnsi" w:hAnsiTheme="majorHAnsi" w:cstheme="majorHAnsi"/>
                <w:sz w:val="24"/>
                <w:szCs w:val="24"/>
              </w:rPr>
            </w:pPr>
          </w:p>
          <w:p w14:paraId="6C3BB34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switch (ch)</w:t>
            </w:r>
          </w:p>
          <w:p w14:paraId="4958F9F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75795BE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case 1:</w:t>
            </w:r>
          </w:p>
          <w:p w14:paraId="4BC7A674" w14:textId="77777777" w:rsidR="00827AEB" w:rsidRPr="002A7743" w:rsidRDefault="00827AEB" w:rsidP="00056606">
            <w:pPr>
              <w:pStyle w:val="PRCode"/>
              <w:keepLines/>
              <w:rPr>
                <w:rFonts w:asciiTheme="majorHAnsi" w:hAnsiTheme="majorHAnsi" w:cstheme="majorHAnsi"/>
                <w:sz w:val="24"/>
                <w:szCs w:val="24"/>
              </w:rPr>
            </w:pPr>
          </w:p>
          <w:p w14:paraId="45497B9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if (count &gt;= size)</w:t>
            </w:r>
          </w:p>
          <w:p w14:paraId="2F174CB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2BE5C6F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"Array is full!"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290DDE9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14206AC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else</w:t>
            </w:r>
          </w:p>
          <w:p w14:paraId="3AACD85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13F4541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lastRenderedPageBreak/>
              <w:t xml:space="preserve">                Manager m;</w:t>
            </w:r>
          </w:p>
          <w:p w14:paraId="1F4B42C3" w14:textId="77777777" w:rsidR="00827AEB" w:rsidRPr="002A7743" w:rsidRDefault="00827AEB" w:rsidP="00056606">
            <w:pPr>
              <w:pStyle w:val="PRCode"/>
              <w:keepLines/>
              <w:rPr>
                <w:rFonts w:asciiTheme="majorHAnsi" w:hAnsiTheme="majorHAnsi" w:cstheme="majorHAnsi"/>
                <w:sz w:val="24"/>
                <w:szCs w:val="24"/>
              </w:rPr>
            </w:pPr>
          </w:p>
          <w:p w14:paraId="254CFA1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m.</w:t>
            </w:r>
            <w:proofErr w:type="gramStart"/>
            <w:r w:rsidRPr="002A7743">
              <w:rPr>
                <w:rFonts w:asciiTheme="majorHAnsi" w:hAnsiTheme="majorHAnsi" w:cstheme="majorHAnsi"/>
                <w:sz w:val="24"/>
                <w:szCs w:val="24"/>
              </w:rPr>
              <w:t>Accept</w:t>
            </w:r>
            <w:proofErr w:type="spellEnd"/>
            <w:r w:rsidRPr="002A7743">
              <w:rPr>
                <w:rFonts w:asciiTheme="majorHAnsi" w:hAnsiTheme="majorHAnsi" w:cstheme="majorHAnsi"/>
                <w:sz w:val="24"/>
                <w:szCs w:val="24"/>
              </w:rPr>
              <w:t>(</w:t>
            </w:r>
            <w:proofErr w:type="gramEnd"/>
            <w:r w:rsidRPr="002A7743">
              <w:rPr>
                <w:rFonts w:asciiTheme="majorHAnsi" w:hAnsiTheme="majorHAnsi" w:cstheme="majorHAnsi"/>
                <w:sz w:val="24"/>
                <w:szCs w:val="24"/>
              </w:rPr>
              <w:t>);</w:t>
            </w:r>
          </w:p>
          <w:p w14:paraId="152360F5" w14:textId="77777777" w:rsidR="00827AEB" w:rsidRPr="002A7743" w:rsidRDefault="00827AEB" w:rsidP="00056606">
            <w:pPr>
              <w:pStyle w:val="PRCode"/>
              <w:keepLines/>
              <w:rPr>
                <w:rFonts w:asciiTheme="majorHAnsi" w:hAnsiTheme="majorHAnsi" w:cstheme="majorHAnsi"/>
                <w:sz w:val="24"/>
                <w:szCs w:val="24"/>
              </w:rPr>
            </w:pPr>
          </w:p>
          <w:p w14:paraId="094B629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employees[count] = &amp;m;</w:t>
            </w:r>
          </w:p>
          <w:p w14:paraId="2C12B8B7" w14:textId="77777777" w:rsidR="00827AEB" w:rsidRPr="002A7743" w:rsidRDefault="00827AEB" w:rsidP="00056606">
            <w:pPr>
              <w:pStyle w:val="PRCode"/>
              <w:keepLines/>
              <w:rPr>
                <w:rFonts w:asciiTheme="majorHAnsi" w:hAnsiTheme="majorHAnsi" w:cstheme="majorHAnsi"/>
                <w:sz w:val="24"/>
                <w:szCs w:val="24"/>
              </w:rPr>
            </w:pPr>
          </w:p>
          <w:p w14:paraId="6545073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employees[count]-&gt;</w:t>
            </w:r>
            <w:proofErr w:type="gramStart"/>
            <w:r w:rsidRPr="002A7743">
              <w:rPr>
                <w:rFonts w:asciiTheme="majorHAnsi" w:hAnsiTheme="majorHAnsi" w:cstheme="majorHAnsi"/>
                <w:sz w:val="24"/>
                <w:szCs w:val="24"/>
              </w:rPr>
              <w:t>Display(</w:t>
            </w:r>
            <w:proofErr w:type="gramEnd"/>
            <w:r w:rsidRPr="002A7743">
              <w:rPr>
                <w:rFonts w:asciiTheme="majorHAnsi" w:hAnsiTheme="majorHAnsi" w:cstheme="majorHAnsi"/>
                <w:sz w:val="24"/>
                <w:szCs w:val="24"/>
              </w:rPr>
              <w:t>);</w:t>
            </w:r>
          </w:p>
          <w:p w14:paraId="2433A94C" w14:textId="77777777" w:rsidR="00827AEB" w:rsidRPr="002A7743" w:rsidRDefault="00827AEB" w:rsidP="00056606">
            <w:pPr>
              <w:pStyle w:val="PRCode"/>
              <w:keepLines/>
              <w:rPr>
                <w:rFonts w:asciiTheme="majorHAnsi" w:hAnsiTheme="majorHAnsi" w:cstheme="majorHAnsi"/>
                <w:sz w:val="24"/>
                <w:szCs w:val="24"/>
              </w:rPr>
            </w:pPr>
          </w:p>
          <w:p w14:paraId="6CF27EE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"Calculated Salary: "</w:t>
            </w:r>
          </w:p>
          <w:p w14:paraId="2DFC64C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&lt;&lt; employees[count]-&gt;</w:t>
            </w:r>
            <w:proofErr w:type="spellStart"/>
            <w:proofErr w:type="gramStart"/>
            <w:r w:rsidRPr="002A7743">
              <w:rPr>
                <w:rFonts w:asciiTheme="majorHAnsi" w:hAnsiTheme="majorHAnsi" w:cstheme="majorHAnsi"/>
                <w:sz w:val="24"/>
                <w:szCs w:val="24"/>
              </w:rPr>
              <w:t>calculateSalary</w:t>
            </w:r>
            <w:proofErr w:type="spellEnd"/>
            <w:r w:rsidRPr="002A7743">
              <w:rPr>
                <w:rFonts w:asciiTheme="majorHAnsi" w:hAnsiTheme="majorHAnsi" w:cstheme="majorHAnsi"/>
                <w:sz w:val="24"/>
                <w:szCs w:val="24"/>
              </w:rPr>
              <w:t>(</w:t>
            </w:r>
            <w:proofErr w:type="gramEnd"/>
            <w:r w:rsidRPr="002A7743">
              <w:rPr>
                <w:rFonts w:asciiTheme="majorHAnsi" w:hAnsiTheme="majorHAnsi" w:cstheme="majorHAnsi"/>
                <w:sz w:val="24"/>
                <w:szCs w:val="24"/>
              </w:rPr>
              <w:t>)</w:t>
            </w:r>
          </w:p>
          <w:p w14:paraId="46B1EFF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3350BFBC" w14:textId="77777777" w:rsidR="00827AEB" w:rsidRPr="002A7743" w:rsidRDefault="00827AEB" w:rsidP="00056606">
            <w:pPr>
              <w:pStyle w:val="PRCode"/>
              <w:keepLines/>
              <w:rPr>
                <w:rFonts w:asciiTheme="majorHAnsi" w:hAnsiTheme="majorHAnsi" w:cstheme="majorHAnsi"/>
                <w:sz w:val="24"/>
                <w:szCs w:val="24"/>
              </w:rPr>
            </w:pPr>
          </w:p>
          <w:p w14:paraId="3BD86EA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count++;</w:t>
            </w:r>
          </w:p>
          <w:p w14:paraId="791AEBD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18D58C44" w14:textId="77777777" w:rsidR="00827AEB" w:rsidRPr="002A7743" w:rsidRDefault="00827AEB" w:rsidP="00056606">
            <w:pPr>
              <w:pStyle w:val="PRCode"/>
              <w:keepLines/>
              <w:rPr>
                <w:rFonts w:asciiTheme="majorHAnsi" w:hAnsiTheme="majorHAnsi" w:cstheme="majorHAnsi"/>
                <w:sz w:val="24"/>
                <w:szCs w:val="24"/>
              </w:rPr>
            </w:pPr>
          </w:p>
          <w:p w14:paraId="5372D05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break;</w:t>
            </w:r>
          </w:p>
          <w:p w14:paraId="76B05A72" w14:textId="77777777" w:rsidR="00827AEB" w:rsidRPr="002A7743" w:rsidRDefault="00827AEB" w:rsidP="00056606">
            <w:pPr>
              <w:pStyle w:val="PRCode"/>
              <w:keepLines/>
              <w:rPr>
                <w:rFonts w:asciiTheme="majorHAnsi" w:hAnsiTheme="majorHAnsi" w:cstheme="majorHAnsi"/>
                <w:sz w:val="24"/>
                <w:szCs w:val="24"/>
              </w:rPr>
            </w:pPr>
          </w:p>
          <w:p w14:paraId="668ABF5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case 2:</w:t>
            </w:r>
          </w:p>
          <w:p w14:paraId="73DC985E" w14:textId="77777777" w:rsidR="00827AEB" w:rsidRPr="002A7743" w:rsidRDefault="00827AEB" w:rsidP="00056606">
            <w:pPr>
              <w:pStyle w:val="PRCode"/>
              <w:keepLines/>
              <w:rPr>
                <w:rFonts w:asciiTheme="majorHAnsi" w:hAnsiTheme="majorHAnsi" w:cstheme="majorHAnsi"/>
                <w:sz w:val="24"/>
                <w:szCs w:val="24"/>
              </w:rPr>
            </w:pPr>
          </w:p>
          <w:p w14:paraId="70CE4DD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if (count &gt;= size)</w:t>
            </w:r>
          </w:p>
          <w:p w14:paraId="358C854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6AE19E6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"Array is full!"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6C85C1C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626902A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else</w:t>
            </w:r>
          </w:p>
          <w:p w14:paraId="7196D1F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420318F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Developer d;</w:t>
            </w:r>
          </w:p>
          <w:p w14:paraId="0BE1F3AF" w14:textId="77777777" w:rsidR="00827AEB" w:rsidRPr="002A7743" w:rsidRDefault="00827AEB" w:rsidP="00056606">
            <w:pPr>
              <w:pStyle w:val="PRCode"/>
              <w:keepLines/>
              <w:rPr>
                <w:rFonts w:asciiTheme="majorHAnsi" w:hAnsiTheme="majorHAnsi" w:cstheme="majorHAnsi"/>
                <w:sz w:val="24"/>
                <w:szCs w:val="24"/>
              </w:rPr>
            </w:pPr>
          </w:p>
          <w:p w14:paraId="764E314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d.</w:t>
            </w:r>
            <w:proofErr w:type="gramStart"/>
            <w:r w:rsidRPr="002A7743">
              <w:rPr>
                <w:rFonts w:asciiTheme="majorHAnsi" w:hAnsiTheme="majorHAnsi" w:cstheme="majorHAnsi"/>
                <w:sz w:val="24"/>
                <w:szCs w:val="24"/>
              </w:rPr>
              <w:t>Accept</w:t>
            </w:r>
            <w:proofErr w:type="spellEnd"/>
            <w:r w:rsidRPr="002A7743">
              <w:rPr>
                <w:rFonts w:asciiTheme="majorHAnsi" w:hAnsiTheme="majorHAnsi" w:cstheme="majorHAnsi"/>
                <w:sz w:val="24"/>
                <w:szCs w:val="24"/>
              </w:rPr>
              <w:t>(</w:t>
            </w:r>
            <w:proofErr w:type="gramEnd"/>
            <w:r w:rsidRPr="002A7743">
              <w:rPr>
                <w:rFonts w:asciiTheme="majorHAnsi" w:hAnsiTheme="majorHAnsi" w:cstheme="majorHAnsi"/>
                <w:sz w:val="24"/>
                <w:szCs w:val="24"/>
              </w:rPr>
              <w:t>);</w:t>
            </w:r>
          </w:p>
          <w:p w14:paraId="30C54D2E" w14:textId="77777777" w:rsidR="00827AEB" w:rsidRPr="002A7743" w:rsidRDefault="00827AEB" w:rsidP="00056606">
            <w:pPr>
              <w:pStyle w:val="PRCode"/>
              <w:keepLines/>
              <w:rPr>
                <w:rFonts w:asciiTheme="majorHAnsi" w:hAnsiTheme="majorHAnsi" w:cstheme="majorHAnsi"/>
                <w:sz w:val="24"/>
                <w:szCs w:val="24"/>
              </w:rPr>
            </w:pPr>
          </w:p>
          <w:p w14:paraId="1C2EB63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employees[count] = &amp;d;</w:t>
            </w:r>
          </w:p>
          <w:p w14:paraId="4710B039" w14:textId="77777777" w:rsidR="00827AEB" w:rsidRPr="002A7743" w:rsidRDefault="00827AEB" w:rsidP="00056606">
            <w:pPr>
              <w:pStyle w:val="PRCode"/>
              <w:keepLines/>
              <w:rPr>
                <w:rFonts w:asciiTheme="majorHAnsi" w:hAnsiTheme="majorHAnsi" w:cstheme="majorHAnsi"/>
                <w:sz w:val="24"/>
                <w:szCs w:val="24"/>
              </w:rPr>
            </w:pPr>
          </w:p>
          <w:p w14:paraId="6645518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employees[count]-&gt;</w:t>
            </w:r>
            <w:proofErr w:type="gramStart"/>
            <w:r w:rsidRPr="002A7743">
              <w:rPr>
                <w:rFonts w:asciiTheme="majorHAnsi" w:hAnsiTheme="majorHAnsi" w:cstheme="majorHAnsi"/>
                <w:sz w:val="24"/>
                <w:szCs w:val="24"/>
              </w:rPr>
              <w:t>Display(</w:t>
            </w:r>
            <w:proofErr w:type="gramEnd"/>
            <w:r w:rsidRPr="002A7743">
              <w:rPr>
                <w:rFonts w:asciiTheme="majorHAnsi" w:hAnsiTheme="majorHAnsi" w:cstheme="majorHAnsi"/>
                <w:sz w:val="24"/>
                <w:szCs w:val="24"/>
              </w:rPr>
              <w:t>);</w:t>
            </w:r>
          </w:p>
          <w:p w14:paraId="0C5655B5" w14:textId="77777777" w:rsidR="00827AEB" w:rsidRPr="002A7743" w:rsidRDefault="00827AEB" w:rsidP="00056606">
            <w:pPr>
              <w:pStyle w:val="PRCode"/>
              <w:keepLines/>
              <w:rPr>
                <w:rFonts w:asciiTheme="majorHAnsi" w:hAnsiTheme="majorHAnsi" w:cstheme="majorHAnsi"/>
                <w:sz w:val="24"/>
                <w:szCs w:val="24"/>
              </w:rPr>
            </w:pPr>
          </w:p>
          <w:p w14:paraId="6722BF2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"Calculated Salary: "</w:t>
            </w:r>
          </w:p>
          <w:p w14:paraId="3B0CBA3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&lt;&lt; employees[count]-&gt;</w:t>
            </w:r>
            <w:proofErr w:type="spellStart"/>
            <w:proofErr w:type="gramStart"/>
            <w:r w:rsidRPr="002A7743">
              <w:rPr>
                <w:rFonts w:asciiTheme="majorHAnsi" w:hAnsiTheme="majorHAnsi" w:cstheme="majorHAnsi"/>
                <w:sz w:val="24"/>
                <w:szCs w:val="24"/>
              </w:rPr>
              <w:t>calculateSalary</w:t>
            </w:r>
            <w:proofErr w:type="spellEnd"/>
            <w:r w:rsidRPr="002A7743">
              <w:rPr>
                <w:rFonts w:asciiTheme="majorHAnsi" w:hAnsiTheme="majorHAnsi" w:cstheme="majorHAnsi"/>
                <w:sz w:val="24"/>
                <w:szCs w:val="24"/>
              </w:rPr>
              <w:t>(</w:t>
            </w:r>
            <w:proofErr w:type="gramEnd"/>
            <w:r w:rsidRPr="002A7743">
              <w:rPr>
                <w:rFonts w:asciiTheme="majorHAnsi" w:hAnsiTheme="majorHAnsi" w:cstheme="majorHAnsi"/>
                <w:sz w:val="24"/>
                <w:szCs w:val="24"/>
              </w:rPr>
              <w:t>)</w:t>
            </w:r>
          </w:p>
          <w:p w14:paraId="7251023B"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28CF965C" w14:textId="77777777" w:rsidR="00827AEB" w:rsidRPr="002A7743" w:rsidRDefault="00827AEB" w:rsidP="00056606">
            <w:pPr>
              <w:pStyle w:val="PRCode"/>
              <w:keepLines/>
              <w:rPr>
                <w:rFonts w:asciiTheme="majorHAnsi" w:hAnsiTheme="majorHAnsi" w:cstheme="majorHAnsi"/>
                <w:sz w:val="24"/>
                <w:szCs w:val="24"/>
              </w:rPr>
            </w:pPr>
          </w:p>
          <w:p w14:paraId="3EC803E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count++;</w:t>
            </w:r>
          </w:p>
          <w:p w14:paraId="1A4A0BB6"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25AFFC57" w14:textId="77777777" w:rsidR="00827AEB" w:rsidRPr="002A7743" w:rsidRDefault="00827AEB" w:rsidP="00056606">
            <w:pPr>
              <w:pStyle w:val="PRCode"/>
              <w:keepLines/>
              <w:rPr>
                <w:rFonts w:asciiTheme="majorHAnsi" w:hAnsiTheme="majorHAnsi" w:cstheme="majorHAnsi"/>
                <w:sz w:val="24"/>
                <w:szCs w:val="24"/>
              </w:rPr>
            </w:pPr>
          </w:p>
          <w:p w14:paraId="6B706A6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break;</w:t>
            </w:r>
          </w:p>
          <w:p w14:paraId="52AFA2C0" w14:textId="77777777" w:rsidR="00827AEB" w:rsidRPr="002A7743" w:rsidRDefault="00827AEB" w:rsidP="00056606">
            <w:pPr>
              <w:pStyle w:val="PRCode"/>
              <w:keepLines/>
              <w:rPr>
                <w:rFonts w:asciiTheme="majorHAnsi" w:hAnsiTheme="majorHAnsi" w:cstheme="majorHAnsi"/>
                <w:sz w:val="24"/>
                <w:szCs w:val="24"/>
              </w:rPr>
            </w:pPr>
          </w:p>
          <w:p w14:paraId="370380C8"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case 3:</w:t>
            </w:r>
          </w:p>
          <w:p w14:paraId="1C705B1D" w14:textId="77777777" w:rsidR="00827AEB" w:rsidRPr="002A7743" w:rsidRDefault="00827AEB" w:rsidP="00056606">
            <w:pPr>
              <w:pStyle w:val="PRCode"/>
              <w:keepLines/>
              <w:rPr>
                <w:rFonts w:asciiTheme="majorHAnsi" w:hAnsiTheme="majorHAnsi" w:cstheme="majorHAnsi"/>
                <w:sz w:val="24"/>
                <w:szCs w:val="24"/>
              </w:rPr>
            </w:pPr>
          </w:p>
          <w:p w14:paraId="1D6434F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if (count &gt;= size)</w:t>
            </w:r>
          </w:p>
          <w:p w14:paraId="284FA70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12C71767"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"Array is full!"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7AD980D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052FA6D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else</w:t>
            </w:r>
          </w:p>
          <w:p w14:paraId="101F987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2729B0DA"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lastRenderedPageBreak/>
              <w:t xml:space="preserve">                </w:t>
            </w:r>
            <w:proofErr w:type="spellStart"/>
            <w:r w:rsidRPr="002A7743">
              <w:rPr>
                <w:rFonts w:asciiTheme="majorHAnsi" w:hAnsiTheme="majorHAnsi" w:cstheme="majorHAnsi"/>
                <w:sz w:val="24"/>
                <w:szCs w:val="24"/>
              </w:rPr>
              <w:t>SalesEmployee</w:t>
            </w:r>
            <w:proofErr w:type="spellEnd"/>
            <w:r w:rsidRPr="002A7743">
              <w:rPr>
                <w:rFonts w:asciiTheme="majorHAnsi" w:hAnsiTheme="majorHAnsi" w:cstheme="majorHAnsi"/>
                <w:sz w:val="24"/>
                <w:szCs w:val="24"/>
              </w:rPr>
              <w:t xml:space="preserve"> s;</w:t>
            </w:r>
          </w:p>
          <w:p w14:paraId="057272F1" w14:textId="77777777" w:rsidR="00827AEB" w:rsidRPr="002A7743" w:rsidRDefault="00827AEB" w:rsidP="00056606">
            <w:pPr>
              <w:pStyle w:val="PRCode"/>
              <w:keepLines/>
              <w:rPr>
                <w:rFonts w:asciiTheme="majorHAnsi" w:hAnsiTheme="majorHAnsi" w:cstheme="majorHAnsi"/>
                <w:sz w:val="24"/>
                <w:szCs w:val="24"/>
              </w:rPr>
            </w:pPr>
          </w:p>
          <w:p w14:paraId="12B02F91"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proofErr w:type="gramStart"/>
            <w:r w:rsidRPr="002A7743">
              <w:rPr>
                <w:rFonts w:asciiTheme="majorHAnsi" w:hAnsiTheme="majorHAnsi" w:cstheme="majorHAnsi"/>
                <w:sz w:val="24"/>
                <w:szCs w:val="24"/>
              </w:rPr>
              <w:t>s.Accept</w:t>
            </w:r>
            <w:proofErr w:type="spellEnd"/>
            <w:proofErr w:type="gramEnd"/>
            <w:r w:rsidRPr="002A7743">
              <w:rPr>
                <w:rFonts w:asciiTheme="majorHAnsi" w:hAnsiTheme="majorHAnsi" w:cstheme="majorHAnsi"/>
                <w:sz w:val="24"/>
                <w:szCs w:val="24"/>
              </w:rPr>
              <w:t>();</w:t>
            </w:r>
          </w:p>
          <w:p w14:paraId="0C1D8101" w14:textId="77777777" w:rsidR="00827AEB" w:rsidRPr="002A7743" w:rsidRDefault="00827AEB" w:rsidP="00056606">
            <w:pPr>
              <w:pStyle w:val="PRCode"/>
              <w:keepLines/>
              <w:rPr>
                <w:rFonts w:asciiTheme="majorHAnsi" w:hAnsiTheme="majorHAnsi" w:cstheme="majorHAnsi"/>
                <w:sz w:val="24"/>
                <w:szCs w:val="24"/>
              </w:rPr>
            </w:pPr>
          </w:p>
          <w:p w14:paraId="62EAC719"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employees[count] = &amp;s;</w:t>
            </w:r>
          </w:p>
          <w:p w14:paraId="63E4EBB6" w14:textId="77777777" w:rsidR="00827AEB" w:rsidRPr="002A7743" w:rsidRDefault="00827AEB" w:rsidP="00056606">
            <w:pPr>
              <w:pStyle w:val="PRCode"/>
              <w:keepLines/>
              <w:rPr>
                <w:rFonts w:asciiTheme="majorHAnsi" w:hAnsiTheme="majorHAnsi" w:cstheme="majorHAnsi"/>
                <w:sz w:val="24"/>
                <w:szCs w:val="24"/>
              </w:rPr>
            </w:pPr>
          </w:p>
          <w:p w14:paraId="603398F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employees[count]-&gt;</w:t>
            </w:r>
            <w:proofErr w:type="gramStart"/>
            <w:r w:rsidRPr="002A7743">
              <w:rPr>
                <w:rFonts w:asciiTheme="majorHAnsi" w:hAnsiTheme="majorHAnsi" w:cstheme="majorHAnsi"/>
                <w:sz w:val="24"/>
                <w:szCs w:val="24"/>
              </w:rPr>
              <w:t>Display(</w:t>
            </w:r>
            <w:proofErr w:type="gramEnd"/>
            <w:r w:rsidRPr="002A7743">
              <w:rPr>
                <w:rFonts w:asciiTheme="majorHAnsi" w:hAnsiTheme="majorHAnsi" w:cstheme="majorHAnsi"/>
                <w:sz w:val="24"/>
                <w:szCs w:val="24"/>
              </w:rPr>
              <w:t>);</w:t>
            </w:r>
          </w:p>
          <w:p w14:paraId="367FC1CD" w14:textId="77777777" w:rsidR="00827AEB" w:rsidRPr="002A7743" w:rsidRDefault="00827AEB" w:rsidP="00056606">
            <w:pPr>
              <w:pStyle w:val="PRCode"/>
              <w:keepLines/>
              <w:rPr>
                <w:rFonts w:asciiTheme="majorHAnsi" w:hAnsiTheme="majorHAnsi" w:cstheme="majorHAnsi"/>
                <w:sz w:val="24"/>
                <w:szCs w:val="24"/>
              </w:rPr>
            </w:pPr>
          </w:p>
          <w:p w14:paraId="5E3AA44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"Calculated Salary: "</w:t>
            </w:r>
          </w:p>
          <w:p w14:paraId="0ABDD4C0"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&lt;&lt; employees[count]-&gt;</w:t>
            </w:r>
            <w:proofErr w:type="spellStart"/>
            <w:proofErr w:type="gramStart"/>
            <w:r w:rsidRPr="002A7743">
              <w:rPr>
                <w:rFonts w:asciiTheme="majorHAnsi" w:hAnsiTheme="majorHAnsi" w:cstheme="majorHAnsi"/>
                <w:sz w:val="24"/>
                <w:szCs w:val="24"/>
              </w:rPr>
              <w:t>calculateSalary</w:t>
            </w:r>
            <w:proofErr w:type="spellEnd"/>
            <w:r w:rsidRPr="002A7743">
              <w:rPr>
                <w:rFonts w:asciiTheme="majorHAnsi" w:hAnsiTheme="majorHAnsi" w:cstheme="majorHAnsi"/>
                <w:sz w:val="24"/>
                <w:szCs w:val="24"/>
              </w:rPr>
              <w:t>(</w:t>
            </w:r>
            <w:proofErr w:type="gramEnd"/>
            <w:r w:rsidRPr="002A7743">
              <w:rPr>
                <w:rFonts w:asciiTheme="majorHAnsi" w:hAnsiTheme="majorHAnsi" w:cstheme="majorHAnsi"/>
                <w:sz w:val="24"/>
                <w:szCs w:val="24"/>
              </w:rPr>
              <w:t>)</w:t>
            </w:r>
          </w:p>
          <w:p w14:paraId="2F9774C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60671A5B" w14:textId="77777777" w:rsidR="00827AEB" w:rsidRPr="002A7743" w:rsidRDefault="00827AEB" w:rsidP="00056606">
            <w:pPr>
              <w:pStyle w:val="PRCode"/>
              <w:keepLines/>
              <w:rPr>
                <w:rFonts w:asciiTheme="majorHAnsi" w:hAnsiTheme="majorHAnsi" w:cstheme="majorHAnsi"/>
                <w:sz w:val="24"/>
                <w:szCs w:val="24"/>
              </w:rPr>
            </w:pPr>
          </w:p>
          <w:p w14:paraId="6E6AF3C4"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count++;</w:t>
            </w:r>
          </w:p>
          <w:p w14:paraId="181696D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35A4D06E" w14:textId="77777777" w:rsidR="00827AEB" w:rsidRPr="002A7743" w:rsidRDefault="00827AEB" w:rsidP="00056606">
            <w:pPr>
              <w:pStyle w:val="PRCode"/>
              <w:keepLines/>
              <w:rPr>
                <w:rFonts w:asciiTheme="majorHAnsi" w:hAnsiTheme="majorHAnsi" w:cstheme="majorHAnsi"/>
                <w:sz w:val="24"/>
                <w:szCs w:val="24"/>
              </w:rPr>
            </w:pPr>
          </w:p>
          <w:p w14:paraId="0EDCD32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break;</w:t>
            </w:r>
          </w:p>
          <w:p w14:paraId="489CFB59" w14:textId="77777777" w:rsidR="00827AEB" w:rsidRPr="002A7743" w:rsidRDefault="00827AEB" w:rsidP="00056606">
            <w:pPr>
              <w:pStyle w:val="PRCode"/>
              <w:keepLines/>
              <w:rPr>
                <w:rFonts w:asciiTheme="majorHAnsi" w:hAnsiTheme="majorHAnsi" w:cstheme="majorHAnsi"/>
                <w:sz w:val="24"/>
                <w:szCs w:val="24"/>
              </w:rPr>
            </w:pPr>
          </w:p>
          <w:p w14:paraId="4963550E"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case 4:</w:t>
            </w:r>
          </w:p>
          <w:p w14:paraId="02C2DE1F" w14:textId="77777777" w:rsidR="00827AEB" w:rsidRPr="002A7743" w:rsidRDefault="00827AEB" w:rsidP="00056606">
            <w:pPr>
              <w:pStyle w:val="PRCode"/>
              <w:keepLines/>
              <w:rPr>
                <w:rFonts w:asciiTheme="majorHAnsi" w:hAnsiTheme="majorHAnsi" w:cstheme="majorHAnsi"/>
                <w:sz w:val="24"/>
                <w:szCs w:val="24"/>
              </w:rPr>
            </w:pPr>
          </w:p>
          <w:p w14:paraId="08CFEB2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"Bye"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2B7E2C17" w14:textId="77777777" w:rsidR="00827AEB" w:rsidRPr="002A7743" w:rsidRDefault="00827AEB" w:rsidP="00056606">
            <w:pPr>
              <w:pStyle w:val="PRCode"/>
              <w:keepLines/>
              <w:rPr>
                <w:rFonts w:asciiTheme="majorHAnsi" w:hAnsiTheme="majorHAnsi" w:cstheme="majorHAnsi"/>
                <w:sz w:val="24"/>
                <w:szCs w:val="24"/>
              </w:rPr>
            </w:pPr>
          </w:p>
          <w:p w14:paraId="226E39C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break;</w:t>
            </w:r>
          </w:p>
          <w:p w14:paraId="79AC34B0" w14:textId="77777777" w:rsidR="00827AEB" w:rsidRPr="002A7743" w:rsidRDefault="00827AEB" w:rsidP="00056606">
            <w:pPr>
              <w:pStyle w:val="PRCode"/>
              <w:keepLines/>
              <w:rPr>
                <w:rFonts w:asciiTheme="majorHAnsi" w:hAnsiTheme="majorHAnsi" w:cstheme="majorHAnsi"/>
                <w:sz w:val="24"/>
                <w:szCs w:val="24"/>
              </w:rPr>
            </w:pPr>
          </w:p>
          <w:p w14:paraId="5E6E49DF"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default:</w:t>
            </w:r>
          </w:p>
          <w:p w14:paraId="4814D0E5" w14:textId="77777777" w:rsidR="00827AEB" w:rsidRPr="002A7743" w:rsidRDefault="00827AEB" w:rsidP="00056606">
            <w:pPr>
              <w:pStyle w:val="PRCode"/>
              <w:keepLines/>
              <w:rPr>
                <w:rFonts w:asciiTheme="majorHAnsi" w:hAnsiTheme="majorHAnsi" w:cstheme="majorHAnsi"/>
                <w:sz w:val="24"/>
                <w:szCs w:val="24"/>
              </w:rPr>
            </w:pPr>
          </w:p>
          <w:p w14:paraId="619EB5B5"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"Invalid Choice!"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20ADDCC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48FAEFEB" w14:textId="77777777" w:rsidR="00827AEB" w:rsidRPr="002A7743" w:rsidRDefault="00827AEB" w:rsidP="00056606">
            <w:pPr>
              <w:pStyle w:val="PRCode"/>
              <w:keepLines/>
              <w:rPr>
                <w:rFonts w:asciiTheme="majorHAnsi" w:hAnsiTheme="majorHAnsi" w:cstheme="majorHAnsi"/>
                <w:sz w:val="24"/>
                <w:szCs w:val="24"/>
              </w:rPr>
            </w:pPr>
          </w:p>
          <w:p w14:paraId="5DD2E45C"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 while (</w:t>
            </w:r>
            <w:proofErr w:type="gramStart"/>
            <w:r w:rsidRPr="002A7743">
              <w:rPr>
                <w:rFonts w:asciiTheme="majorHAnsi" w:hAnsiTheme="majorHAnsi" w:cstheme="majorHAnsi"/>
                <w:sz w:val="24"/>
                <w:szCs w:val="24"/>
              </w:rPr>
              <w:t>ch !</w:t>
            </w:r>
            <w:proofErr w:type="gramEnd"/>
            <w:r w:rsidRPr="002A7743">
              <w:rPr>
                <w:rFonts w:asciiTheme="majorHAnsi" w:hAnsiTheme="majorHAnsi" w:cstheme="majorHAnsi"/>
                <w:sz w:val="24"/>
                <w:szCs w:val="24"/>
              </w:rPr>
              <w:t>= 4);</w:t>
            </w:r>
          </w:p>
          <w:p w14:paraId="7E8F7D07" w14:textId="77777777" w:rsidR="00827AEB" w:rsidRPr="002A7743" w:rsidRDefault="00827AEB" w:rsidP="00056606">
            <w:pPr>
              <w:pStyle w:val="PRCode"/>
              <w:keepLines/>
              <w:rPr>
                <w:rFonts w:asciiTheme="majorHAnsi" w:hAnsiTheme="majorHAnsi" w:cstheme="majorHAnsi"/>
                <w:sz w:val="24"/>
                <w:szCs w:val="24"/>
              </w:rPr>
            </w:pPr>
          </w:p>
          <w:p w14:paraId="61BC6D0D"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return 0;</w:t>
            </w:r>
          </w:p>
          <w:p w14:paraId="14B08123" w14:textId="77777777" w:rsidR="00827AEB" w:rsidRPr="002A7743" w:rsidRDefault="00000000"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tc>
      </w:tr>
    </w:tbl>
    <w:p w14:paraId="6AF7D2B3" w14:textId="77777777" w:rsidR="00827AEB" w:rsidRPr="002A7743" w:rsidRDefault="00827AEB" w:rsidP="00056606">
      <w:pPr>
        <w:spacing w:after="0" w:line="240" w:lineRule="auto"/>
        <w:rPr>
          <w:rFonts w:asciiTheme="majorHAnsi" w:hAnsiTheme="majorHAnsi" w:cstheme="majorHAnsi"/>
          <w:sz w:val="24"/>
          <w:szCs w:val="24"/>
        </w:rPr>
      </w:pPr>
    </w:p>
    <w:p w14:paraId="32C0C6BA" w14:textId="38E6F9F3" w:rsidR="00827AEB" w:rsidRPr="002A7743" w:rsidRDefault="00000000"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lastRenderedPageBreak/>
        <w:t>Input &amp; Output</w:t>
      </w:r>
    </w:p>
    <w:p w14:paraId="46A500EA" w14:textId="6190907C" w:rsidR="009967A3" w:rsidRPr="002A7743" w:rsidRDefault="009967A3"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noProof/>
          <w:color w:val="auto"/>
          <w:sz w:val="24"/>
          <w:szCs w:val="24"/>
        </w:rPr>
        <w:drawing>
          <wp:inline distT="0" distB="0" distL="0" distR="0" wp14:anchorId="0203CB7A" wp14:editId="708F0719">
            <wp:extent cx="6136005" cy="3259455"/>
            <wp:effectExtent l="0" t="0" r="0" b="0"/>
            <wp:docPr id="174440691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406913" name="Picture 1744406913"/>
                    <pic:cNvPicPr/>
                  </pic:nvPicPr>
                  <pic:blipFill>
                    <a:blip r:embed="rId36"/>
                    <a:stretch>
                      <a:fillRect/>
                    </a:stretch>
                  </pic:blipFill>
                  <pic:spPr>
                    <a:xfrm>
                      <a:off x="0" y="0"/>
                      <a:ext cx="6136005" cy="3259455"/>
                    </a:xfrm>
                    <a:prstGeom prst="rect">
                      <a:avLst/>
                    </a:prstGeom>
                  </pic:spPr>
                </pic:pic>
              </a:graphicData>
            </a:graphic>
          </wp:inline>
        </w:drawing>
      </w:r>
    </w:p>
    <w:p w14:paraId="1DD94606" w14:textId="77777777" w:rsidR="009967A3" w:rsidRPr="002A7743" w:rsidRDefault="009967A3" w:rsidP="00056606">
      <w:pPr>
        <w:pStyle w:val="PRSection"/>
        <w:spacing w:before="0" w:after="0" w:line="240" w:lineRule="auto"/>
        <w:rPr>
          <w:rFonts w:asciiTheme="majorHAnsi" w:hAnsiTheme="majorHAnsi" w:cstheme="majorHAnsi"/>
          <w:color w:val="auto"/>
          <w:sz w:val="24"/>
          <w:szCs w:val="24"/>
        </w:rPr>
      </w:pPr>
    </w:p>
    <w:p w14:paraId="34E8CF9B" w14:textId="62713D8E" w:rsidR="009967A3" w:rsidRPr="002A7743" w:rsidRDefault="009967A3"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noProof/>
          <w:color w:val="auto"/>
          <w:sz w:val="24"/>
          <w:szCs w:val="24"/>
        </w:rPr>
        <w:drawing>
          <wp:inline distT="0" distB="0" distL="0" distR="0" wp14:anchorId="28715D2E" wp14:editId="182E2F85">
            <wp:extent cx="6136005" cy="3259455"/>
            <wp:effectExtent l="0" t="0" r="0" b="0"/>
            <wp:docPr id="69779162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791621" name="Picture 697791621"/>
                    <pic:cNvPicPr/>
                  </pic:nvPicPr>
                  <pic:blipFill>
                    <a:blip r:embed="rId37"/>
                    <a:stretch>
                      <a:fillRect/>
                    </a:stretch>
                  </pic:blipFill>
                  <pic:spPr>
                    <a:xfrm>
                      <a:off x="0" y="0"/>
                      <a:ext cx="6136005" cy="3259455"/>
                    </a:xfrm>
                    <a:prstGeom prst="rect">
                      <a:avLst/>
                    </a:prstGeom>
                  </pic:spPr>
                </pic:pic>
              </a:graphicData>
            </a:graphic>
          </wp:inline>
        </w:drawing>
      </w:r>
    </w:p>
    <w:p w14:paraId="727185B4" w14:textId="77777777" w:rsidR="009967A3" w:rsidRPr="002A7743" w:rsidRDefault="009967A3" w:rsidP="00056606">
      <w:pPr>
        <w:pStyle w:val="PRSection"/>
        <w:spacing w:before="0" w:after="0" w:line="240" w:lineRule="auto"/>
        <w:rPr>
          <w:rFonts w:asciiTheme="majorHAnsi" w:hAnsiTheme="majorHAnsi" w:cstheme="majorHAnsi"/>
          <w:color w:val="auto"/>
          <w:sz w:val="24"/>
          <w:szCs w:val="24"/>
        </w:rPr>
      </w:pPr>
    </w:p>
    <w:p w14:paraId="49C3FF7D" w14:textId="070FC731" w:rsidR="009967A3" w:rsidRPr="002A7743" w:rsidRDefault="009967A3"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noProof/>
          <w:color w:val="auto"/>
          <w:sz w:val="24"/>
          <w:szCs w:val="24"/>
        </w:rPr>
        <w:lastRenderedPageBreak/>
        <w:drawing>
          <wp:inline distT="0" distB="0" distL="0" distR="0" wp14:anchorId="03594772" wp14:editId="15D25AD8">
            <wp:extent cx="6136005" cy="3259455"/>
            <wp:effectExtent l="0" t="0" r="0" b="0"/>
            <wp:docPr id="82340229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402293" name="Picture 823402293"/>
                    <pic:cNvPicPr/>
                  </pic:nvPicPr>
                  <pic:blipFill>
                    <a:blip r:embed="rId38"/>
                    <a:stretch>
                      <a:fillRect/>
                    </a:stretch>
                  </pic:blipFill>
                  <pic:spPr>
                    <a:xfrm>
                      <a:off x="0" y="0"/>
                      <a:ext cx="6136005" cy="3259455"/>
                    </a:xfrm>
                    <a:prstGeom prst="rect">
                      <a:avLst/>
                    </a:prstGeom>
                  </pic:spPr>
                </pic:pic>
              </a:graphicData>
            </a:graphic>
          </wp:inline>
        </w:drawing>
      </w:r>
    </w:p>
    <w:p w14:paraId="289496C7" w14:textId="77777777" w:rsidR="00827AEB" w:rsidRPr="002A7743" w:rsidRDefault="00000000" w:rsidP="00056606">
      <w:pPr>
        <w:spacing w:after="0" w:line="240" w:lineRule="auto"/>
        <w:rPr>
          <w:rFonts w:asciiTheme="majorHAnsi" w:hAnsiTheme="majorHAnsi" w:cstheme="majorHAnsi"/>
          <w:sz w:val="24"/>
          <w:szCs w:val="24"/>
        </w:rPr>
      </w:pPr>
      <w:r w:rsidRPr="002A7743">
        <w:rPr>
          <w:rFonts w:asciiTheme="majorHAnsi" w:hAnsiTheme="majorHAnsi" w:cstheme="majorHAnsi"/>
          <w:sz w:val="24"/>
          <w:szCs w:val="24"/>
        </w:rPr>
        <w:br w:type="page"/>
      </w:r>
    </w:p>
    <w:p w14:paraId="67691586" w14:textId="77777777" w:rsidR="00827AEB" w:rsidRPr="00B25C19" w:rsidRDefault="00000000" w:rsidP="00056606">
      <w:pPr>
        <w:spacing w:after="0" w:line="240" w:lineRule="auto"/>
        <w:rPr>
          <w:rFonts w:asciiTheme="majorHAnsi" w:hAnsiTheme="majorHAnsi" w:cstheme="majorHAnsi"/>
          <w:color w:val="C00000"/>
          <w:sz w:val="24"/>
          <w:szCs w:val="24"/>
        </w:rPr>
      </w:pPr>
      <w:r w:rsidRPr="00B25C19">
        <w:rPr>
          <w:rFonts w:asciiTheme="majorHAnsi" w:hAnsiTheme="majorHAnsi" w:cstheme="majorHAnsi"/>
          <w:b/>
          <w:color w:val="C00000"/>
          <w:sz w:val="24"/>
          <w:szCs w:val="24"/>
        </w:rPr>
        <w:lastRenderedPageBreak/>
        <w:t>Assignment 7</w:t>
      </w:r>
    </w:p>
    <w:p w14:paraId="456BAF97" w14:textId="77777777" w:rsidR="00827AEB" w:rsidRPr="00B25C19" w:rsidRDefault="00000000" w:rsidP="00056606">
      <w:pPr>
        <w:spacing w:after="0" w:line="240" w:lineRule="auto"/>
        <w:rPr>
          <w:rFonts w:asciiTheme="majorHAnsi" w:hAnsiTheme="majorHAnsi" w:cstheme="majorHAnsi"/>
          <w:color w:val="C00000"/>
          <w:sz w:val="24"/>
          <w:szCs w:val="24"/>
        </w:rPr>
      </w:pPr>
      <w:r w:rsidRPr="00B25C19">
        <w:rPr>
          <w:rFonts w:asciiTheme="majorHAnsi" w:hAnsiTheme="majorHAnsi" w:cstheme="majorHAnsi"/>
          <w:color w:val="C00000"/>
          <w:sz w:val="24"/>
          <w:szCs w:val="24"/>
        </w:rPr>
        <w:t>Name: PRATIK SUNIL ABHANG</w:t>
      </w:r>
    </w:p>
    <w:p w14:paraId="4F3BFBA3" w14:textId="77777777" w:rsidR="00827AEB" w:rsidRPr="00B25C19" w:rsidRDefault="00000000" w:rsidP="00056606">
      <w:pPr>
        <w:spacing w:after="0" w:line="240" w:lineRule="auto"/>
        <w:rPr>
          <w:rFonts w:asciiTheme="majorHAnsi" w:hAnsiTheme="majorHAnsi" w:cstheme="majorHAnsi"/>
          <w:color w:val="C00000"/>
          <w:sz w:val="24"/>
          <w:szCs w:val="24"/>
        </w:rPr>
      </w:pPr>
      <w:r w:rsidRPr="00B25C19">
        <w:rPr>
          <w:rFonts w:asciiTheme="majorHAnsi" w:hAnsiTheme="majorHAnsi" w:cstheme="majorHAnsi"/>
          <w:color w:val="C00000"/>
          <w:sz w:val="24"/>
          <w:szCs w:val="24"/>
        </w:rPr>
        <w:t>PNR: 260740150018</w:t>
      </w:r>
    </w:p>
    <w:p w14:paraId="4B317681" w14:textId="77777777" w:rsidR="00827AEB" w:rsidRPr="00B25C19" w:rsidRDefault="00000000" w:rsidP="00056606">
      <w:pPr>
        <w:spacing w:after="0" w:line="240" w:lineRule="auto"/>
        <w:rPr>
          <w:rFonts w:asciiTheme="majorHAnsi" w:hAnsiTheme="majorHAnsi" w:cstheme="majorHAnsi"/>
          <w:color w:val="C00000"/>
          <w:sz w:val="24"/>
          <w:szCs w:val="24"/>
        </w:rPr>
      </w:pPr>
      <w:r w:rsidRPr="00B25C19">
        <w:rPr>
          <w:rFonts w:asciiTheme="majorHAnsi" w:hAnsiTheme="majorHAnsi" w:cstheme="majorHAnsi"/>
          <w:color w:val="C00000"/>
          <w:sz w:val="24"/>
          <w:szCs w:val="24"/>
        </w:rPr>
        <w:t>Registration ID: 260640160209</w:t>
      </w:r>
    </w:p>
    <w:p w14:paraId="682E9176" w14:textId="77777777" w:rsidR="00B25C19" w:rsidRPr="002A7743" w:rsidRDefault="00B25C19" w:rsidP="00056606">
      <w:pPr>
        <w:spacing w:after="0" w:line="240" w:lineRule="auto"/>
        <w:rPr>
          <w:rFonts w:asciiTheme="majorHAnsi" w:hAnsiTheme="majorHAnsi" w:cstheme="majorHAnsi"/>
          <w:sz w:val="24"/>
          <w:szCs w:val="24"/>
        </w:rPr>
      </w:pPr>
    </w:p>
    <w:p w14:paraId="04483BBF" w14:textId="77777777" w:rsidR="007F7E0E" w:rsidRPr="002A7743" w:rsidRDefault="007F7E0E" w:rsidP="00056606">
      <w:pPr>
        <w:pStyle w:val="PRQues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Question No. 1</w:t>
      </w:r>
    </w:p>
    <w:p w14:paraId="6228B1E7" w14:textId="77777777" w:rsidR="007F7E0E" w:rsidRPr="002A7743" w:rsidRDefault="007F7E0E"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Question</w:t>
      </w:r>
    </w:p>
    <w:p w14:paraId="4E3DC881" w14:textId="77777777" w:rsidR="007F7E0E" w:rsidRPr="002A7743" w:rsidRDefault="007F7E0E" w:rsidP="00056606">
      <w:pPr>
        <w:spacing w:after="0" w:line="240" w:lineRule="auto"/>
        <w:rPr>
          <w:rFonts w:asciiTheme="majorHAnsi" w:hAnsiTheme="majorHAnsi" w:cstheme="majorHAnsi"/>
          <w:sz w:val="24"/>
          <w:szCs w:val="24"/>
        </w:rPr>
      </w:pPr>
      <w:r w:rsidRPr="002A7743">
        <w:rPr>
          <w:rFonts w:asciiTheme="majorHAnsi" w:hAnsiTheme="majorHAnsi" w:cstheme="majorHAnsi"/>
          <w:sz w:val="24"/>
          <w:szCs w:val="24"/>
        </w:rPr>
        <w:t>Create a Banking Management System using object-oriented programming concepts.</w:t>
      </w:r>
      <w:r w:rsidRPr="002A7743">
        <w:rPr>
          <w:rFonts w:asciiTheme="majorHAnsi" w:hAnsiTheme="majorHAnsi" w:cstheme="majorHAnsi"/>
          <w:sz w:val="24"/>
          <w:szCs w:val="24"/>
        </w:rPr>
        <w:br/>
        <w:t>Create a base class Account containing account number, customer name, and balance.</w:t>
      </w:r>
      <w:r w:rsidRPr="002A7743">
        <w:rPr>
          <w:rFonts w:asciiTheme="majorHAnsi" w:hAnsiTheme="majorHAnsi" w:cstheme="majorHAnsi"/>
          <w:sz w:val="24"/>
          <w:szCs w:val="24"/>
        </w:rPr>
        <w:br/>
        <w:t xml:space="preserve">Derive classes </w:t>
      </w:r>
      <w:proofErr w:type="spellStart"/>
      <w:r w:rsidRPr="002A7743">
        <w:rPr>
          <w:rFonts w:asciiTheme="majorHAnsi" w:hAnsiTheme="majorHAnsi" w:cstheme="majorHAnsi"/>
          <w:sz w:val="24"/>
          <w:szCs w:val="24"/>
        </w:rPr>
        <w:t>SavingsAccount</w:t>
      </w:r>
      <w:proofErr w:type="spellEnd"/>
      <w:r w:rsidRPr="002A7743">
        <w:rPr>
          <w:rFonts w:asciiTheme="majorHAnsi" w:hAnsiTheme="majorHAnsi" w:cstheme="majorHAnsi"/>
          <w:sz w:val="24"/>
          <w:szCs w:val="24"/>
        </w:rPr>
        <w:t xml:space="preserve"> and </w:t>
      </w:r>
      <w:proofErr w:type="spellStart"/>
      <w:r w:rsidRPr="002A7743">
        <w:rPr>
          <w:rFonts w:asciiTheme="majorHAnsi" w:hAnsiTheme="majorHAnsi" w:cstheme="majorHAnsi"/>
          <w:sz w:val="24"/>
          <w:szCs w:val="24"/>
        </w:rPr>
        <w:t>CurrentAccount</w:t>
      </w:r>
      <w:proofErr w:type="spellEnd"/>
      <w:r w:rsidRPr="002A7743">
        <w:rPr>
          <w:rFonts w:asciiTheme="majorHAnsi" w:hAnsiTheme="majorHAnsi" w:cstheme="majorHAnsi"/>
          <w:sz w:val="24"/>
          <w:szCs w:val="24"/>
        </w:rPr>
        <w:t xml:space="preserve"> from Account.</w:t>
      </w:r>
      <w:r w:rsidRPr="002A7743">
        <w:rPr>
          <w:rFonts w:asciiTheme="majorHAnsi" w:hAnsiTheme="majorHAnsi" w:cstheme="majorHAnsi"/>
          <w:sz w:val="24"/>
          <w:szCs w:val="24"/>
        </w:rPr>
        <w:br/>
        <w:t xml:space="preserve">Implement functions such as deposit(), withdraw(), and </w:t>
      </w:r>
      <w:proofErr w:type="spellStart"/>
      <w:r w:rsidRPr="002A7743">
        <w:rPr>
          <w:rFonts w:asciiTheme="majorHAnsi" w:hAnsiTheme="majorHAnsi" w:cstheme="majorHAnsi"/>
          <w:sz w:val="24"/>
          <w:szCs w:val="24"/>
        </w:rPr>
        <w:t>displayAccountDetails</w:t>
      </w:r>
      <w:proofErr w:type="spellEnd"/>
      <w:r w:rsidRPr="002A7743">
        <w:rPr>
          <w:rFonts w:asciiTheme="majorHAnsi" w:hAnsiTheme="majorHAnsi" w:cstheme="majorHAnsi"/>
          <w:sz w:val="24"/>
          <w:szCs w:val="24"/>
        </w:rPr>
        <w:t>().</w:t>
      </w:r>
      <w:r w:rsidRPr="002A7743">
        <w:rPr>
          <w:rFonts w:asciiTheme="majorHAnsi" w:hAnsiTheme="majorHAnsi" w:cstheme="majorHAnsi"/>
          <w:sz w:val="24"/>
          <w:szCs w:val="24"/>
        </w:rPr>
        <w:br/>
        <w:t>Override the withdraw() function in both derived classes to demonstrate runtime polymorphism.</w:t>
      </w:r>
      <w:r w:rsidRPr="002A7743">
        <w:rPr>
          <w:rFonts w:asciiTheme="majorHAnsi" w:hAnsiTheme="majorHAnsi" w:cstheme="majorHAnsi"/>
          <w:sz w:val="24"/>
          <w:szCs w:val="24"/>
        </w:rPr>
        <w:br/>
        <w:t>Use a base-class pointer to call the appropriate derived-class functions.</w:t>
      </w:r>
      <w:r w:rsidRPr="002A7743">
        <w:rPr>
          <w:rFonts w:asciiTheme="majorHAnsi" w:hAnsiTheme="majorHAnsi" w:cstheme="majorHAnsi"/>
          <w:sz w:val="24"/>
          <w:szCs w:val="24"/>
        </w:rPr>
        <w:br/>
        <w:t>Apply the following validations using exception handling:</w:t>
      </w:r>
      <w:r w:rsidRPr="002A7743">
        <w:rPr>
          <w:rFonts w:asciiTheme="majorHAnsi" w:hAnsiTheme="majorHAnsi" w:cstheme="majorHAnsi"/>
          <w:sz w:val="24"/>
          <w:szCs w:val="24"/>
        </w:rPr>
        <w:br/>
        <w:t>Attempt to withdraw an amount greater than the available balance.</w:t>
      </w:r>
      <w:r w:rsidRPr="002A7743">
        <w:rPr>
          <w:rFonts w:asciiTheme="majorHAnsi" w:hAnsiTheme="majorHAnsi" w:cstheme="majorHAnsi"/>
          <w:sz w:val="24"/>
          <w:szCs w:val="24"/>
        </w:rPr>
        <w:br/>
        <w:t>Deposit amount should be greater than zero.</w:t>
      </w:r>
      <w:r w:rsidRPr="002A7743">
        <w:rPr>
          <w:rFonts w:asciiTheme="majorHAnsi" w:hAnsiTheme="majorHAnsi" w:cstheme="majorHAnsi"/>
          <w:sz w:val="24"/>
          <w:szCs w:val="24"/>
        </w:rPr>
        <w:br/>
        <w:t>Withdraw amount should be greater than zero.</w:t>
      </w:r>
      <w:r w:rsidRPr="002A7743">
        <w:rPr>
          <w:rFonts w:asciiTheme="majorHAnsi" w:hAnsiTheme="majorHAnsi" w:cstheme="majorHAnsi"/>
          <w:sz w:val="24"/>
          <w:szCs w:val="24"/>
        </w:rPr>
        <w:br/>
        <w:t>Account number should be valid.</w:t>
      </w:r>
      <w:r w:rsidRPr="002A7743">
        <w:rPr>
          <w:rFonts w:asciiTheme="majorHAnsi" w:hAnsiTheme="majorHAnsi" w:cstheme="majorHAnsi"/>
          <w:sz w:val="24"/>
          <w:szCs w:val="24"/>
        </w:rPr>
        <w:br/>
        <w:t>Create and handle appropriate user-defined exceptions.</w:t>
      </w:r>
    </w:p>
    <w:p w14:paraId="3341D1AF" w14:textId="77777777" w:rsidR="007F7E0E" w:rsidRPr="002A7743" w:rsidRDefault="007F7E0E"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Program</w:t>
      </w:r>
    </w:p>
    <w:tbl>
      <w:tblPr>
        <w:tblW w:w="0" w:type="auto"/>
        <w:jc w:val="center"/>
        <w:tblLayout w:type="fixed"/>
        <w:tblLook w:val="04A0" w:firstRow="1" w:lastRow="0" w:firstColumn="1" w:lastColumn="0" w:noHBand="0" w:noVBand="1"/>
      </w:tblPr>
      <w:tblGrid>
        <w:gridCol w:w="9576"/>
      </w:tblGrid>
      <w:tr w:rsidR="007F7E0E" w:rsidRPr="002A7743" w14:paraId="0260D567" w14:textId="77777777" w:rsidTr="001D67E1">
        <w:trPr>
          <w:jc w:val="center"/>
        </w:trPr>
        <w:tc>
          <w:tcPr>
            <w:tcW w:w="9576" w:type="dxa"/>
            <w:tcBorders>
              <w:top w:val="single" w:sz="6" w:space="0" w:color="D5D9DE"/>
              <w:left w:val="single" w:sz="6" w:space="0" w:color="D5D9DE"/>
              <w:bottom w:val="single" w:sz="6" w:space="0" w:color="D5D9DE"/>
              <w:right w:val="single" w:sz="6" w:space="0" w:color="D5D9DE"/>
            </w:tcBorders>
            <w:shd w:val="clear" w:color="auto" w:fill="F4F6F8"/>
          </w:tcPr>
          <w:p w14:paraId="7F15F1B9"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#include &lt;iostream&gt;</w:t>
            </w:r>
          </w:p>
          <w:p w14:paraId="07E74D88"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#include &lt;string&gt;</w:t>
            </w:r>
          </w:p>
          <w:p w14:paraId="4F960FAE"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#include &lt;exception&gt;</w:t>
            </w:r>
          </w:p>
          <w:p w14:paraId="4AE465AB"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using namespace std;</w:t>
            </w:r>
          </w:p>
          <w:p w14:paraId="371D3AB2" w14:textId="77777777" w:rsidR="007F7E0E" w:rsidRPr="002A7743" w:rsidRDefault="007F7E0E" w:rsidP="00056606">
            <w:pPr>
              <w:pStyle w:val="PRCode"/>
              <w:keepLines/>
              <w:rPr>
                <w:rFonts w:asciiTheme="majorHAnsi" w:hAnsiTheme="majorHAnsi" w:cstheme="majorHAnsi"/>
                <w:sz w:val="24"/>
                <w:szCs w:val="24"/>
              </w:rPr>
            </w:pPr>
          </w:p>
          <w:p w14:paraId="776195E1"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class </w:t>
            </w:r>
            <w:proofErr w:type="spellStart"/>
            <w:proofErr w:type="gramStart"/>
            <w:r w:rsidRPr="002A7743">
              <w:rPr>
                <w:rFonts w:asciiTheme="majorHAnsi" w:hAnsiTheme="majorHAnsi" w:cstheme="majorHAnsi"/>
                <w:sz w:val="24"/>
                <w:szCs w:val="24"/>
              </w:rPr>
              <w:t>AccountException</w:t>
            </w:r>
            <w:proofErr w:type="spellEnd"/>
            <w:r w:rsidRPr="002A7743">
              <w:rPr>
                <w:rFonts w:asciiTheme="majorHAnsi" w:hAnsiTheme="majorHAnsi" w:cstheme="majorHAnsi"/>
                <w:sz w:val="24"/>
                <w:szCs w:val="24"/>
              </w:rPr>
              <w:t xml:space="preserve"> :</w:t>
            </w:r>
            <w:proofErr w:type="gramEnd"/>
            <w:r w:rsidRPr="002A7743">
              <w:rPr>
                <w:rFonts w:asciiTheme="majorHAnsi" w:hAnsiTheme="majorHAnsi" w:cstheme="majorHAnsi"/>
                <w:sz w:val="24"/>
                <w:szCs w:val="24"/>
              </w:rPr>
              <w:t xml:space="preserve"> public exception</w:t>
            </w:r>
          </w:p>
          <w:p w14:paraId="75BFC30F"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58AB0D0F"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private:</w:t>
            </w:r>
          </w:p>
          <w:p w14:paraId="3520E6F8"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string message;</w:t>
            </w:r>
          </w:p>
          <w:p w14:paraId="4A498EDC" w14:textId="77777777" w:rsidR="007F7E0E" w:rsidRPr="002A7743" w:rsidRDefault="007F7E0E" w:rsidP="00056606">
            <w:pPr>
              <w:pStyle w:val="PRCode"/>
              <w:keepLines/>
              <w:rPr>
                <w:rFonts w:asciiTheme="majorHAnsi" w:hAnsiTheme="majorHAnsi" w:cstheme="majorHAnsi"/>
                <w:sz w:val="24"/>
                <w:szCs w:val="24"/>
              </w:rPr>
            </w:pPr>
          </w:p>
          <w:p w14:paraId="02FA74CD"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public:</w:t>
            </w:r>
          </w:p>
          <w:p w14:paraId="5D5F9F02"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proofErr w:type="gramStart"/>
            <w:r w:rsidRPr="002A7743">
              <w:rPr>
                <w:rFonts w:asciiTheme="majorHAnsi" w:hAnsiTheme="majorHAnsi" w:cstheme="majorHAnsi"/>
                <w:sz w:val="24"/>
                <w:szCs w:val="24"/>
              </w:rPr>
              <w:t>AccountException</w:t>
            </w:r>
            <w:proofErr w:type="spellEnd"/>
            <w:r w:rsidRPr="002A7743">
              <w:rPr>
                <w:rFonts w:asciiTheme="majorHAnsi" w:hAnsiTheme="majorHAnsi" w:cstheme="majorHAnsi"/>
                <w:sz w:val="24"/>
                <w:szCs w:val="24"/>
              </w:rPr>
              <w:t>(</w:t>
            </w:r>
            <w:proofErr w:type="gramEnd"/>
            <w:r w:rsidRPr="002A7743">
              <w:rPr>
                <w:rFonts w:asciiTheme="majorHAnsi" w:hAnsiTheme="majorHAnsi" w:cstheme="majorHAnsi"/>
                <w:sz w:val="24"/>
                <w:szCs w:val="24"/>
              </w:rPr>
              <w:t>const string &amp;msg</w:t>
            </w:r>
            <w:proofErr w:type="gramStart"/>
            <w:r w:rsidRPr="002A7743">
              <w:rPr>
                <w:rFonts w:asciiTheme="majorHAnsi" w:hAnsiTheme="majorHAnsi" w:cstheme="majorHAnsi"/>
                <w:sz w:val="24"/>
                <w:szCs w:val="24"/>
              </w:rPr>
              <w:t>) :</w:t>
            </w:r>
            <w:proofErr w:type="gramEnd"/>
            <w:r w:rsidRPr="002A7743">
              <w:rPr>
                <w:rFonts w:asciiTheme="majorHAnsi" w:hAnsiTheme="majorHAnsi" w:cstheme="majorHAnsi"/>
                <w:sz w:val="24"/>
                <w:szCs w:val="24"/>
              </w:rPr>
              <w:t xml:space="preserve"> message(msg) {}</w:t>
            </w:r>
          </w:p>
          <w:p w14:paraId="3863F4F5" w14:textId="77777777" w:rsidR="007F7E0E" w:rsidRPr="002A7743" w:rsidRDefault="007F7E0E" w:rsidP="00056606">
            <w:pPr>
              <w:pStyle w:val="PRCode"/>
              <w:keepLines/>
              <w:rPr>
                <w:rFonts w:asciiTheme="majorHAnsi" w:hAnsiTheme="majorHAnsi" w:cstheme="majorHAnsi"/>
                <w:sz w:val="24"/>
                <w:szCs w:val="24"/>
              </w:rPr>
            </w:pPr>
          </w:p>
          <w:p w14:paraId="6DB934B1"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const char *</w:t>
            </w:r>
            <w:proofErr w:type="gramStart"/>
            <w:r w:rsidRPr="002A7743">
              <w:rPr>
                <w:rFonts w:asciiTheme="majorHAnsi" w:hAnsiTheme="majorHAnsi" w:cstheme="majorHAnsi"/>
                <w:sz w:val="24"/>
                <w:szCs w:val="24"/>
              </w:rPr>
              <w:t>what(</w:t>
            </w:r>
            <w:proofErr w:type="gramEnd"/>
            <w:r w:rsidRPr="002A7743">
              <w:rPr>
                <w:rFonts w:asciiTheme="majorHAnsi" w:hAnsiTheme="majorHAnsi" w:cstheme="majorHAnsi"/>
                <w:sz w:val="24"/>
                <w:szCs w:val="24"/>
              </w:rPr>
              <w:t xml:space="preserve">) const </w:t>
            </w:r>
            <w:proofErr w:type="spellStart"/>
            <w:r w:rsidRPr="002A7743">
              <w:rPr>
                <w:rFonts w:asciiTheme="majorHAnsi" w:hAnsiTheme="majorHAnsi" w:cstheme="majorHAnsi"/>
                <w:sz w:val="24"/>
                <w:szCs w:val="24"/>
              </w:rPr>
              <w:t>noexcept</w:t>
            </w:r>
            <w:proofErr w:type="spellEnd"/>
            <w:r w:rsidRPr="002A7743">
              <w:rPr>
                <w:rFonts w:asciiTheme="majorHAnsi" w:hAnsiTheme="majorHAnsi" w:cstheme="majorHAnsi"/>
                <w:sz w:val="24"/>
                <w:szCs w:val="24"/>
              </w:rPr>
              <w:t xml:space="preserve"> override</w:t>
            </w:r>
          </w:p>
          <w:p w14:paraId="75275465"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00DDAEB1"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return </w:t>
            </w:r>
            <w:proofErr w:type="spellStart"/>
            <w:r w:rsidRPr="002A7743">
              <w:rPr>
                <w:rFonts w:asciiTheme="majorHAnsi" w:hAnsiTheme="majorHAnsi" w:cstheme="majorHAnsi"/>
                <w:sz w:val="24"/>
                <w:szCs w:val="24"/>
              </w:rPr>
              <w:t>message.c_</w:t>
            </w:r>
            <w:proofErr w:type="gramStart"/>
            <w:r w:rsidRPr="002A7743">
              <w:rPr>
                <w:rFonts w:asciiTheme="majorHAnsi" w:hAnsiTheme="majorHAnsi" w:cstheme="majorHAnsi"/>
                <w:sz w:val="24"/>
                <w:szCs w:val="24"/>
              </w:rPr>
              <w:t>str</w:t>
            </w:r>
            <w:proofErr w:type="spellEnd"/>
            <w:r w:rsidRPr="002A7743">
              <w:rPr>
                <w:rFonts w:asciiTheme="majorHAnsi" w:hAnsiTheme="majorHAnsi" w:cstheme="majorHAnsi"/>
                <w:sz w:val="24"/>
                <w:szCs w:val="24"/>
              </w:rPr>
              <w:t>(</w:t>
            </w:r>
            <w:proofErr w:type="gramEnd"/>
            <w:r w:rsidRPr="002A7743">
              <w:rPr>
                <w:rFonts w:asciiTheme="majorHAnsi" w:hAnsiTheme="majorHAnsi" w:cstheme="majorHAnsi"/>
                <w:sz w:val="24"/>
                <w:szCs w:val="24"/>
              </w:rPr>
              <w:t>);</w:t>
            </w:r>
          </w:p>
          <w:p w14:paraId="5383637D"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728C8C2C"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14EA7085" w14:textId="77777777" w:rsidR="007F7E0E" w:rsidRPr="002A7743" w:rsidRDefault="007F7E0E" w:rsidP="00056606">
            <w:pPr>
              <w:pStyle w:val="PRCode"/>
              <w:keepLines/>
              <w:rPr>
                <w:rFonts w:asciiTheme="majorHAnsi" w:hAnsiTheme="majorHAnsi" w:cstheme="majorHAnsi"/>
                <w:sz w:val="24"/>
                <w:szCs w:val="24"/>
              </w:rPr>
            </w:pPr>
          </w:p>
          <w:p w14:paraId="00EB4D9A"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class Account</w:t>
            </w:r>
          </w:p>
          <w:p w14:paraId="5E0CB1A9"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28087A63"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public:</w:t>
            </w:r>
          </w:p>
          <w:p w14:paraId="684BECAC"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int </w:t>
            </w:r>
            <w:proofErr w:type="spellStart"/>
            <w:r w:rsidRPr="002A7743">
              <w:rPr>
                <w:rFonts w:asciiTheme="majorHAnsi" w:hAnsiTheme="majorHAnsi" w:cstheme="majorHAnsi"/>
                <w:sz w:val="24"/>
                <w:szCs w:val="24"/>
              </w:rPr>
              <w:t>accountNo</w:t>
            </w:r>
            <w:proofErr w:type="spellEnd"/>
            <w:r w:rsidRPr="002A7743">
              <w:rPr>
                <w:rFonts w:asciiTheme="majorHAnsi" w:hAnsiTheme="majorHAnsi" w:cstheme="majorHAnsi"/>
                <w:sz w:val="24"/>
                <w:szCs w:val="24"/>
              </w:rPr>
              <w:t>;</w:t>
            </w:r>
          </w:p>
          <w:p w14:paraId="43C371FA"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string name;</w:t>
            </w:r>
          </w:p>
          <w:p w14:paraId="3BF86873"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double balance;</w:t>
            </w:r>
          </w:p>
          <w:p w14:paraId="43CBDB72" w14:textId="77777777" w:rsidR="007F7E0E" w:rsidRPr="002A7743" w:rsidRDefault="007F7E0E" w:rsidP="00056606">
            <w:pPr>
              <w:pStyle w:val="PRCode"/>
              <w:keepLines/>
              <w:rPr>
                <w:rFonts w:asciiTheme="majorHAnsi" w:hAnsiTheme="majorHAnsi" w:cstheme="majorHAnsi"/>
                <w:sz w:val="24"/>
                <w:szCs w:val="24"/>
              </w:rPr>
            </w:pPr>
          </w:p>
          <w:p w14:paraId="7EAE6BD1"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Account(</w:t>
            </w:r>
            <w:proofErr w:type="gramEnd"/>
            <w:r w:rsidRPr="002A7743">
              <w:rPr>
                <w:rFonts w:asciiTheme="majorHAnsi" w:hAnsiTheme="majorHAnsi" w:cstheme="majorHAnsi"/>
                <w:sz w:val="24"/>
                <w:szCs w:val="24"/>
              </w:rPr>
              <w:t xml:space="preserve">int </w:t>
            </w:r>
            <w:proofErr w:type="spellStart"/>
            <w:r w:rsidRPr="002A7743">
              <w:rPr>
                <w:rFonts w:asciiTheme="majorHAnsi" w:hAnsiTheme="majorHAnsi" w:cstheme="majorHAnsi"/>
                <w:sz w:val="24"/>
                <w:szCs w:val="24"/>
              </w:rPr>
              <w:t>accountNo</w:t>
            </w:r>
            <w:proofErr w:type="spellEnd"/>
            <w:r w:rsidRPr="002A7743">
              <w:rPr>
                <w:rFonts w:asciiTheme="majorHAnsi" w:hAnsiTheme="majorHAnsi" w:cstheme="majorHAnsi"/>
                <w:sz w:val="24"/>
                <w:szCs w:val="24"/>
              </w:rPr>
              <w:t>, string name, double balance)</w:t>
            </w:r>
          </w:p>
          <w:p w14:paraId="046B351A"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1FE0E9CF"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if (</w:t>
            </w:r>
            <w:proofErr w:type="spellStart"/>
            <w:r w:rsidRPr="002A7743">
              <w:rPr>
                <w:rFonts w:asciiTheme="majorHAnsi" w:hAnsiTheme="majorHAnsi" w:cstheme="majorHAnsi"/>
                <w:sz w:val="24"/>
                <w:szCs w:val="24"/>
              </w:rPr>
              <w:t>accountNo</w:t>
            </w:r>
            <w:proofErr w:type="spellEnd"/>
            <w:r w:rsidRPr="002A7743">
              <w:rPr>
                <w:rFonts w:asciiTheme="majorHAnsi" w:hAnsiTheme="majorHAnsi" w:cstheme="majorHAnsi"/>
                <w:sz w:val="24"/>
                <w:szCs w:val="24"/>
              </w:rPr>
              <w:t xml:space="preserve"> &lt;= 0)</w:t>
            </w:r>
          </w:p>
          <w:p w14:paraId="127668FE"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throw </w:t>
            </w:r>
            <w:proofErr w:type="spellStart"/>
            <w:proofErr w:type="gramStart"/>
            <w:r w:rsidRPr="002A7743">
              <w:rPr>
                <w:rFonts w:asciiTheme="majorHAnsi" w:hAnsiTheme="majorHAnsi" w:cstheme="majorHAnsi"/>
                <w:sz w:val="24"/>
                <w:szCs w:val="24"/>
              </w:rPr>
              <w:t>AccountException</w:t>
            </w:r>
            <w:proofErr w:type="spellEnd"/>
            <w:r w:rsidRPr="002A7743">
              <w:rPr>
                <w:rFonts w:asciiTheme="majorHAnsi" w:hAnsiTheme="majorHAnsi" w:cstheme="majorHAnsi"/>
                <w:sz w:val="24"/>
                <w:szCs w:val="24"/>
              </w:rPr>
              <w:t>(</w:t>
            </w:r>
            <w:proofErr w:type="gramEnd"/>
            <w:r w:rsidRPr="002A7743">
              <w:rPr>
                <w:rFonts w:asciiTheme="majorHAnsi" w:hAnsiTheme="majorHAnsi" w:cstheme="majorHAnsi"/>
                <w:sz w:val="24"/>
                <w:szCs w:val="24"/>
              </w:rPr>
              <w:t>"Invalid Account Number");</w:t>
            </w:r>
          </w:p>
          <w:p w14:paraId="63A693FD" w14:textId="77777777" w:rsidR="007F7E0E" w:rsidRPr="002A7743" w:rsidRDefault="007F7E0E" w:rsidP="00056606">
            <w:pPr>
              <w:pStyle w:val="PRCode"/>
              <w:keepLines/>
              <w:rPr>
                <w:rFonts w:asciiTheme="majorHAnsi" w:hAnsiTheme="majorHAnsi" w:cstheme="majorHAnsi"/>
                <w:sz w:val="24"/>
                <w:szCs w:val="24"/>
              </w:rPr>
            </w:pPr>
          </w:p>
          <w:p w14:paraId="08884833"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if (balance &lt; 0)</w:t>
            </w:r>
          </w:p>
          <w:p w14:paraId="6F468698"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throw </w:t>
            </w:r>
            <w:proofErr w:type="spellStart"/>
            <w:proofErr w:type="gramStart"/>
            <w:r w:rsidRPr="002A7743">
              <w:rPr>
                <w:rFonts w:asciiTheme="majorHAnsi" w:hAnsiTheme="majorHAnsi" w:cstheme="majorHAnsi"/>
                <w:sz w:val="24"/>
                <w:szCs w:val="24"/>
              </w:rPr>
              <w:t>AccountException</w:t>
            </w:r>
            <w:proofErr w:type="spellEnd"/>
            <w:r w:rsidRPr="002A7743">
              <w:rPr>
                <w:rFonts w:asciiTheme="majorHAnsi" w:hAnsiTheme="majorHAnsi" w:cstheme="majorHAnsi"/>
                <w:sz w:val="24"/>
                <w:szCs w:val="24"/>
              </w:rPr>
              <w:t>(</w:t>
            </w:r>
            <w:proofErr w:type="gramEnd"/>
            <w:r w:rsidRPr="002A7743">
              <w:rPr>
                <w:rFonts w:asciiTheme="majorHAnsi" w:hAnsiTheme="majorHAnsi" w:cstheme="majorHAnsi"/>
                <w:sz w:val="24"/>
                <w:szCs w:val="24"/>
              </w:rPr>
              <w:t>"Balance cannot be negative");</w:t>
            </w:r>
          </w:p>
          <w:p w14:paraId="7FA66CA7" w14:textId="77777777" w:rsidR="007F7E0E" w:rsidRPr="002A7743" w:rsidRDefault="007F7E0E" w:rsidP="00056606">
            <w:pPr>
              <w:pStyle w:val="PRCode"/>
              <w:keepLines/>
              <w:rPr>
                <w:rFonts w:asciiTheme="majorHAnsi" w:hAnsiTheme="majorHAnsi" w:cstheme="majorHAnsi"/>
                <w:sz w:val="24"/>
                <w:szCs w:val="24"/>
              </w:rPr>
            </w:pPr>
          </w:p>
          <w:p w14:paraId="2EA33130"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this-&gt;</w:t>
            </w:r>
            <w:proofErr w:type="spellStart"/>
            <w:r w:rsidRPr="002A7743">
              <w:rPr>
                <w:rFonts w:asciiTheme="majorHAnsi" w:hAnsiTheme="majorHAnsi" w:cstheme="majorHAnsi"/>
                <w:sz w:val="24"/>
                <w:szCs w:val="24"/>
              </w:rPr>
              <w:t>accountNo</w:t>
            </w:r>
            <w:proofErr w:type="spellEnd"/>
            <w:r w:rsidRPr="002A7743">
              <w:rPr>
                <w:rFonts w:asciiTheme="majorHAnsi" w:hAnsiTheme="majorHAnsi" w:cstheme="majorHAnsi"/>
                <w:sz w:val="24"/>
                <w:szCs w:val="24"/>
              </w:rPr>
              <w:t xml:space="preserve"> = </w:t>
            </w:r>
            <w:proofErr w:type="spellStart"/>
            <w:r w:rsidRPr="002A7743">
              <w:rPr>
                <w:rFonts w:asciiTheme="majorHAnsi" w:hAnsiTheme="majorHAnsi" w:cstheme="majorHAnsi"/>
                <w:sz w:val="24"/>
                <w:szCs w:val="24"/>
              </w:rPr>
              <w:t>accountNo</w:t>
            </w:r>
            <w:proofErr w:type="spellEnd"/>
            <w:r w:rsidRPr="002A7743">
              <w:rPr>
                <w:rFonts w:asciiTheme="majorHAnsi" w:hAnsiTheme="majorHAnsi" w:cstheme="majorHAnsi"/>
                <w:sz w:val="24"/>
                <w:szCs w:val="24"/>
              </w:rPr>
              <w:t>;</w:t>
            </w:r>
          </w:p>
          <w:p w14:paraId="45A2D548"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this-&gt;name = name;</w:t>
            </w:r>
          </w:p>
          <w:p w14:paraId="12DCF2A4"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this-&gt;balance = balance;</w:t>
            </w:r>
          </w:p>
          <w:p w14:paraId="41553BFE"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7DEB64DF" w14:textId="77777777" w:rsidR="007F7E0E" w:rsidRPr="002A7743" w:rsidRDefault="007F7E0E" w:rsidP="00056606">
            <w:pPr>
              <w:pStyle w:val="PRCode"/>
              <w:keepLines/>
              <w:rPr>
                <w:rFonts w:asciiTheme="majorHAnsi" w:hAnsiTheme="majorHAnsi" w:cstheme="majorHAnsi"/>
                <w:sz w:val="24"/>
                <w:szCs w:val="24"/>
              </w:rPr>
            </w:pPr>
          </w:p>
          <w:p w14:paraId="4A89CAE7"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virtual ~</w:t>
            </w:r>
            <w:proofErr w:type="gramStart"/>
            <w:r w:rsidRPr="002A7743">
              <w:rPr>
                <w:rFonts w:asciiTheme="majorHAnsi" w:hAnsiTheme="majorHAnsi" w:cstheme="majorHAnsi"/>
                <w:sz w:val="24"/>
                <w:szCs w:val="24"/>
              </w:rPr>
              <w:t>Account(</w:t>
            </w:r>
            <w:proofErr w:type="gramEnd"/>
            <w:r w:rsidRPr="002A7743">
              <w:rPr>
                <w:rFonts w:asciiTheme="majorHAnsi" w:hAnsiTheme="majorHAnsi" w:cstheme="majorHAnsi"/>
                <w:sz w:val="24"/>
                <w:szCs w:val="24"/>
              </w:rPr>
              <w:t>) = default;</w:t>
            </w:r>
          </w:p>
          <w:p w14:paraId="2339DE8E" w14:textId="77777777" w:rsidR="007F7E0E" w:rsidRPr="002A7743" w:rsidRDefault="007F7E0E" w:rsidP="00056606">
            <w:pPr>
              <w:pStyle w:val="PRCode"/>
              <w:keepLines/>
              <w:rPr>
                <w:rFonts w:asciiTheme="majorHAnsi" w:hAnsiTheme="majorHAnsi" w:cstheme="majorHAnsi"/>
                <w:sz w:val="24"/>
                <w:szCs w:val="24"/>
              </w:rPr>
            </w:pPr>
          </w:p>
          <w:p w14:paraId="7E1BB0DE"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void </w:t>
            </w:r>
            <w:proofErr w:type="gramStart"/>
            <w:r w:rsidRPr="002A7743">
              <w:rPr>
                <w:rFonts w:asciiTheme="majorHAnsi" w:hAnsiTheme="majorHAnsi" w:cstheme="majorHAnsi"/>
                <w:sz w:val="24"/>
                <w:szCs w:val="24"/>
              </w:rPr>
              <w:t>deposit(</w:t>
            </w:r>
            <w:proofErr w:type="gramEnd"/>
            <w:r w:rsidRPr="002A7743">
              <w:rPr>
                <w:rFonts w:asciiTheme="majorHAnsi" w:hAnsiTheme="majorHAnsi" w:cstheme="majorHAnsi"/>
                <w:sz w:val="24"/>
                <w:szCs w:val="24"/>
              </w:rPr>
              <w:t>double amount)</w:t>
            </w:r>
          </w:p>
          <w:p w14:paraId="075D3933"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1E681972"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if (amount &lt;= 0)</w:t>
            </w:r>
          </w:p>
          <w:p w14:paraId="1AA4DB92"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throw </w:t>
            </w:r>
            <w:proofErr w:type="spellStart"/>
            <w:proofErr w:type="gramStart"/>
            <w:r w:rsidRPr="002A7743">
              <w:rPr>
                <w:rFonts w:asciiTheme="majorHAnsi" w:hAnsiTheme="majorHAnsi" w:cstheme="majorHAnsi"/>
                <w:sz w:val="24"/>
                <w:szCs w:val="24"/>
              </w:rPr>
              <w:t>AccountException</w:t>
            </w:r>
            <w:proofErr w:type="spellEnd"/>
            <w:r w:rsidRPr="002A7743">
              <w:rPr>
                <w:rFonts w:asciiTheme="majorHAnsi" w:hAnsiTheme="majorHAnsi" w:cstheme="majorHAnsi"/>
                <w:sz w:val="24"/>
                <w:szCs w:val="24"/>
              </w:rPr>
              <w:t>(</w:t>
            </w:r>
            <w:proofErr w:type="gramEnd"/>
            <w:r w:rsidRPr="002A7743">
              <w:rPr>
                <w:rFonts w:asciiTheme="majorHAnsi" w:hAnsiTheme="majorHAnsi" w:cstheme="majorHAnsi"/>
                <w:sz w:val="24"/>
                <w:szCs w:val="24"/>
              </w:rPr>
              <w:t>"Deposit amount must be greater than zero");</w:t>
            </w:r>
          </w:p>
          <w:p w14:paraId="41882982" w14:textId="77777777" w:rsidR="007F7E0E" w:rsidRPr="002A7743" w:rsidRDefault="007F7E0E" w:rsidP="00056606">
            <w:pPr>
              <w:pStyle w:val="PRCode"/>
              <w:keepLines/>
              <w:rPr>
                <w:rFonts w:asciiTheme="majorHAnsi" w:hAnsiTheme="majorHAnsi" w:cstheme="majorHAnsi"/>
                <w:sz w:val="24"/>
                <w:szCs w:val="24"/>
              </w:rPr>
            </w:pPr>
          </w:p>
          <w:p w14:paraId="1FAD4648"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balance += amount;</w:t>
            </w:r>
          </w:p>
          <w:p w14:paraId="556DFAC4"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"Deposit successful\n";</w:t>
            </w:r>
          </w:p>
          <w:p w14:paraId="773A1D66"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0B86B6FD" w14:textId="77777777" w:rsidR="007F7E0E" w:rsidRPr="002A7743" w:rsidRDefault="007F7E0E" w:rsidP="00056606">
            <w:pPr>
              <w:pStyle w:val="PRCode"/>
              <w:keepLines/>
              <w:rPr>
                <w:rFonts w:asciiTheme="majorHAnsi" w:hAnsiTheme="majorHAnsi" w:cstheme="majorHAnsi"/>
                <w:sz w:val="24"/>
                <w:szCs w:val="24"/>
              </w:rPr>
            </w:pPr>
          </w:p>
          <w:p w14:paraId="4A26AECC"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virtual void </w:t>
            </w:r>
            <w:proofErr w:type="gramStart"/>
            <w:r w:rsidRPr="002A7743">
              <w:rPr>
                <w:rFonts w:asciiTheme="majorHAnsi" w:hAnsiTheme="majorHAnsi" w:cstheme="majorHAnsi"/>
                <w:sz w:val="24"/>
                <w:szCs w:val="24"/>
              </w:rPr>
              <w:t>withdraw(</w:t>
            </w:r>
            <w:proofErr w:type="gramEnd"/>
            <w:r w:rsidRPr="002A7743">
              <w:rPr>
                <w:rFonts w:asciiTheme="majorHAnsi" w:hAnsiTheme="majorHAnsi" w:cstheme="majorHAnsi"/>
                <w:sz w:val="24"/>
                <w:szCs w:val="24"/>
              </w:rPr>
              <w:t>double amount) = 0;</w:t>
            </w:r>
          </w:p>
          <w:p w14:paraId="490CAC5D" w14:textId="77777777" w:rsidR="007F7E0E" w:rsidRPr="002A7743" w:rsidRDefault="007F7E0E" w:rsidP="00056606">
            <w:pPr>
              <w:pStyle w:val="PRCode"/>
              <w:keepLines/>
              <w:rPr>
                <w:rFonts w:asciiTheme="majorHAnsi" w:hAnsiTheme="majorHAnsi" w:cstheme="majorHAnsi"/>
                <w:sz w:val="24"/>
                <w:szCs w:val="24"/>
              </w:rPr>
            </w:pPr>
          </w:p>
          <w:p w14:paraId="063D46FA"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virtual void </w:t>
            </w:r>
            <w:proofErr w:type="spellStart"/>
            <w:proofErr w:type="gramStart"/>
            <w:r w:rsidRPr="002A7743">
              <w:rPr>
                <w:rFonts w:asciiTheme="majorHAnsi" w:hAnsiTheme="majorHAnsi" w:cstheme="majorHAnsi"/>
                <w:sz w:val="24"/>
                <w:szCs w:val="24"/>
              </w:rPr>
              <w:t>displayAccountDetails</w:t>
            </w:r>
            <w:proofErr w:type="spellEnd"/>
            <w:r w:rsidRPr="002A7743">
              <w:rPr>
                <w:rFonts w:asciiTheme="majorHAnsi" w:hAnsiTheme="majorHAnsi" w:cstheme="majorHAnsi"/>
                <w:sz w:val="24"/>
                <w:szCs w:val="24"/>
              </w:rPr>
              <w:t>(</w:t>
            </w:r>
            <w:proofErr w:type="gramEnd"/>
            <w:r w:rsidRPr="002A7743">
              <w:rPr>
                <w:rFonts w:asciiTheme="majorHAnsi" w:hAnsiTheme="majorHAnsi" w:cstheme="majorHAnsi"/>
                <w:sz w:val="24"/>
                <w:szCs w:val="24"/>
              </w:rPr>
              <w:t>)</w:t>
            </w:r>
          </w:p>
          <w:p w14:paraId="77D89A77"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4BAAC988"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w:t>
            </w:r>
            <w:proofErr w:type="spellStart"/>
            <w:r w:rsidRPr="002A7743">
              <w:rPr>
                <w:rFonts w:asciiTheme="majorHAnsi" w:hAnsiTheme="majorHAnsi" w:cstheme="majorHAnsi"/>
                <w:sz w:val="24"/>
                <w:szCs w:val="24"/>
              </w:rPr>
              <w:t>nAccount</w:t>
            </w:r>
            <w:proofErr w:type="spellEnd"/>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No :</w:t>
            </w:r>
            <w:proofErr w:type="gramEnd"/>
            <w:r w:rsidRPr="002A7743">
              <w:rPr>
                <w:rFonts w:asciiTheme="majorHAnsi" w:hAnsiTheme="majorHAnsi" w:cstheme="majorHAnsi"/>
                <w:sz w:val="24"/>
                <w:szCs w:val="24"/>
              </w:rPr>
              <w:t xml:space="preserve"> " &lt;&lt; </w:t>
            </w:r>
            <w:proofErr w:type="spellStart"/>
            <w:r w:rsidRPr="002A7743">
              <w:rPr>
                <w:rFonts w:asciiTheme="majorHAnsi" w:hAnsiTheme="majorHAnsi" w:cstheme="majorHAnsi"/>
                <w:sz w:val="24"/>
                <w:szCs w:val="24"/>
              </w:rPr>
              <w:t>accountNo</w:t>
            </w:r>
            <w:proofErr w:type="spellEnd"/>
            <w:r w:rsidRPr="002A7743">
              <w:rPr>
                <w:rFonts w:asciiTheme="majorHAnsi" w:hAnsiTheme="majorHAnsi" w:cstheme="majorHAnsi"/>
                <w:sz w:val="24"/>
                <w:szCs w:val="24"/>
              </w:rPr>
              <w:t>;</w:t>
            </w:r>
          </w:p>
          <w:p w14:paraId="72023B72"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w:t>
            </w:r>
            <w:proofErr w:type="spellStart"/>
            <w:proofErr w:type="gramStart"/>
            <w:r w:rsidRPr="002A7743">
              <w:rPr>
                <w:rFonts w:asciiTheme="majorHAnsi" w:hAnsiTheme="majorHAnsi" w:cstheme="majorHAnsi"/>
                <w:sz w:val="24"/>
                <w:szCs w:val="24"/>
              </w:rPr>
              <w:t>nName</w:t>
            </w:r>
            <w:proofErr w:type="spellEnd"/>
            <w:r w:rsidRPr="002A7743">
              <w:rPr>
                <w:rFonts w:asciiTheme="majorHAnsi" w:hAnsiTheme="majorHAnsi" w:cstheme="majorHAnsi"/>
                <w:sz w:val="24"/>
                <w:szCs w:val="24"/>
              </w:rPr>
              <w:t xml:space="preserve"> :</w:t>
            </w:r>
            <w:proofErr w:type="gramEnd"/>
            <w:r w:rsidRPr="002A7743">
              <w:rPr>
                <w:rFonts w:asciiTheme="majorHAnsi" w:hAnsiTheme="majorHAnsi" w:cstheme="majorHAnsi"/>
                <w:sz w:val="24"/>
                <w:szCs w:val="24"/>
              </w:rPr>
              <w:t xml:space="preserve"> " &lt;&lt; name;</w:t>
            </w:r>
          </w:p>
          <w:p w14:paraId="5AAF8AD6"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w:t>
            </w:r>
            <w:proofErr w:type="spellStart"/>
            <w:proofErr w:type="gramStart"/>
            <w:r w:rsidRPr="002A7743">
              <w:rPr>
                <w:rFonts w:asciiTheme="majorHAnsi" w:hAnsiTheme="majorHAnsi" w:cstheme="majorHAnsi"/>
                <w:sz w:val="24"/>
                <w:szCs w:val="24"/>
              </w:rPr>
              <w:t>nBalance</w:t>
            </w:r>
            <w:proofErr w:type="spellEnd"/>
            <w:r w:rsidRPr="002A7743">
              <w:rPr>
                <w:rFonts w:asciiTheme="majorHAnsi" w:hAnsiTheme="majorHAnsi" w:cstheme="majorHAnsi"/>
                <w:sz w:val="24"/>
                <w:szCs w:val="24"/>
              </w:rPr>
              <w:t xml:space="preserve"> :</w:t>
            </w:r>
            <w:proofErr w:type="gramEnd"/>
            <w:r w:rsidRPr="002A7743">
              <w:rPr>
                <w:rFonts w:asciiTheme="majorHAnsi" w:hAnsiTheme="majorHAnsi" w:cstheme="majorHAnsi"/>
                <w:sz w:val="24"/>
                <w:szCs w:val="24"/>
              </w:rPr>
              <w:t xml:space="preserve"> " &lt;&lt; balance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1B6E087D"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67486798"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5FBB174C" w14:textId="77777777" w:rsidR="007F7E0E" w:rsidRPr="002A7743" w:rsidRDefault="007F7E0E" w:rsidP="00056606">
            <w:pPr>
              <w:pStyle w:val="PRCode"/>
              <w:keepLines/>
              <w:rPr>
                <w:rFonts w:asciiTheme="majorHAnsi" w:hAnsiTheme="majorHAnsi" w:cstheme="majorHAnsi"/>
                <w:sz w:val="24"/>
                <w:szCs w:val="24"/>
              </w:rPr>
            </w:pPr>
          </w:p>
          <w:p w14:paraId="277999B9"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class </w:t>
            </w:r>
            <w:proofErr w:type="spellStart"/>
            <w:proofErr w:type="gramStart"/>
            <w:r w:rsidRPr="002A7743">
              <w:rPr>
                <w:rFonts w:asciiTheme="majorHAnsi" w:hAnsiTheme="majorHAnsi" w:cstheme="majorHAnsi"/>
                <w:sz w:val="24"/>
                <w:szCs w:val="24"/>
              </w:rPr>
              <w:t>SavingsAccount</w:t>
            </w:r>
            <w:proofErr w:type="spellEnd"/>
            <w:r w:rsidRPr="002A7743">
              <w:rPr>
                <w:rFonts w:asciiTheme="majorHAnsi" w:hAnsiTheme="majorHAnsi" w:cstheme="majorHAnsi"/>
                <w:sz w:val="24"/>
                <w:szCs w:val="24"/>
              </w:rPr>
              <w:t xml:space="preserve"> :</w:t>
            </w:r>
            <w:proofErr w:type="gramEnd"/>
            <w:r w:rsidRPr="002A7743">
              <w:rPr>
                <w:rFonts w:asciiTheme="majorHAnsi" w:hAnsiTheme="majorHAnsi" w:cstheme="majorHAnsi"/>
                <w:sz w:val="24"/>
                <w:szCs w:val="24"/>
              </w:rPr>
              <w:t xml:space="preserve"> public Account</w:t>
            </w:r>
          </w:p>
          <w:p w14:paraId="7F0B233F"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69542E4E"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private:</w:t>
            </w:r>
          </w:p>
          <w:p w14:paraId="5D816171"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double </w:t>
            </w:r>
            <w:proofErr w:type="spellStart"/>
            <w:r w:rsidRPr="002A7743">
              <w:rPr>
                <w:rFonts w:asciiTheme="majorHAnsi" w:hAnsiTheme="majorHAnsi" w:cstheme="majorHAnsi"/>
                <w:sz w:val="24"/>
                <w:szCs w:val="24"/>
              </w:rPr>
              <w:t>interestRate</w:t>
            </w:r>
            <w:proofErr w:type="spellEnd"/>
            <w:r w:rsidRPr="002A7743">
              <w:rPr>
                <w:rFonts w:asciiTheme="majorHAnsi" w:hAnsiTheme="majorHAnsi" w:cstheme="majorHAnsi"/>
                <w:sz w:val="24"/>
                <w:szCs w:val="24"/>
              </w:rPr>
              <w:t>;</w:t>
            </w:r>
          </w:p>
          <w:p w14:paraId="47841699" w14:textId="77777777" w:rsidR="007F7E0E" w:rsidRPr="002A7743" w:rsidRDefault="007F7E0E" w:rsidP="00056606">
            <w:pPr>
              <w:pStyle w:val="PRCode"/>
              <w:keepLines/>
              <w:rPr>
                <w:rFonts w:asciiTheme="majorHAnsi" w:hAnsiTheme="majorHAnsi" w:cstheme="majorHAnsi"/>
                <w:sz w:val="24"/>
                <w:szCs w:val="24"/>
              </w:rPr>
            </w:pPr>
          </w:p>
          <w:p w14:paraId="3163D0A9"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public:</w:t>
            </w:r>
          </w:p>
          <w:p w14:paraId="5D48BE82"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proofErr w:type="gramStart"/>
            <w:r w:rsidRPr="002A7743">
              <w:rPr>
                <w:rFonts w:asciiTheme="majorHAnsi" w:hAnsiTheme="majorHAnsi" w:cstheme="majorHAnsi"/>
                <w:sz w:val="24"/>
                <w:szCs w:val="24"/>
              </w:rPr>
              <w:t>SavingsAccount</w:t>
            </w:r>
            <w:proofErr w:type="spellEnd"/>
            <w:r w:rsidRPr="002A7743">
              <w:rPr>
                <w:rFonts w:asciiTheme="majorHAnsi" w:hAnsiTheme="majorHAnsi" w:cstheme="majorHAnsi"/>
                <w:sz w:val="24"/>
                <w:szCs w:val="24"/>
              </w:rPr>
              <w:t>(</w:t>
            </w:r>
            <w:proofErr w:type="gramEnd"/>
            <w:r w:rsidRPr="002A7743">
              <w:rPr>
                <w:rFonts w:asciiTheme="majorHAnsi" w:hAnsiTheme="majorHAnsi" w:cstheme="majorHAnsi"/>
                <w:sz w:val="24"/>
                <w:szCs w:val="24"/>
              </w:rPr>
              <w:t xml:space="preserve">int </w:t>
            </w:r>
            <w:proofErr w:type="spellStart"/>
            <w:r w:rsidRPr="002A7743">
              <w:rPr>
                <w:rFonts w:asciiTheme="majorHAnsi" w:hAnsiTheme="majorHAnsi" w:cstheme="majorHAnsi"/>
                <w:sz w:val="24"/>
                <w:szCs w:val="24"/>
              </w:rPr>
              <w:t>accountNo</w:t>
            </w:r>
            <w:proofErr w:type="spellEnd"/>
            <w:r w:rsidRPr="002A7743">
              <w:rPr>
                <w:rFonts w:asciiTheme="majorHAnsi" w:hAnsiTheme="majorHAnsi" w:cstheme="majorHAnsi"/>
                <w:sz w:val="24"/>
                <w:szCs w:val="24"/>
              </w:rPr>
              <w:t xml:space="preserve">, string name, double balance, double </w:t>
            </w:r>
            <w:proofErr w:type="spellStart"/>
            <w:r w:rsidRPr="002A7743">
              <w:rPr>
                <w:rFonts w:asciiTheme="majorHAnsi" w:hAnsiTheme="majorHAnsi" w:cstheme="majorHAnsi"/>
                <w:sz w:val="24"/>
                <w:szCs w:val="24"/>
              </w:rPr>
              <w:t>interestRate</w:t>
            </w:r>
            <w:proofErr w:type="spellEnd"/>
            <w:r w:rsidRPr="002A7743">
              <w:rPr>
                <w:rFonts w:asciiTheme="majorHAnsi" w:hAnsiTheme="majorHAnsi" w:cstheme="majorHAnsi"/>
                <w:sz w:val="24"/>
                <w:szCs w:val="24"/>
              </w:rPr>
              <w:t>)</w:t>
            </w:r>
          </w:p>
          <w:p w14:paraId="4AC15645"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 </w:t>
            </w:r>
            <w:proofErr w:type="gramStart"/>
            <w:r w:rsidRPr="002A7743">
              <w:rPr>
                <w:rFonts w:asciiTheme="majorHAnsi" w:hAnsiTheme="majorHAnsi" w:cstheme="majorHAnsi"/>
                <w:sz w:val="24"/>
                <w:szCs w:val="24"/>
              </w:rPr>
              <w:t>Account(</w:t>
            </w:r>
            <w:proofErr w:type="spellStart"/>
            <w:proofErr w:type="gramEnd"/>
            <w:r w:rsidRPr="002A7743">
              <w:rPr>
                <w:rFonts w:asciiTheme="majorHAnsi" w:hAnsiTheme="majorHAnsi" w:cstheme="majorHAnsi"/>
                <w:sz w:val="24"/>
                <w:szCs w:val="24"/>
              </w:rPr>
              <w:t>accountNo</w:t>
            </w:r>
            <w:proofErr w:type="spellEnd"/>
            <w:r w:rsidRPr="002A7743">
              <w:rPr>
                <w:rFonts w:asciiTheme="majorHAnsi" w:hAnsiTheme="majorHAnsi" w:cstheme="majorHAnsi"/>
                <w:sz w:val="24"/>
                <w:szCs w:val="24"/>
              </w:rPr>
              <w:t>, name, balance)</w:t>
            </w:r>
          </w:p>
          <w:p w14:paraId="7617751F"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7CF52137"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this-&gt;</w:t>
            </w:r>
            <w:proofErr w:type="spellStart"/>
            <w:r w:rsidRPr="002A7743">
              <w:rPr>
                <w:rFonts w:asciiTheme="majorHAnsi" w:hAnsiTheme="majorHAnsi" w:cstheme="majorHAnsi"/>
                <w:sz w:val="24"/>
                <w:szCs w:val="24"/>
              </w:rPr>
              <w:t>interestRate</w:t>
            </w:r>
            <w:proofErr w:type="spellEnd"/>
            <w:r w:rsidRPr="002A7743">
              <w:rPr>
                <w:rFonts w:asciiTheme="majorHAnsi" w:hAnsiTheme="majorHAnsi" w:cstheme="majorHAnsi"/>
                <w:sz w:val="24"/>
                <w:szCs w:val="24"/>
              </w:rPr>
              <w:t xml:space="preserve"> = </w:t>
            </w:r>
            <w:proofErr w:type="spellStart"/>
            <w:r w:rsidRPr="002A7743">
              <w:rPr>
                <w:rFonts w:asciiTheme="majorHAnsi" w:hAnsiTheme="majorHAnsi" w:cstheme="majorHAnsi"/>
                <w:sz w:val="24"/>
                <w:szCs w:val="24"/>
              </w:rPr>
              <w:t>interestRate</w:t>
            </w:r>
            <w:proofErr w:type="spellEnd"/>
            <w:r w:rsidRPr="002A7743">
              <w:rPr>
                <w:rFonts w:asciiTheme="majorHAnsi" w:hAnsiTheme="majorHAnsi" w:cstheme="majorHAnsi"/>
                <w:sz w:val="24"/>
                <w:szCs w:val="24"/>
              </w:rPr>
              <w:t>;</w:t>
            </w:r>
          </w:p>
          <w:p w14:paraId="63083E07"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4E4086E8" w14:textId="77777777" w:rsidR="007F7E0E" w:rsidRPr="002A7743" w:rsidRDefault="007F7E0E" w:rsidP="00056606">
            <w:pPr>
              <w:pStyle w:val="PRCode"/>
              <w:keepLines/>
              <w:rPr>
                <w:rFonts w:asciiTheme="majorHAnsi" w:hAnsiTheme="majorHAnsi" w:cstheme="majorHAnsi"/>
                <w:sz w:val="24"/>
                <w:szCs w:val="24"/>
              </w:rPr>
            </w:pPr>
          </w:p>
          <w:p w14:paraId="1C844F7F"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void </w:t>
            </w:r>
            <w:proofErr w:type="gramStart"/>
            <w:r w:rsidRPr="002A7743">
              <w:rPr>
                <w:rFonts w:asciiTheme="majorHAnsi" w:hAnsiTheme="majorHAnsi" w:cstheme="majorHAnsi"/>
                <w:sz w:val="24"/>
                <w:szCs w:val="24"/>
              </w:rPr>
              <w:t>withdraw(</w:t>
            </w:r>
            <w:proofErr w:type="gramEnd"/>
            <w:r w:rsidRPr="002A7743">
              <w:rPr>
                <w:rFonts w:asciiTheme="majorHAnsi" w:hAnsiTheme="majorHAnsi" w:cstheme="majorHAnsi"/>
                <w:sz w:val="24"/>
                <w:szCs w:val="24"/>
              </w:rPr>
              <w:t>double amount) override</w:t>
            </w:r>
          </w:p>
          <w:p w14:paraId="1AEA6D1E"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2E68D14B"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if (amount &lt;= 0)</w:t>
            </w:r>
          </w:p>
          <w:p w14:paraId="06320955"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throw </w:t>
            </w:r>
            <w:proofErr w:type="spellStart"/>
            <w:proofErr w:type="gramStart"/>
            <w:r w:rsidRPr="002A7743">
              <w:rPr>
                <w:rFonts w:asciiTheme="majorHAnsi" w:hAnsiTheme="majorHAnsi" w:cstheme="majorHAnsi"/>
                <w:sz w:val="24"/>
                <w:szCs w:val="24"/>
              </w:rPr>
              <w:t>AccountException</w:t>
            </w:r>
            <w:proofErr w:type="spellEnd"/>
            <w:r w:rsidRPr="002A7743">
              <w:rPr>
                <w:rFonts w:asciiTheme="majorHAnsi" w:hAnsiTheme="majorHAnsi" w:cstheme="majorHAnsi"/>
                <w:sz w:val="24"/>
                <w:szCs w:val="24"/>
              </w:rPr>
              <w:t>(</w:t>
            </w:r>
            <w:proofErr w:type="gramEnd"/>
            <w:r w:rsidRPr="002A7743">
              <w:rPr>
                <w:rFonts w:asciiTheme="majorHAnsi" w:hAnsiTheme="majorHAnsi" w:cstheme="majorHAnsi"/>
                <w:sz w:val="24"/>
                <w:szCs w:val="24"/>
              </w:rPr>
              <w:t>"Withdraw amount must be greater than zero");</w:t>
            </w:r>
          </w:p>
          <w:p w14:paraId="489CC89C" w14:textId="77777777" w:rsidR="007F7E0E" w:rsidRPr="002A7743" w:rsidRDefault="007F7E0E" w:rsidP="00056606">
            <w:pPr>
              <w:pStyle w:val="PRCode"/>
              <w:keepLines/>
              <w:rPr>
                <w:rFonts w:asciiTheme="majorHAnsi" w:hAnsiTheme="majorHAnsi" w:cstheme="majorHAnsi"/>
                <w:sz w:val="24"/>
                <w:szCs w:val="24"/>
              </w:rPr>
            </w:pPr>
          </w:p>
          <w:p w14:paraId="41C8F47E"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if (amount &gt; balance)</w:t>
            </w:r>
          </w:p>
          <w:p w14:paraId="55586E39"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throw </w:t>
            </w:r>
            <w:proofErr w:type="spellStart"/>
            <w:proofErr w:type="gramStart"/>
            <w:r w:rsidRPr="002A7743">
              <w:rPr>
                <w:rFonts w:asciiTheme="majorHAnsi" w:hAnsiTheme="majorHAnsi" w:cstheme="majorHAnsi"/>
                <w:sz w:val="24"/>
                <w:szCs w:val="24"/>
              </w:rPr>
              <w:t>AccountException</w:t>
            </w:r>
            <w:proofErr w:type="spellEnd"/>
            <w:r w:rsidRPr="002A7743">
              <w:rPr>
                <w:rFonts w:asciiTheme="majorHAnsi" w:hAnsiTheme="majorHAnsi" w:cstheme="majorHAnsi"/>
                <w:sz w:val="24"/>
                <w:szCs w:val="24"/>
              </w:rPr>
              <w:t>(</w:t>
            </w:r>
            <w:proofErr w:type="gramEnd"/>
            <w:r w:rsidRPr="002A7743">
              <w:rPr>
                <w:rFonts w:asciiTheme="majorHAnsi" w:hAnsiTheme="majorHAnsi" w:cstheme="majorHAnsi"/>
                <w:sz w:val="24"/>
                <w:szCs w:val="24"/>
              </w:rPr>
              <w:t>"Withdrawal amount is greater than available balance");</w:t>
            </w:r>
          </w:p>
          <w:p w14:paraId="3C89627D" w14:textId="77777777" w:rsidR="007F7E0E" w:rsidRPr="002A7743" w:rsidRDefault="007F7E0E" w:rsidP="00056606">
            <w:pPr>
              <w:pStyle w:val="PRCode"/>
              <w:keepLines/>
              <w:rPr>
                <w:rFonts w:asciiTheme="majorHAnsi" w:hAnsiTheme="majorHAnsi" w:cstheme="majorHAnsi"/>
                <w:sz w:val="24"/>
                <w:szCs w:val="24"/>
              </w:rPr>
            </w:pPr>
          </w:p>
          <w:p w14:paraId="7D9430D2"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lastRenderedPageBreak/>
              <w:t xml:space="preserve">        if (balance - amount &lt; 500)</w:t>
            </w:r>
          </w:p>
          <w:p w14:paraId="3921D935"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throw </w:t>
            </w:r>
            <w:proofErr w:type="spellStart"/>
            <w:proofErr w:type="gramStart"/>
            <w:r w:rsidRPr="002A7743">
              <w:rPr>
                <w:rFonts w:asciiTheme="majorHAnsi" w:hAnsiTheme="majorHAnsi" w:cstheme="majorHAnsi"/>
                <w:sz w:val="24"/>
                <w:szCs w:val="24"/>
              </w:rPr>
              <w:t>AccountException</w:t>
            </w:r>
            <w:proofErr w:type="spellEnd"/>
            <w:r w:rsidRPr="002A7743">
              <w:rPr>
                <w:rFonts w:asciiTheme="majorHAnsi" w:hAnsiTheme="majorHAnsi" w:cstheme="majorHAnsi"/>
                <w:sz w:val="24"/>
                <w:szCs w:val="24"/>
              </w:rPr>
              <w:t>(</w:t>
            </w:r>
            <w:proofErr w:type="gramEnd"/>
            <w:r w:rsidRPr="002A7743">
              <w:rPr>
                <w:rFonts w:asciiTheme="majorHAnsi" w:hAnsiTheme="majorHAnsi" w:cstheme="majorHAnsi"/>
                <w:sz w:val="24"/>
                <w:szCs w:val="24"/>
              </w:rPr>
              <w:t>"Savings Account must maintain minimum balance of 500");</w:t>
            </w:r>
          </w:p>
          <w:p w14:paraId="629695E7" w14:textId="77777777" w:rsidR="007F7E0E" w:rsidRPr="002A7743" w:rsidRDefault="007F7E0E" w:rsidP="00056606">
            <w:pPr>
              <w:pStyle w:val="PRCode"/>
              <w:keepLines/>
              <w:rPr>
                <w:rFonts w:asciiTheme="majorHAnsi" w:hAnsiTheme="majorHAnsi" w:cstheme="majorHAnsi"/>
                <w:sz w:val="24"/>
                <w:szCs w:val="24"/>
              </w:rPr>
            </w:pPr>
          </w:p>
          <w:p w14:paraId="46019BFB"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balance -= amount;</w:t>
            </w:r>
          </w:p>
          <w:p w14:paraId="46C9B696"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"Savings Account withdrawal successful\n";</w:t>
            </w:r>
          </w:p>
          <w:p w14:paraId="436E807E"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0144401D" w14:textId="77777777" w:rsidR="007F7E0E" w:rsidRPr="002A7743" w:rsidRDefault="007F7E0E" w:rsidP="00056606">
            <w:pPr>
              <w:pStyle w:val="PRCode"/>
              <w:keepLines/>
              <w:rPr>
                <w:rFonts w:asciiTheme="majorHAnsi" w:hAnsiTheme="majorHAnsi" w:cstheme="majorHAnsi"/>
                <w:sz w:val="24"/>
                <w:szCs w:val="24"/>
              </w:rPr>
            </w:pPr>
          </w:p>
          <w:p w14:paraId="325C3FF3"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void </w:t>
            </w:r>
            <w:proofErr w:type="spellStart"/>
            <w:proofErr w:type="gramStart"/>
            <w:r w:rsidRPr="002A7743">
              <w:rPr>
                <w:rFonts w:asciiTheme="majorHAnsi" w:hAnsiTheme="majorHAnsi" w:cstheme="majorHAnsi"/>
                <w:sz w:val="24"/>
                <w:szCs w:val="24"/>
              </w:rPr>
              <w:t>displayAccountDetails</w:t>
            </w:r>
            <w:proofErr w:type="spellEnd"/>
            <w:r w:rsidRPr="002A7743">
              <w:rPr>
                <w:rFonts w:asciiTheme="majorHAnsi" w:hAnsiTheme="majorHAnsi" w:cstheme="majorHAnsi"/>
                <w:sz w:val="24"/>
                <w:szCs w:val="24"/>
              </w:rPr>
              <w:t>(</w:t>
            </w:r>
            <w:proofErr w:type="gramEnd"/>
            <w:r w:rsidRPr="002A7743">
              <w:rPr>
                <w:rFonts w:asciiTheme="majorHAnsi" w:hAnsiTheme="majorHAnsi" w:cstheme="majorHAnsi"/>
                <w:sz w:val="24"/>
                <w:szCs w:val="24"/>
              </w:rPr>
              <w:t>) override</w:t>
            </w:r>
          </w:p>
          <w:p w14:paraId="180E1596"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6F5EE555"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w:t>
            </w:r>
            <w:proofErr w:type="spellStart"/>
            <w:r w:rsidRPr="002A7743">
              <w:rPr>
                <w:rFonts w:asciiTheme="majorHAnsi" w:hAnsiTheme="majorHAnsi" w:cstheme="majorHAnsi"/>
                <w:sz w:val="24"/>
                <w:szCs w:val="24"/>
              </w:rPr>
              <w:t>nAccount</w:t>
            </w:r>
            <w:proofErr w:type="spellEnd"/>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Type :</w:t>
            </w:r>
            <w:proofErr w:type="gramEnd"/>
            <w:r w:rsidRPr="002A7743">
              <w:rPr>
                <w:rFonts w:asciiTheme="majorHAnsi" w:hAnsiTheme="majorHAnsi" w:cstheme="majorHAnsi"/>
                <w:sz w:val="24"/>
                <w:szCs w:val="24"/>
              </w:rPr>
              <w:t xml:space="preserve"> Savings Account";</w:t>
            </w:r>
          </w:p>
          <w:p w14:paraId="2690DB2A"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Account::</w:t>
            </w:r>
            <w:proofErr w:type="spellStart"/>
            <w:r w:rsidRPr="002A7743">
              <w:rPr>
                <w:rFonts w:asciiTheme="majorHAnsi" w:hAnsiTheme="majorHAnsi" w:cstheme="majorHAnsi"/>
                <w:sz w:val="24"/>
                <w:szCs w:val="24"/>
              </w:rPr>
              <w:t>displayAccountDetails</w:t>
            </w:r>
            <w:proofErr w:type="spellEnd"/>
            <w:r w:rsidRPr="002A7743">
              <w:rPr>
                <w:rFonts w:asciiTheme="majorHAnsi" w:hAnsiTheme="majorHAnsi" w:cstheme="majorHAnsi"/>
                <w:sz w:val="24"/>
                <w:szCs w:val="24"/>
              </w:rPr>
              <w:t>(</w:t>
            </w:r>
            <w:proofErr w:type="gramEnd"/>
            <w:r w:rsidRPr="002A7743">
              <w:rPr>
                <w:rFonts w:asciiTheme="majorHAnsi" w:hAnsiTheme="majorHAnsi" w:cstheme="majorHAnsi"/>
                <w:sz w:val="24"/>
                <w:szCs w:val="24"/>
              </w:rPr>
              <w:t>);</w:t>
            </w:r>
          </w:p>
          <w:p w14:paraId="1E349E12"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"Interest </w:t>
            </w:r>
            <w:proofErr w:type="gramStart"/>
            <w:r w:rsidRPr="002A7743">
              <w:rPr>
                <w:rFonts w:asciiTheme="majorHAnsi" w:hAnsiTheme="majorHAnsi" w:cstheme="majorHAnsi"/>
                <w:sz w:val="24"/>
                <w:szCs w:val="24"/>
              </w:rPr>
              <w:t>Rate :</w:t>
            </w:r>
            <w:proofErr w:type="gramEnd"/>
            <w:r w:rsidRPr="002A7743">
              <w:rPr>
                <w:rFonts w:asciiTheme="majorHAnsi" w:hAnsiTheme="majorHAnsi" w:cstheme="majorHAnsi"/>
                <w:sz w:val="24"/>
                <w:szCs w:val="24"/>
              </w:rPr>
              <w:t xml:space="preserve"> " &lt;&lt; </w:t>
            </w:r>
            <w:proofErr w:type="spellStart"/>
            <w:r w:rsidRPr="002A7743">
              <w:rPr>
                <w:rFonts w:asciiTheme="majorHAnsi" w:hAnsiTheme="majorHAnsi" w:cstheme="majorHAnsi"/>
                <w:sz w:val="24"/>
                <w:szCs w:val="24"/>
              </w:rPr>
              <w:t>interestRate</w:t>
            </w:r>
            <w:proofErr w:type="spellEnd"/>
            <w:r w:rsidRPr="002A7743">
              <w:rPr>
                <w:rFonts w:asciiTheme="majorHAnsi" w:hAnsiTheme="majorHAnsi" w:cstheme="majorHAnsi"/>
                <w:sz w:val="24"/>
                <w:szCs w:val="24"/>
              </w:rPr>
              <w:t xml:space="preserve"> &lt;&lt; "%\n";</w:t>
            </w:r>
          </w:p>
          <w:p w14:paraId="63A0DAC6"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2CF5CDA6"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6CDF2C79" w14:textId="77777777" w:rsidR="007F7E0E" w:rsidRPr="002A7743" w:rsidRDefault="007F7E0E" w:rsidP="00056606">
            <w:pPr>
              <w:pStyle w:val="PRCode"/>
              <w:keepLines/>
              <w:rPr>
                <w:rFonts w:asciiTheme="majorHAnsi" w:hAnsiTheme="majorHAnsi" w:cstheme="majorHAnsi"/>
                <w:sz w:val="24"/>
                <w:szCs w:val="24"/>
              </w:rPr>
            </w:pPr>
          </w:p>
          <w:p w14:paraId="48BA0FA0"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class </w:t>
            </w:r>
            <w:proofErr w:type="spellStart"/>
            <w:proofErr w:type="gramStart"/>
            <w:r w:rsidRPr="002A7743">
              <w:rPr>
                <w:rFonts w:asciiTheme="majorHAnsi" w:hAnsiTheme="majorHAnsi" w:cstheme="majorHAnsi"/>
                <w:sz w:val="24"/>
                <w:szCs w:val="24"/>
              </w:rPr>
              <w:t>CurrentAccount</w:t>
            </w:r>
            <w:proofErr w:type="spellEnd"/>
            <w:r w:rsidRPr="002A7743">
              <w:rPr>
                <w:rFonts w:asciiTheme="majorHAnsi" w:hAnsiTheme="majorHAnsi" w:cstheme="majorHAnsi"/>
                <w:sz w:val="24"/>
                <w:szCs w:val="24"/>
              </w:rPr>
              <w:t xml:space="preserve"> :</w:t>
            </w:r>
            <w:proofErr w:type="gramEnd"/>
            <w:r w:rsidRPr="002A7743">
              <w:rPr>
                <w:rFonts w:asciiTheme="majorHAnsi" w:hAnsiTheme="majorHAnsi" w:cstheme="majorHAnsi"/>
                <w:sz w:val="24"/>
                <w:szCs w:val="24"/>
              </w:rPr>
              <w:t xml:space="preserve"> public Account</w:t>
            </w:r>
          </w:p>
          <w:p w14:paraId="24F635BC"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14782126"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private:</w:t>
            </w:r>
          </w:p>
          <w:p w14:paraId="5F9C7CF4"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double </w:t>
            </w:r>
            <w:proofErr w:type="spellStart"/>
            <w:r w:rsidRPr="002A7743">
              <w:rPr>
                <w:rFonts w:asciiTheme="majorHAnsi" w:hAnsiTheme="majorHAnsi" w:cstheme="majorHAnsi"/>
                <w:sz w:val="24"/>
                <w:szCs w:val="24"/>
              </w:rPr>
              <w:t>maintenanceFee</w:t>
            </w:r>
            <w:proofErr w:type="spellEnd"/>
            <w:r w:rsidRPr="002A7743">
              <w:rPr>
                <w:rFonts w:asciiTheme="majorHAnsi" w:hAnsiTheme="majorHAnsi" w:cstheme="majorHAnsi"/>
                <w:sz w:val="24"/>
                <w:szCs w:val="24"/>
              </w:rPr>
              <w:t>;</w:t>
            </w:r>
          </w:p>
          <w:p w14:paraId="117287CB" w14:textId="77777777" w:rsidR="007F7E0E" w:rsidRPr="002A7743" w:rsidRDefault="007F7E0E" w:rsidP="00056606">
            <w:pPr>
              <w:pStyle w:val="PRCode"/>
              <w:keepLines/>
              <w:rPr>
                <w:rFonts w:asciiTheme="majorHAnsi" w:hAnsiTheme="majorHAnsi" w:cstheme="majorHAnsi"/>
                <w:sz w:val="24"/>
                <w:szCs w:val="24"/>
              </w:rPr>
            </w:pPr>
          </w:p>
          <w:p w14:paraId="71D0207A"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public:</w:t>
            </w:r>
          </w:p>
          <w:p w14:paraId="587AEF31"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proofErr w:type="gramStart"/>
            <w:r w:rsidRPr="002A7743">
              <w:rPr>
                <w:rFonts w:asciiTheme="majorHAnsi" w:hAnsiTheme="majorHAnsi" w:cstheme="majorHAnsi"/>
                <w:sz w:val="24"/>
                <w:szCs w:val="24"/>
              </w:rPr>
              <w:t>CurrentAccount</w:t>
            </w:r>
            <w:proofErr w:type="spellEnd"/>
            <w:r w:rsidRPr="002A7743">
              <w:rPr>
                <w:rFonts w:asciiTheme="majorHAnsi" w:hAnsiTheme="majorHAnsi" w:cstheme="majorHAnsi"/>
                <w:sz w:val="24"/>
                <w:szCs w:val="24"/>
              </w:rPr>
              <w:t>(</w:t>
            </w:r>
            <w:proofErr w:type="gramEnd"/>
            <w:r w:rsidRPr="002A7743">
              <w:rPr>
                <w:rFonts w:asciiTheme="majorHAnsi" w:hAnsiTheme="majorHAnsi" w:cstheme="majorHAnsi"/>
                <w:sz w:val="24"/>
                <w:szCs w:val="24"/>
              </w:rPr>
              <w:t xml:space="preserve">int </w:t>
            </w:r>
            <w:proofErr w:type="spellStart"/>
            <w:r w:rsidRPr="002A7743">
              <w:rPr>
                <w:rFonts w:asciiTheme="majorHAnsi" w:hAnsiTheme="majorHAnsi" w:cstheme="majorHAnsi"/>
                <w:sz w:val="24"/>
                <w:szCs w:val="24"/>
              </w:rPr>
              <w:t>accountNo</w:t>
            </w:r>
            <w:proofErr w:type="spellEnd"/>
            <w:r w:rsidRPr="002A7743">
              <w:rPr>
                <w:rFonts w:asciiTheme="majorHAnsi" w:hAnsiTheme="majorHAnsi" w:cstheme="majorHAnsi"/>
                <w:sz w:val="24"/>
                <w:szCs w:val="24"/>
              </w:rPr>
              <w:t xml:space="preserve">, string name, double balance, double </w:t>
            </w:r>
            <w:proofErr w:type="spellStart"/>
            <w:r w:rsidRPr="002A7743">
              <w:rPr>
                <w:rFonts w:asciiTheme="majorHAnsi" w:hAnsiTheme="majorHAnsi" w:cstheme="majorHAnsi"/>
                <w:sz w:val="24"/>
                <w:szCs w:val="24"/>
              </w:rPr>
              <w:t>maintenanceFee</w:t>
            </w:r>
            <w:proofErr w:type="spellEnd"/>
            <w:r w:rsidRPr="002A7743">
              <w:rPr>
                <w:rFonts w:asciiTheme="majorHAnsi" w:hAnsiTheme="majorHAnsi" w:cstheme="majorHAnsi"/>
                <w:sz w:val="24"/>
                <w:szCs w:val="24"/>
              </w:rPr>
              <w:t>)</w:t>
            </w:r>
          </w:p>
          <w:p w14:paraId="7F3702D7"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 </w:t>
            </w:r>
            <w:proofErr w:type="gramStart"/>
            <w:r w:rsidRPr="002A7743">
              <w:rPr>
                <w:rFonts w:asciiTheme="majorHAnsi" w:hAnsiTheme="majorHAnsi" w:cstheme="majorHAnsi"/>
                <w:sz w:val="24"/>
                <w:szCs w:val="24"/>
              </w:rPr>
              <w:t>Account(</w:t>
            </w:r>
            <w:proofErr w:type="spellStart"/>
            <w:proofErr w:type="gramEnd"/>
            <w:r w:rsidRPr="002A7743">
              <w:rPr>
                <w:rFonts w:asciiTheme="majorHAnsi" w:hAnsiTheme="majorHAnsi" w:cstheme="majorHAnsi"/>
                <w:sz w:val="24"/>
                <w:szCs w:val="24"/>
              </w:rPr>
              <w:t>accountNo</w:t>
            </w:r>
            <w:proofErr w:type="spellEnd"/>
            <w:r w:rsidRPr="002A7743">
              <w:rPr>
                <w:rFonts w:asciiTheme="majorHAnsi" w:hAnsiTheme="majorHAnsi" w:cstheme="majorHAnsi"/>
                <w:sz w:val="24"/>
                <w:szCs w:val="24"/>
              </w:rPr>
              <w:t>, name, balance)</w:t>
            </w:r>
          </w:p>
          <w:p w14:paraId="7C74DC5A"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2A36586A"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this-&gt;</w:t>
            </w:r>
            <w:proofErr w:type="spellStart"/>
            <w:r w:rsidRPr="002A7743">
              <w:rPr>
                <w:rFonts w:asciiTheme="majorHAnsi" w:hAnsiTheme="majorHAnsi" w:cstheme="majorHAnsi"/>
                <w:sz w:val="24"/>
                <w:szCs w:val="24"/>
              </w:rPr>
              <w:t>maintenanceFee</w:t>
            </w:r>
            <w:proofErr w:type="spellEnd"/>
            <w:r w:rsidRPr="002A7743">
              <w:rPr>
                <w:rFonts w:asciiTheme="majorHAnsi" w:hAnsiTheme="majorHAnsi" w:cstheme="majorHAnsi"/>
                <w:sz w:val="24"/>
                <w:szCs w:val="24"/>
              </w:rPr>
              <w:t xml:space="preserve"> = </w:t>
            </w:r>
            <w:proofErr w:type="spellStart"/>
            <w:r w:rsidRPr="002A7743">
              <w:rPr>
                <w:rFonts w:asciiTheme="majorHAnsi" w:hAnsiTheme="majorHAnsi" w:cstheme="majorHAnsi"/>
                <w:sz w:val="24"/>
                <w:szCs w:val="24"/>
              </w:rPr>
              <w:t>maintenanceFee</w:t>
            </w:r>
            <w:proofErr w:type="spellEnd"/>
            <w:r w:rsidRPr="002A7743">
              <w:rPr>
                <w:rFonts w:asciiTheme="majorHAnsi" w:hAnsiTheme="majorHAnsi" w:cstheme="majorHAnsi"/>
                <w:sz w:val="24"/>
                <w:szCs w:val="24"/>
              </w:rPr>
              <w:t>;</w:t>
            </w:r>
          </w:p>
          <w:p w14:paraId="01EAADC2"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23189763" w14:textId="77777777" w:rsidR="007F7E0E" w:rsidRPr="002A7743" w:rsidRDefault="007F7E0E" w:rsidP="00056606">
            <w:pPr>
              <w:pStyle w:val="PRCode"/>
              <w:keepLines/>
              <w:rPr>
                <w:rFonts w:asciiTheme="majorHAnsi" w:hAnsiTheme="majorHAnsi" w:cstheme="majorHAnsi"/>
                <w:sz w:val="24"/>
                <w:szCs w:val="24"/>
              </w:rPr>
            </w:pPr>
          </w:p>
          <w:p w14:paraId="01747562"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void </w:t>
            </w:r>
            <w:proofErr w:type="gramStart"/>
            <w:r w:rsidRPr="002A7743">
              <w:rPr>
                <w:rFonts w:asciiTheme="majorHAnsi" w:hAnsiTheme="majorHAnsi" w:cstheme="majorHAnsi"/>
                <w:sz w:val="24"/>
                <w:szCs w:val="24"/>
              </w:rPr>
              <w:t>withdraw(</w:t>
            </w:r>
            <w:proofErr w:type="gramEnd"/>
            <w:r w:rsidRPr="002A7743">
              <w:rPr>
                <w:rFonts w:asciiTheme="majorHAnsi" w:hAnsiTheme="majorHAnsi" w:cstheme="majorHAnsi"/>
                <w:sz w:val="24"/>
                <w:szCs w:val="24"/>
              </w:rPr>
              <w:t>double amount) override</w:t>
            </w:r>
          </w:p>
          <w:p w14:paraId="6BC7CE7F"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6B49CA2F"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if (amount &lt;= 0)</w:t>
            </w:r>
          </w:p>
          <w:p w14:paraId="08DE4F9C"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throw </w:t>
            </w:r>
            <w:proofErr w:type="spellStart"/>
            <w:proofErr w:type="gramStart"/>
            <w:r w:rsidRPr="002A7743">
              <w:rPr>
                <w:rFonts w:asciiTheme="majorHAnsi" w:hAnsiTheme="majorHAnsi" w:cstheme="majorHAnsi"/>
                <w:sz w:val="24"/>
                <w:szCs w:val="24"/>
              </w:rPr>
              <w:t>AccountException</w:t>
            </w:r>
            <w:proofErr w:type="spellEnd"/>
            <w:r w:rsidRPr="002A7743">
              <w:rPr>
                <w:rFonts w:asciiTheme="majorHAnsi" w:hAnsiTheme="majorHAnsi" w:cstheme="majorHAnsi"/>
                <w:sz w:val="24"/>
                <w:szCs w:val="24"/>
              </w:rPr>
              <w:t>(</w:t>
            </w:r>
            <w:proofErr w:type="gramEnd"/>
            <w:r w:rsidRPr="002A7743">
              <w:rPr>
                <w:rFonts w:asciiTheme="majorHAnsi" w:hAnsiTheme="majorHAnsi" w:cstheme="majorHAnsi"/>
                <w:sz w:val="24"/>
                <w:szCs w:val="24"/>
              </w:rPr>
              <w:t>"Withdraw amount must be greater than zero");</w:t>
            </w:r>
          </w:p>
          <w:p w14:paraId="53A0C1C0" w14:textId="77777777" w:rsidR="007F7E0E" w:rsidRPr="002A7743" w:rsidRDefault="007F7E0E" w:rsidP="00056606">
            <w:pPr>
              <w:pStyle w:val="PRCode"/>
              <w:keepLines/>
              <w:rPr>
                <w:rFonts w:asciiTheme="majorHAnsi" w:hAnsiTheme="majorHAnsi" w:cstheme="majorHAnsi"/>
                <w:sz w:val="24"/>
                <w:szCs w:val="24"/>
              </w:rPr>
            </w:pPr>
          </w:p>
          <w:p w14:paraId="5935D7C9"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if (amount &gt; balance)</w:t>
            </w:r>
          </w:p>
          <w:p w14:paraId="01A42F96"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throw </w:t>
            </w:r>
            <w:proofErr w:type="spellStart"/>
            <w:proofErr w:type="gramStart"/>
            <w:r w:rsidRPr="002A7743">
              <w:rPr>
                <w:rFonts w:asciiTheme="majorHAnsi" w:hAnsiTheme="majorHAnsi" w:cstheme="majorHAnsi"/>
                <w:sz w:val="24"/>
                <w:szCs w:val="24"/>
              </w:rPr>
              <w:t>AccountException</w:t>
            </w:r>
            <w:proofErr w:type="spellEnd"/>
            <w:r w:rsidRPr="002A7743">
              <w:rPr>
                <w:rFonts w:asciiTheme="majorHAnsi" w:hAnsiTheme="majorHAnsi" w:cstheme="majorHAnsi"/>
                <w:sz w:val="24"/>
                <w:szCs w:val="24"/>
              </w:rPr>
              <w:t>(</w:t>
            </w:r>
            <w:proofErr w:type="gramEnd"/>
            <w:r w:rsidRPr="002A7743">
              <w:rPr>
                <w:rFonts w:asciiTheme="majorHAnsi" w:hAnsiTheme="majorHAnsi" w:cstheme="majorHAnsi"/>
                <w:sz w:val="24"/>
                <w:szCs w:val="24"/>
              </w:rPr>
              <w:t>"Withdrawal amount is greater than available balance");</w:t>
            </w:r>
          </w:p>
          <w:p w14:paraId="12C240BF" w14:textId="77777777" w:rsidR="007F7E0E" w:rsidRPr="002A7743" w:rsidRDefault="007F7E0E" w:rsidP="00056606">
            <w:pPr>
              <w:pStyle w:val="PRCode"/>
              <w:keepLines/>
              <w:rPr>
                <w:rFonts w:asciiTheme="majorHAnsi" w:hAnsiTheme="majorHAnsi" w:cstheme="majorHAnsi"/>
                <w:sz w:val="24"/>
                <w:szCs w:val="24"/>
              </w:rPr>
            </w:pPr>
          </w:p>
          <w:p w14:paraId="413A9C28"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balance -= amount;</w:t>
            </w:r>
          </w:p>
          <w:p w14:paraId="0085756D"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"Current Account withdrawal successful\n";</w:t>
            </w:r>
          </w:p>
          <w:p w14:paraId="1AF68BF3"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7F63A957" w14:textId="77777777" w:rsidR="007F7E0E" w:rsidRPr="002A7743" w:rsidRDefault="007F7E0E" w:rsidP="00056606">
            <w:pPr>
              <w:pStyle w:val="PRCode"/>
              <w:keepLines/>
              <w:rPr>
                <w:rFonts w:asciiTheme="majorHAnsi" w:hAnsiTheme="majorHAnsi" w:cstheme="majorHAnsi"/>
                <w:sz w:val="24"/>
                <w:szCs w:val="24"/>
              </w:rPr>
            </w:pPr>
          </w:p>
          <w:p w14:paraId="2D645F90"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void </w:t>
            </w:r>
            <w:proofErr w:type="spellStart"/>
            <w:proofErr w:type="gramStart"/>
            <w:r w:rsidRPr="002A7743">
              <w:rPr>
                <w:rFonts w:asciiTheme="majorHAnsi" w:hAnsiTheme="majorHAnsi" w:cstheme="majorHAnsi"/>
                <w:sz w:val="24"/>
                <w:szCs w:val="24"/>
              </w:rPr>
              <w:t>displayAccountDetails</w:t>
            </w:r>
            <w:proofErr w:type="spellEnd"/>
            <w:r w:rsidRPr="002A7743">
              <w:rPr>
                <w:rFonts w:asciiTheme="majorHAnsi" w:hAnsiTheme="majorHAnsi" w:cstheme="majorHAnsi"/>
                <w:sz w:val="24"/>
                <w:szCs w:val="24"/>
              </w:rPr>
              <w:t>(</w:t>
            </w:r>
            <w:proofErr w:type="gramEnd"/>
            <w:r w:rsidRPr="002A7743">
              <w:rPr>
                <w:rFonts w:asciiTheme="majorHAnsi" w:hAnsiTheme="majorHAnsi" w:cstheme="majorHAnsi"/>
                <w:sz w:val="24"/>
                <w:szCs w:val="24"/>
              </w:rPr>
              <w:t>) override</w:t>
            </w:r>
          </w:p>
          <w:p w14:paraId="7EB2D739"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2DF7A397"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w:t>
            </w:r>
            <w:proofErr w:type="spellStart"/>
            <w:r w:rsidRPr="002A7743">
              <w:rPr>
                <w:rFonts w:asciiTheme="majorHAnsi" w:hAnsiTheme="majorHAnsi" w:cstheme="majorHAnsi"/>
                <w:sz w:val="24"/>
                <w:szCs w:val="24"/>
              </w:rPr>
              <w:t>nAccount</w:t>
            </w:r>
            <w:proofErr w:type="spellEnd"/>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Type :</w:t>
            </w:r>
            <w:proofErr w:type="gramEnd"/>
            <w:r w:rsidRPr="002A7743">
              <w:rPr>
                <w:rFonts w:asciiTheme="majorHAnsi" w:hAnsiTheme="majorHAnsi" w:cstheme="majorHAnsi"/>
                <w:sz w:val="24"/>
                <w:szCs w:val="24"/>
              </w:rPr>
              <w:t xml:space="preserve"> Current Account";</w:t>
            </w:r>
          </w:p>
          <w:p w14:paraId="104B9154"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Account::</w:t>
            </w:r>
            <w:proofErr w:type="spellStart"/>
            <w:r w:rsidRPr="002A7743">
              <w:rPr>
                <w:rFonts w:asciiTheme="majorHAnsi" w:hAnsiTheme="majorHAnsi" w:cstheme="majorHAnsi"/>
                <w:sz w:val="24"/>
                <w:szCs w:val="24"/>
              </w:rPr>
              <w:t>displayAccountDetails</w:t>
            </w:r>
            <w:proofErr w:type="spellEnd"/>
            <w:r w:rsidRPr="002A7743">
              <w:rPr>
                <w:rFonts w:asciiTheme="majorHAnsi" w:hAnsiTheme="majorHAnsi" w:cstheme="majorHAnsi"/>
                <w:sz w:val="24"/>
                <w:szCs w:val="24"/>
              </w:rPr>
              <w:t>(</w:t>
            </w:r>
            <w:proofErr w:type="gramEnd"/>
            <w:r w:rsidRPr="002A7743">
              <w:rPr>
                <w:rFonts w:asciiTheme="majorHAnsi" w:hAnsiTheme="majorHAnsi" w:cstheme="majorHAnsi"/>
                <w:sz w:val="24"/>
                <w:szCs w:val="24"/>
              </w:rPr>
              <w:t>);</w:t>
            </w:r>
          </w:p>
          <w:p w14:paraId="3E130335"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"Maintenance </w:t>
            </w:r>
            <w:proofErr w:type="gramStart"/>
            <w:r w:rsidRPr="002A7743">
              <w:rPr>
                <w:rFonts w:asciiTheme="majorHAnsi" w:hAnsiTheme="majorHAnsi" w:cstheme="majorHAnsi"/>
                <w:sz w:val="24"/>
                <w:szCs w:val="24"/>
              </w:rPr>
              <w:t>Fee :</w:t>
            </w:r>
            <w:proofErr w:type="gramEnd"/>
            <w:r w:rsidRPr="002A7743">
              <w:rPr>
                <w:rFonts w:asciiTheme="majorHAnsi" w:hAnsiTheme="majorHAnsi" w:cstheme="majorHAnsi"/>
                <w:sz w:val="24"/>
                <w:szCs w:val="24"/>
              </w:rPr>
              <w:t xml:space="preserve"> " &lt;&lt; </w:t>
            </w:r>
            <w:proofErr w:type="spellStart"/>
            <w:r w:rsidRPr="002A7743">
              <w:rPr>
                <w:rFonts w:asciiTheme="majorHAnsi" w:hAnsiTheme="majorHAnsi" w:cstheme="majorHAnsi"/>
                <w:sz w:val="24"/>
                <w:szCs w:val="24"/>
              </w:rPr>
              <w:t>maintenanceFee</w:t>
            </w:r>
            <w:proofErr w:type="spellEnd"/>
            <w:r w:rsidRPr="002A7743">
              <w:rPr>
                <w:rFonts w:asciiTheme="majorHAnsi" w:hAnsiTheme="majorHAnsi" w:cstheme="majorHAnsi"/>
                <w:sz w:val="24"/>
                <w:szCs w:val="24"/>
              </w:rPr>
              <w:t xml:space="preserve"> &lt;&lt; "\n";</w:t>
            </w:r>
          </w:p>
          <w:p w14:paraId="7A6ECADD"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07696C7C"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72738F9C" w14:textId="77777777" w:rsidR="007F7E0E" w:rsidRPr="002A7743" w:rsidRDefault="007F7E0E" w:rsidP="00056606">
            <w:pPr>
              <w:pStyle w:val="PRCode"/>
              <w:keepLines/>
              <w:rPr>
                <w:rFonts w:asciiTheme="majorHAnsi" w:hAnsiTheme="majorHAnsi" w:cstheme="majorHAnsi"/>
                <w:sz w:val="24"/>
                <w:szCs w:val="24"/>
              </w:rPr>
            </w:pPr>
          </w:p>
          <w:p w14:paraId="56594736"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int </w:t>
            </w:r>
            <w:proofErr w:type="gramStart"/>
            <w:r w:rsidRPr="002A7743">
              <w:rPr>
                <w:rFonts w:asciiTheme="majorHAnsi" w:hAnsiTheme="majorHAnsi" w:cstheme="majorHAnsi"/>
                <w:sz w:val="24"/>
                <w:szCs w:val="24"/>
              </w:rPr>
              <w:t>main(</w:t>
            </w:r>
            <w:proofErr w:type="gramEnd"/>
            <w:r w:rsidRPr="002A7743">
              <w:rPr>
                <w:rFonts w:asciiTheme="majorHAnsi" w:hAnsiTheme="majorHAnsi" w:cstheme="majorHAnsi"/>
                <w:sz w:val="24"/>
                <w:szCs w:val="24"/>
              </w:rPr>
              <w:t>)</w:t>
            </w:r>
          </w:p>
          <w:p w14:paraId="3A0DC00E"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3C8D9FF8"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Account *</w:t>
            </w:r>
            <w:proofErr w:type="gramStart"/>
            <w:r w:rsidRPr="002A7743">
              <w:rPr>
                <w:rFonts w:asciiTheme="majorHAnsi" w:hAnsiTheme="majorHAnsi" w:cstheme="majorHAnsi"/>
                <w:sz w:val="24"/>
                <w:szCs w:val="24"/>
              </w:rPr>
              <w:t>accounts[</w:t>
            </w:r>
            <w:proofErr w:type="gramEnd"/>
            <w:r w:rsidRPr="002A7743">
              <w:rPr>
                <w:rFonts w:asciiTheme="majorHAnsi" w:hAnsiTheme="majorHAnsi" w:cstheme="majorHAnsi"/>
                <w:sz w:val="24"/>
                <w:szCs w:val="24"/>
              </w:rPr>
              <w:t>10] = {</w:t>
            </w:r>
            <w:proofErr w:type="spellStart"/>
            <w:r w:rsidRPr="002A7743">
              <w:rPr>
                <w:rFonts w:asciiTheme="majorHAnsi" w:hAnsiTheme="majorHAnsi" w:cstheme="majorHAnsi"/>
                <w:sz w:val="24"/>
                <w:szCs w:val="24"/>
              </w:rPr>
              <w:t>nullptr</w:t>
            </w:r>
            <w:proofErr w:type="spellEnd"/>
            <w:r w:rsidRPr="002A7743">
              <w:rPr>
                <w:rFonts w:asciiTheme="majorHAnsi" w:hAnsiTheme="majorHAnsi" w:cstheme="majorHAnsi"/>
                <w:sz w:val="24"/>
                <w:szCs w:val="24"/>
              </w:rPr>
              <w:t>};</w:t>
            </w:r>
          </w:p>
          <w:p w14:paraId="203EC07E"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lastRenderedPageBreak/>
              <w:t xml:space="preserve">    int count = 0;</w:t>
            </w:r>
          </w:p>
          <w:p w14:paraId="226B5B9F"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int choice;</w:t>
            </w:r>
          </w:p>
          <w:p w14:paraId="0BA69EEF" w14:textId="77777777" w:rsidR="007F7E0E" w:rsidRPr="002A7743" w:rsidRDefault="007F7E0E" w:rsidP="00056606">
            <w:pPr>
              <w:pStyle w:val="PRCode"/>
              <w:keepLines/>
              <w:rPr>
                <w:rFonts w:asciiTheme="majorHAnsi" w:hAnsiTheme="majorHAnsi" w:cstheme="majorHAnsi"/>
                <w:sz w:val="24"/>
                <w:szCs w:val="24"/>
              </w:rPr>
            </w:pPr>
          </w:p>
          <w:p w14:paraId="122BE4D5"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do</w:t>
            </w:r>
          </w:p>
          <w:p w14:paraId="38F68716"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64A92A4F"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"\n===== BANKING MANAGEMENT SYSTEM =====";</w:t>
            </w:r>
          </w:p>
          <w:p w14:paraId="48C9184D"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"\n1. Create Account";</w:t>
            </w:r>
          </w:p>
          <w:p w14:paraId="65B6289F"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"\n2. Deposit";</w:t>
            </w:r>
          </w:p>
          <w:p w14:paraId="1841561F"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"\n3. Withdraw";</w:t>
            </w:r>
          </w:p>
          <w:p w14:paraId="1D91AE7E"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"\n4. Display All Accounts";</w:t>
            </w:r>
          </w:p>
          <w:p w14:paraId="78DFD955"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"\n5. Exit";</w:t>
            </w:r>
          </w:p>
          <w:p w14:paraId="3EA18F9C"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w:t>
            </w:r>
            <w:proofErr w:type="spellStart"/>
            <w:r w:rsidRPr="002A7743">
              <w:rPr>
                <w:rFonts w:asciiTheme="majorHAnsi" w:hAnsiTheme="majorHAnsi" w:cstheme="majorHAnsi"/>
                <w:sz w:val="24"/>
                <w:szCs w:val="24"/>
              </w:rPr>
              <w:t>nEnter</w:t>
            </w:r>
            <w:proofErr w:type="spellEnd"/>
            <w:r w:rsidRPr="002A7743">
              <w:rPr>
                <w:rFonts w:asciiTheme="majorHAnsi" w:hAnsiTheme="majorHAnsi" w:cstheme="majorHAnsi"/>
                <w:sz w:val="24"/>
                <w:szCs w:val="24"/>
              </w:rPr>
              <w:t xml:space="preserve"> choice: ";</w:t>
            </w:r>
          </w:p>
          <w:p w14:paraId="570F25B8"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 xml:space="preserve"> &gt;&gt; choice;</w:t>
            </w:r>
          </w:p>
          <w:p w14:paraId="7B26D9B5" w14:textId="77777777" w:rsidR="007F7E0E" w:rsidRPr="002A7743" w:rsidRDefault="007F7E0E" w:rsidP="00056606">
            <w:pPr>
              <w:pStyle w:val="PRCode"/>
              <w:keepLines/>
              <w:rPr>
                <w:rFonts w:asciiTheme="majorHAnsi" w:hAnsiTheme="majorHAnsi" w:cstheme="majorHAnsi"/>
                <w:sz w:val="24"/>
                <w:szCs w:val="24"/>
              </w:rPr>
            </w:pPr>
          </w:p>
          <w:p w14:paraId="1C7AFB1A"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try</w:t>
            </w:r>
          </w:p>
          <w:p w14:paraId="34FFE226"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57938D24"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switch (choice)</w:t>
            </w:r>
          </w:p>
          <w:p w14:paraId="529A86E7"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0D362A2E"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case 1:</w:t>
            </w:r>
          </w:p>
          <w:p w14:paraId="71FCED84"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0F30D3BF"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if (count &gt;= 10)</w:t>
            </w:r>
          </w:p>
          <w:p w14:paraId="5F38045A"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throw </w:t>
            </w:r>
            <w:proofErr w:type="spellStart"/>
            <w:proofErr w:type="gramStart"/>
            <w:r w:rsidRPr="002A7743">
              <w:rPr>
                <w:rFonts w:asciiTheme="majorHAnsi" w:hAnsiTheme="majorHAnsi" w:cstheme="majorHAnsi"/>
                <w:sz w:val="24"/>
                <w:szCs w:val="24"/>
              </w:rPr>
              <w:t>AccountException</w:t>
            </w:r>
            <w:proofErr w:type="spellEnd"/>
            <w:r w:rsidRPr="002A7743">
              <w:rPr>
                <w:rFonts w:asciiTheme="majorHAnsi" w:hAnsiTheme="majorHAnsi" w:cstheme="majorHAnsi"/>
                <w:sz w:val="24"/>
                <w:szCs w:val="24"/>
              </w:rPr>
              <w:t>(</w:t>
            </w:r>
            <w:proofErr w:type="gramEnd"/>
            <w:r w:rsidRPr="002A7743">
              <w:rPr>
                <w:rFonts w:asciiTheme="majorHAnsi" w:hAnsiTheme="majorHAnsi" w:cstheme="majorHAnsi"/>
                <w:sz w:val="24"/>
                <w:szCs w:val="24"/>
              </w:rPr>
              <w:t>"Cannot create more than 10 accounts");</w:t>
            </w:r>
          </w:p>
          <w:p w14:paraId="030BD2DB" w14:textId="77777777" w:rsidR="007F7E0E" w:rsidRPr="002A7743" w:rsidRDefault="007F7E0E" w:rsidP="00056606">
            <w:pPr>
              <w:pStyle w:val="PRCode"/>
              <w:keepLines/>
              <w:rPr>
                <w:rFonts w:asciiTheme="majorHAnsi" w:hAnsiTheme="majorHAnsi" w:cstheme="majorHAnsi"/>
                <w:sz w:val="24"/>
                <w:szCs w:val="24"/>
              </w:rPr>
            </w:pPr>
          </w:p>
          <w:p w14:paraId="77A4CD15"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int </w:t>
            </w:r>
            <w:proofErr w:type="spellStart"/>
            <w:r w:rsidRPr="002A7743">
              <w:rPr>
                <w:rFonts w:asciiTheme="majorHAnsi" w:hAnsiTheme="majorHAnsi" w:cstheme="majorHAnsi"/>
                <w:sz w:val="24"/>
                <w:szCs w:val="24"/>
              </w:rPr>
              <w:t>accountNo</w:t>
            </w:r>
            <w:proofErr w:type="spellEnd"/>
            <w:r w:rsidRPr="002A7743">
              <w:rPr>
                <w:rFonts w:asciiTheme="majorHAnsi" w:hAnsiTheme="majorHAnsi" w:cstheme="majorHAnsi"/>
                <w:sz w:val="24"/>
                <w:szCs w:val="24"/>
              </w:rPr>
              <w:t>, type;</w:t>
            </w:r>
          </w:p>
          <w:p w14:paraId="085CA14F"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string name;</w:t>
            </w:r>
          </w:p>
          <w:p w14:paraId="64A515DC"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double balance;</w:t>
            </w:r>
          </w:p>
          <w:p w14:paraId="2C4481AC" w14:textId="77777777" w:rsidR="007F7E0E" w:rsidRPr="002A7743" w:rsidRDefault="007F7E0E" w:rsidP="00056606">
            <w:pPr>
              <w:pStyle w:val="PRCode"/>
              <w:keepLines/>
              <w:rPr>
                <w:rFonts w:asciiTheme="majorHAnsi" w:hAnsiTheme="majorHAnsi" w:cstheme="majorHAnsi"/>
                <w:sz w:val="24"/>
                <w:szCs w:val="24"/>
              </w:rPr>
            </w:pPr>
          </w:p>
          <w:p w14:paraId="5B2F7AC6"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"Enter Account Number: ";</w:t>
            </w:r>
          </w:p>
          <w:p w14:paraId="4785EF39"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 xml:space="preserve"> &gt;&gt; </w:t>
            </w:r>
            <w:proofErr w:type="spellStart"/>
            <w:r w:rsidRPr="002A7743">
              <w:rPr>
                <w:rFonts w:asciiTheme="majorHAnsi" w:hAnsiTheme="majorHAnsi" w:cstheme="majorHAnsi"/>
                <w:sz w:val="24"/>
                <w:szCs w:val="24"/>
              </w:rPr>
              <w:t>accountNo</w:t>
            </w:r>
            <w:proofErr w:type="spellEnd"/>
            <w:r w:rsidRPr="002A7743">
              <w:rPr>
                <w:rFonts w:asciiTheme="majorHAnsi" w:hAnsiTheme="majorHAnsi" w:cstheme="majorHAnsi"/>
                <w:sz w:val="24"/>
                <w:szCs w:val="24"/>
              </w:rPr>
              <w:t>;</w:t>
            </w:r>
          </w:p>
          <w:p w14:paraId="783729C2" w14:textId="77777777" w:rsidR="007F7E0E" w:rsidRPr="002A7743" w:rsidRDefault="007F7E0E" w:rsidP="00056606">
            <w:pPr>
              <w:pStyle w:val="PRCode"/>
              <w:keepLines/>
              <w:rPr>
                <w:rFonts w:asciiTheme="majorHAnsi" w:hAnsiTheme="majorHAnsi" w:cstheme="majorHAnsi"/>
                <w:sz w:val="24"/>
                <w:szCs w:val="24"/>
              </w:rPr>
            </w:pPr>
          </w:p>
          <w:p w14:paraId="7749DF53"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if (</w:t>
            </w:r>
            <w:proofErr w:type="spellStart"/>
            <w:r w:rsidRPr="002A7743">
              <w:rPr>
                <w:rFonts w:asciiTheme="majorHAnsi" w:hAnsiTheme="majorHAnsi" w:cstheme="majorHAnsi"/>
                <w:sz w:val="24"/>
                <w:szCs w:val="24"/>
              </w:rPr>
              <w:t>accountNo</w:t>
            </w:r>
            <w:proofErr w:type="spellEnd"/>
            <w:r w:rsidRPr="002A7743">
              <w:rPr>
                <w:rFonts w:asciiTheme="majorHAnsi" w:hAnsiTheme="majorHAnsi" w:cstheme="majorHAnsi"/>
                <w:sz w:val="24"/>
                <w:szCs w:val="24"/>
              </w:rPr>
              <w:t xml:space="preserve"> &lt;= 0)</w:t>
            </w:r>
          </w:p>
          <w:p w14:paraId="68096A10"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throw </w:t>
            </w:r>
            <w:proofErr w:type="spellStart"/>
            <w:proofErr w:type="gramStart"/>
            <w:r w:rsidRPr="002A7743">
              <w:rPr>
                <w:rFonts w:asciiTheme="majorHAnsi" w:hAnsiTheme="majorHAnsi" w:cstheme="majorHAnsi"/>
                <w:sz w:val="24"/>
                <w:szCs w:val="24"/>
              </w:rPr>
              <w:t>AccountException</w:t>
            </w:r>
            <w:proofErr w:type="spellEnd"/>
            <w:r w:rsidRPr="002A7743">
              <w:rPr>
                <w:rFonts w:asciiTheme="majorHAnsi" w:hAnsiTheme="majorHAnsi" w:cstheme="majorHAnsi"/>
                <w:sz w:val="24"/>
                <w:szCs w:val="24"/>
              </w:rPr>
              <w:t>(</w:t>
            </w:r>
            <w:proofErr w:type="gramEnd"/>
            <w:r w:rsidRPr="002A7743">
              <w:rPr>
                <w:rFonts w:asciiTheme="majorHAnsi" w:hAnsiTheme="majorHAnsi" w:cstheme="majorHAnsi"/>
                <w:sz w:val="24"/>
                <w:szCs w:val="24"/>
              </w:rPr>
              <w:t>"Invalid Account Number");</w:t>
            </w:r>
          </w:p>
          <w:p w14:paraId="4C36CBD7" w14:textId="77777777" w:rsidR="007F7E0E" w:rsidRPr="002A7743" w:rsidRDefault="007F7E0E" w:rsidP="00056606">
            <w:pPr>
              <w:pStyle w:val="PRCode"/>
              <w:keepLines/>
              <w:rPr>
                <w:rFonts w:asciiTheme="majorHAnsi" w:hAnsiTheme="majorHAnsi" w:cstheme="majorHAnsi"/>
                <w:sz w:val="24"/>
                <w:szCs w:val="24"/>
              </w:rPr>
            </w:pPr>
          </w:p>
          <w:p w14:paraId="6D36E3C0"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for (int </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 xml:space="preserve"> = 0; </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 xml:space="preserve"> &lt; count; </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w:t>
            </w:r>
          </w:p>
          <w:p w14:paraId="6DCC251F"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4BB91783"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if (accounts[</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]-&gt;</w:t>
            </w:r>
            <w:proofErr w:type="spellStart"/>
            <w:r w:rsidRPr="002A7743">
              <w:rPr>
                <w:rFonts w:asciiTheme="majorHAnsi" w:hAnsiTheme="majorHAnsi" w:cstheme="majorHAnsi"/>
                <w:sz w:val="24"/>
                <w:szCs w:val="24"/>
              </w:rPr>
              <w:t>accountNo</w:t>
            </w:r>
            <w:proofErr w:type="spellEnd"/>
            <w:r w:rsidRPr="002A7743">
              <w:rPr>
                <w:rFonts w:asciiTheme="majorHAnsi" w:hAnsiTheme="majorHAnsi" w:cstheme="majorHAnsi"/>
                <w:sz w:val="24"/>
                <w:szCs w:val="24"/>
              </w:rPr>
              <w:t xml:space="preserve"> == </w:t>
            </w:r>
            <w:proofErr w:type="spellStart"/>
            <w:r w:rsidRPr="002A7743">
              <w:rPr>
                <w:rFonts w:asciiTheme="majorHAnsi" w:hAnsiTheme="majorHAnsi" w:cstheme="majorHAnsi"/>
                <w:sz w:val="24"/>
                <w:szCs w:val="24"/>
              </w:rPr>
              <w:t>accountNo</w:t>
            </w:r>
            <w:proofErr w:type="spellEnd"/>
            <w:r w:rsidRPr="002A7743">
              <w:rPr>
                <w:rFonts w:asciiTheme="majorHAnsi" w:hAnsiTheme="majorHAnsi" w:cstheme="majorHAnsi"/>
                <w:sz w:val="24"/>
                <w:szCs w:val="24"/>
              </w:rPr>
              <w:t>)</w:t>
            </w:r>
          </w:p>
          <w:p w14:paraId="16C7E32B"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throw </w:t>
            </w:r>
            <w:proofErr w:type="spellStart"/>
            <w:proofErr w:type="gramStart"/>
            <w:r w:rsidRPr="002A7743">
              <w:rPr>
                <w:rFonts w:asciiTheme="majorHAnsi" w:hAnsiTheme="majorHAnsi" w:cstheme="majorHAnsi"/>
                <w:sz w:val="24"/>
                <w:szCs w:val="24"/>
              </w:rPr>
              <w:t>AccountException</w:t>
            </w:r>
            <w:proofErr w:type="spellEnd"/>
            <w:r w:rsidRPr="002A7743">
              <w:rPr>
                <w:rFonts w:asciiTheme="majorHAnsi" w:hAnsiTheme="majorHAnsi" w:cstheme="majorHAnsi"/>
                <w:sz w:val="24"/>
                <w:szCs w:val="24"/>
              </w:rPr>
              <w:t>(</w:t>
            </w:r>
            <w:proofErr w:type="gramEnd"/>
            <w:r w:rsidRPr="002A7743">
              <w:rPr>
                <w:rFonts w:asciiTheme="majorHAnsi" w:hAnsiTheme="majorHAnsi" w:cstheme="majorHAnsi"/>
                <w:sz w:val="24"/>
                <w:szCs w:val="24"/>
              </w:rPr>
              <w:t>"Account number already exists");</w:t>
            </w:r>
          </w:p>
          <w:p w14:paraId="0D62B5A7"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1EDF70A8" w14:textId="77777777" w:rsidR="007F7E0E" w:rsidRPr="002A7743" w:rsidRDefault="007F7E0E" w:rsidP="00056606">
            <w:pPr>
              <w:pStyle w:val="PRCode"/>
              <w:keepLines/>
              <w:rPr>
                <w:rFonts w:asciiTheme="majorHAnsi" w:hAnsiTheme="majorHAnsi" w:cstheme="majorHAnsi"/>
                <w:sz w:val="24"/>
                <w:szCs w:val="24"/>
              </w:rPr>
            </w:pPr>
          </w:p>
          <w:p w14:paraId="7CF19E37"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"Enter Customer Name: ";</w:t>
            </w:r>
          </w:p>
          <w:p w14:paraId="5C4FA53B"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 xml:space="preserve"> &gt;&gt; name;</w:t>
            </w:r>
          </w:p>
          <w:p w14:paraId="7682AF02" w14:textId="77777777" w:rsidR="007F7E0E" w:rsidRPr="002A7743" w:rsidRDefault="007F7E0E" w:rsidP="00056606">
            <w:pPr>
              <w:pStyle w:val="PRCode"/>
              <w:keepLines/>
              <w:rPr>
                <w:rFonts w:asciiTheme="majorHAnsi" w:hAnsiTheme="majorHAnsi" w:cstheme="majorHAnsi"/>
                <w:sz w:val="24"/>
                <w:szCs w:val="24"/>
              </w:rPr>
            </w:pPr>
          </w:p>
          <w:p w14:paraId="0E80D31F"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"Enter Initial Balance: ";</w:t>
            </w:r>
          </w:p>
          <w:p w14:paraId="7F2FF53E"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 xml:space="preserve"> &gt;&gt; balance;</w:t>
            </w:r>
          </w:p>
          <w:p w14:paraId="6DE0596F" w14:textId="77777777" w:rsidR="007F7E0E" w:rsidRPr="002A7743" w:rsidRDefault="007F7E0E" w:rsidP="00056606">
            <w:pPr>
              <w:pStyle w:val="PRCode"/>
              <w:keepLines/>
              <w:rPr>
                <w:rFonts w:asciiTheme="majorHAnsi" w:hAnsiTheme="majorHAnsi" w:cstheme="majorHAnsi"/>
                <w:sz w:val="24"/>
                <w:szCs w:val="24"/>
              </w:rPr>
            </w:pPr>
          </w:p>
          <w:p w14:paraId="52D3F8B9"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if (balance &lt; 0)</w:t>
            </w:r>
          </w:p>
          <w:p w14:paraId="28F9C5B9"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throw </w:t>
            </w:r>
            <w:proofErr w:type="spellStart"/>
            <w:proofErr w:type="gramStart"/>
            <w:r w:rsidRPr="002A7743">
              <w:rPr>
                <w:rFonts w:asciiTheme="majorHAnsi" w:hAnsiTheme="majorHAnsi" w:cstheme="majorHAnsi"/>
                <w:sz w:val="24"/>
                <w:szCs w:val="24"/>
              </w:rPr>
              <w:t>AccountException</w:t>
            </w:r>
            <w:proofErr w:type="spellEnd"/>
            <w:r w:rsidRPr="002A7743">
              <w:rPr>
                <w:rFonts w:asciiTheme="majorHAnsi" w:hAnsiTheme="majorHAnsi" w:cstheme="majorHAnsi"/>
                <w:sz w:val="24"/>
                <w:szCs w:val="24"/>
              </w:rPr>
              <w:t>(</w:t>
            </w:r>
            <w:proofErr w:type="gramEnd"/>
            <w:r w:rsidRPr="002A7743">
              <w:rPr>
                <w:rFonts w:asciiTheme="majorHAnsi" w:hAnsiTheme="majorHAnsi" w:cstheme="majorHAnsi"/>
                <w:sz w:val="24"/>
                <w:szCs w:val="24"/>
              </w:rPr>
              <w:t>"Balance cannot be negative");</w:t>
            </w:r>
          </w:p>
          <w:p w14:paraId="11230EFF" w14:textId="77777777" w:rsidR="007F7E0E" w:rsidRPr="002A7743" w:rsidRDefault="007F7E0E" w:rsidP="00056606">
            <w:pPr>
              <w:pStyle w:val="PRCode"/>
              <w:keepLines/>
              <w:rPr>
                <w:rFonts w:asciiTheme="majorHAnsi" w:hAnsiTheme="majorHAnsi" w:cstheme="majorHAnsi"/>
                <w:sz w:val="24"/>
                <w:szCs w:val="24"/>
              </w:rPr>
            </w:pPr>
          </w:p>
          <w:p w14:paraId="0902F660"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"\n1. Savings Account";</w:t>
            </w:r>
          </w:p>
          <w:p w14:paraId="51B27B05"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"\n2. Current Account";</w:t>
            </w:r>
          </w:p>
          <w:p w14:paraId="472646DB"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lastRenderedPageBreak/>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w:t>
            </w:r>
            <w:proofErr w:type="spellStart"/>
            <w:r w:rsidRPr="002A7743">
              <w:rPr>
                <w:rFonts w:asciiTheme="majorHAnsi" w:hAnsiTheme="majorHAnsi" w:cstheme="majorHAnsi"/>
                <w:sz w:val="24"/>
                <w:szCs w:val="24"/>
              </w:rPr>
              <w:t>nEnter</w:t>
            </w:r>
            <w:proofErr w:type="spellEnd"/>
            <w:r w:rsidRPr="002A7743">
              <w:rPr>
                <w:rFonts w:asciiTheme="majorHAnsi" w:hAnsiTheme="majorHAnsi" w:cstheme="majorHAnsi"/>
                <w:sz w:val="24"/>
                <w:szCs w:val="24"/>
              </w:rPr>
              <w:t xml:space="preserve"> Account Type: ";</w:t>
            </w:r>
          </w:p>
          <w:p w14:paraId="227929CF"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 xml:space="preserve"> &gt;&gt; type;</w:t>
            </w:r>
          </w:p>
          <w:p w14:paraId="1D45B368" w14:textId="77777777" w:rsidR="007F7E0E" w:rsidRPr="002A7743" w:rsidRDefault="007F7E0E" w:rsidP="00056606">
            <w:pPr>
              <w:pStyle w:val="PRCode"/>
              <w:keepLines/>
              <w:rPr>
                <w:rFonts w:asciiTheme="majorHAnsi" w:hAnsiTheme="majorHAnsi" w:cstheme="majorHAnsi"/>
                <w:sz w:val="24"/>
                <w:szCs w:val="24"/>
              </w:rPr>
            </w:pPr>
          </w:p>
          <w:p w14:paraId="16006205"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if (type == 1)</w:t>
            </w:r>
          </w:p>
          <w:p w14:paraId="27BD0700"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19C252C9"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if (balance &lt; 500)</w:t>
            </w:r>
          </w:p>
          <w:p w14:paraId="4EEE9CF2"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throw </w:t>
            </w:r>
            <w:proofErr w:type="spellStart"/>
            <w:proofErr w:type="gramStart"/>
            <w:r w:rsidRPr="002A7743">
              <w:rPr>
                <w:rFonts w:asciiTheme="majorHAnsi" w:hAnsiTheme="majorHAnsi" w:cstheme="majorHAnsi"/>
                <w:sz w:val="24"/>
                <w:szCs w:val="24"/>
              </w:rPr>
              <w:t>AccountException</w:t>
            </w:r>
            <w:proofErr w:type="spellEnd"/>
            <w:r w:rsidRPr="002A7743">
              <w:rPr>
                <w:rFonts w:asciiTheme="majorHAnsi" w:hAnsiTheme="majorHAnsi" w:cstheme="majorHAnsi"/>
                <w:sz w:val="24"/>
                <w:szCs w:val="24"/>
              </w:rPr>
              <w:t>(</w:t>
            </w:r>
            <w:proofErr w:type="gramEnd"/>
            <w:r w:rsidRPr="002A7743">
              <w:rPr>
                <w:rFonts w:asciiTheme="majorHAnsi" w:hAnsiTheme="majorHAnsi" w:cstheme="majorHAnsi"/>
                <w:sz w:val="24"/>
                <w:szCs w:val="24"/>
              </w:rPr>
              <w:t>"Savings Account must maintain minimum balance of 500");</w:t>
            </w:r>
          </w:p>
          <w:p w14:paraId="3307C509" w14:textId="77777777" w:rsidR="007F7E0E" w:rsidRPr="002A7743" w:rsidRDefault="007F7E0E" w:rsidP="00056606">
            <w:pPr>
              <w:pStyle w:val="PRCode"/>
              <w:keepLines/>
              <w:rPr>
                <w:rFonts w:asciiTheme="majorHAnsi" w:hAnsiTheme="majorHAnsi" w:cstheme="majorHAnsi"/>
                <w:sz w:val="24"/>
                <w:szCs w:val="24"/>
              </w:rPr>
            </w:pPr>
          </w:p>
          <w:p w14:paraId="4C1EAAEF"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double </w:t>
            </w:r>
            <w:proofErr w:type="spellStart"/>
            <w:r w:rsidRPr="002A7743">
              <w:rPr>
                <w:rFonts w:asciiTheme="majorHAnsi" w:hAnsiTheme="majorHAnsi" w:cstheme="majorHAnsi"/>
                <w:sz w:val="24"/>
                <w:szCs w:val="24"/>
              </w:rPr>
              <w:t>interestRate</w:t>
            </w:r>
            <w:proofErr w:type="spellEnd"/>
            <w:r w:rsidRPr="002A7743">
              <w:rPr>
                <w:rFonts w:asciiTheme="majorHAnsi" w:hAnsiTheme="majorHAnsi" w:cstheme="majorHAnsi"/>
                <w:sz w:val="24"/>
                <w:szCs w:val="24"/>
              </w:rPr>
              <w:t>;</w:t>
            </w:r>
          </w:p>
          <w:p w14:paraId="4F90634C"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"Enter Interest Rate (%): ";</w:t>
            </w:r>
          </w:p>
          <w:p w14:paraId="713E3798"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 xml:space="preserve"> &gt;&gt; </w:t>
            </w:r>
            <w:proofErr w:type="spellStart"/>
            <w:r w:rsidRPr="002A7743">
              <w:rPr>
                <w:rFonts w:asciiTheme="majorHAnsi" w:hAnsiTheme="majorHAnsi" w:cstheme="majorHAnsi"/>
                <w:sz w:val="24"/>
                <w:szCs w:val="24"/>
              </w:rPr>
              <w:t>interestRate</w:t>
            </w:r>
            <w:proofErr w:type="spellEnd"/>
            <w:r w:rsidRPr="002A7743">
              <w:rPr>
                <w:rFonts w:asciiTheme="majorHAnsi" w:hAnsiTheme="majorHAnsi" w:cstheme="majorHAnsi"/>
                <w:sz w:val="24"/>
                <w:szCs w:val="24"/>
              </w:rPr>
              <w:t>;</w:t>
            </w:r>
          </w:p>
          <w:p w14:paraId="7AE7AC04" w14:textId="77777777" w:rsidR="007F7E0E" w:rsidRPr="002A7743" w:rsidRDefault="007F7E0E" w:rsidP="00056606">
            <w:pPr>
              <w:pStyle w:val="PRCode"/>
              <w:keepLines/>
              <w:rPr>
                <w:rFonts w:asciiTheme="majorHAnsi" w:hAnsiTheme="majorHAnsi" w:cstheme="majorHAnsi"/>
                <w:sz w:val="24"/>
                <w:szCs w:val="24"/>
              </w:rPr>
            </w:pPr>
          </w:p>
          <w:p w14:paraId="24BF0194"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if (</w:t>
            </w:r>
            <w:proofErr w:type="spellStart"/>
            <w:r w:rsidRPr="002A7743">
              <w:rPr>
                <w:rFonts w:asciiTheme="majorHAnsi" w:hAnsiTheme="majorHAnsi" w:cstheme="majorHAnsi"/>
                <w:sz w:val="24"/>
                <w:szCs w:val="24"/>
              </w:rPr>
              <w:t>interestRate</w:t>
            </w:r>
            <w:proofErr w:type="spellEnd"/>
            <w:r w:rsidRPr="002A7743">
              <w:rPr>
                <w:rFonts w:asciiTheme="majorHAnsi" w:hAnsiTheme="majorHAnsi" w:cstheme="majorHAnsi"/>
                <w:sz w:val="24"/>
                <w:szCs w:val="24"/>
              </w:rPr>
              <w:t xml:space="preserve"> &lt; 0)</w:t>
            </w:r>
          </w:p>
          <w:p w14:paraId="4EAC4270"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throw </w:t>
            </w:r>
            <w:proofErr w:type="spellStart"/>
            <w:proofErr w:type="gramStart"/>
            <w:r w:rsidRPr="002A7743">
              <w:rPr>
                <w:rFonts w:asciiTheme="majorHAnsi" w:hAnsiTheme="majorHAnsi" w:cstheme="majorHAnsi"/>
                <w:sz w:val="24"/>
                <w:szCs w:val="24"/>
              </w:rPr>
              <w:t>AccountException</w:t>
            </w:r>
            <w:proofErr w:type="spellEnd"/>
            <w:r w:rsidRPr="002A7743">
              <w:rPr>
                <w:rFonts w:asciiTheme="majorHAnsi" w:hAnsiTheme="majorHAnsi" w:cstheme="majorHAnsi"/>
                <w:sz w:val="24"/>
                <w:szCs w:val="24"/>
              </w:rPr>
              <w:t>(</w:t>
            </w:r>
            <w:proofErr w:type="gramEnd"/>
            <w:r w:rsidRPr="002A7743">
              <w:rPr>
                <w:rFonts w:asciiTheme="majorHAnsi" w:hAnsiTheme="majorHAnsi" w:cstheme="majorHAnsi"/>
                <w:sz w:val="24"/>
                <w:szCs w:val="24"/>
              </w:rPr>
              <w:t>"Interest rate cannot be negative");</w:t>
            </w:r>
          </w:p>
          <w:p w14:paraId="417D9AF4" w14:textId="77777777" w:rsidR="007F7E0E" w:rsidRPr="002A7743" w:rsidRDefault="007F7E0E" w:rsidP="00056606">
            <w:pPr>
              <w:pStyle w:val="PRCode"/>
              <w:keepLines/>
              <w:rPr>
                <w:rFonts w:asciiTheme="majorHAnsi" w:hAnsiTheme="majorHAnsi" w:cstheme="majorHAnsi"/>
                <w:sz w:val="24"/>
                <w:szCs w:val="24"/>
              </w:rPr>
            </w:pPr>
          </w:p>
          <w:p w14:paraId="0AAE5B6F"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accounts[count] = new </w:t>
            </w:r>
            <w:proofErr w:type="spellStart"/>
            <w:proofErr w:type="gramStart"/>
            <w:r w:rsidRPr="002A7743">
              <w:rPr>
                <w:rFonts w:asciiTheme="majorHAnsi" w:hAnsiTheme="majorHAnsi" w:cstheme="majorHAnsi"/>
                <w:sz w:val="24"/>
                <w:szCs w:val="24"/>
              </w:rPr>
              <w:t>SavingsAccount</w:t>
            </w:r>
            <w:proofErr w:type="spellEnd"/>
            <w:r w:rsidRPr="002A7743">
              <w:rPr>
                <w:rFonts w:asciiTheme="majorHAnsi" w:hAnsiTheme="majorHAnsi" w:cstheme="majorHAnsi"/>
                <w:sz w:val="24"/>
                <w:szCs w:val="24"/>
              </w:rPr>
              <w:t>(</w:t>
            </w:r>
            <w:proofErr w:type="spellStart"/>
            <w:proofErr w:type="gramEnd"/>
            <w:r w:rsidRPr="002A7743">
              <w:rPr>
                <w:rFonts w:asciiTheme="majorHAnsi" w:hAnsiTheme="majorHAnsi" w:cstheme="majorHAnsi"/>
                <w:sz w:val="24"/>
                <w:szCs w:val="24"/>
              </w:rPr>
              <w:t>accountNo</w:t>
            </w:r>
            <w:proofErr w:type="spellEnd"/>
            <w:r w:rsidRPr="002A7743">
              <w:rPr>
                <w:rFonts w:asciiTheme="majorHAnsi" w:hAnsiTheme="majorHAnsi" w:cstheme="majorHAnsi"/>
                <w:sz w:val="24"/>
                <w:szCs w:val="24"/>
              </w:rPr>
              <w:t xml:space="preserve">, name, balance, </w:t>
            </w:r>
            <w:proofErr w:type="spellStart"/>
            <w:r w:rsidRPr="002A7743">
              <w:rPr>
                <w:rFonts w:asciiTheme="majorHAnsi" w:hAnsiTheme="majorHAnsi" w:cstheme="majorHAnsi"/>
                <w:sz w:val="24"/>
                <w:szCs w:val="24"/>
              </w:rPr>
              <w:t>interestRate</w:t>
            </w:r>
            <w:proofErr w:type="spellEnd"/>
            <w:r w:rsidRPr="002A7743">
              <w:rPr>
                <w:rFonts w:asciiTheme="majorHAnsi" w:hAnsiTheme="majorHAnsi" w:cstheme="majorHAnsi"/>
                <w:sz w:val="24"/>
                <w:szCs w:val="24"/>
              </w:rPr>
              <w:t>);</w:t>
            </w:r>
          </w:p>
          <w:p w14:paraId="5DF66E2A"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w:t>
            </w:r>
            <w:proofErr w:type="spellStart"/>
            <w:r w:rsidRPr="002A7743">
              <w:rPr>
                <w:rFonts w:asciiTheme="majorHAnsi" w:hAnsiTheme="majorHAnsi" w:cstheme="majorHAnsi"/>
                <w:sz w:val="24"/>
                <w:szCs w:val="24"/>
              </w:rPr>
              <w:t>nSavings</w:t>
            </w:r>
            <w:proofErr w:type="spellEnd"/>
            <w:r w:rsidRPr="002A7743">
              <w:rPr>
                <w:rFonts w:asciiTheme="majorHAnsi" w:hAnsiTheme="majorHAnsi" w:cstheme="majorHAnsi"/>
                <w:sz w:val="24"/>
                <w:szCs w:val="24"/>
              </w:rPr>
              <w:t xml:space="preserve"> Account created successfully\n";</w:t>
            </w:r>
          </w:p>
          <w:p w14:paraId="51ED2DFA"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count++;</w:t>
            </w:r>
          </w:p>
          <w:p w14:paraId="1309BF2B"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77F784F2"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else if (type == 2)</w:t>
            </w:r>
          </w:p>
          <w:p w14:paraId="6DB43E2F"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36C27E19"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double </w:t>
            </w:r>
            <w:proofErr w:type="spellStart"/>
            <w:r w:rsidRPr="002A7743">
              <w:rPr>
                <w:rFonts w:asciiTheme="majorHAnsi" w:hAnsiTheme="majorHAnsi" w:cstheme="majorHAnsi"/>
                <w:sz w:val="24"/>
                <w:szCs w:val="24"/>
              </w:rPr>
              <w:t>maintenanceFee</w:t>
            </w:r>
            <w:proofErr w:type="spellEnd"/>
            <w:r w:rsidRPr="002A7743">
              <w:rPr>
                <w:rFonts w:asciiTheme="majorHAnsi" w:hAnsiTheme="majorHAnsi" w:cstheme="majorHAnsi"/>
                <w:sz w:val="24"/>
                <w:szCs w:val="24"/>
              </w:rPr>
              <w:t>;</w:t>
            </w:r>
          </w:p>
          <w:p w14:paraId="5E6C43A5"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"Enter Maintenance Fee: ";</w:t>
            </w:r>
          </w:p>
          <w:p w14:paraId="7A6C047A"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 xml:space="preserve"> &gt;&gt; </w:t>
            </w:r>
            <w:proofErr w:type="spellStart"/>
            <w:r w:rsidRPr="002A7743">
              <w:rPr>
                <w:rFonts w:asciiTheme="majorHAnsi" w:hAnsiTheme="majorHAnsi" w:cstheme="majorHAnsi"/>
                <w:sz w:val="24"/>
                <w:szCs w:val="24"/>
              </w:rPr>
              <w:t>maintenanceFee</w:t>
            </w:r>
            <w:proofErr w:type="spellEnd"/>
            <w:r w:rsidRPr="002A7743">
              <w:rPr>
                <w:rFonts w:asciiTheme="majorHAnsi" w:hAnsiTheme="majorHAnsi" w:cstheme="majorHAnsi"/>
                <w:sz w:val="24"/>
                <w:szCs w:val="24"/>
              </w:rPr>
              <w:t>;</w:t>
            </w:r>
          </w:p>
          <w:p w14:paraId="1CF4BFF9" w14:textId="77777777" w:rsidR="007F7E0E" w:rsidRPr="002A7743" w:rsidRDefault="007F7E0E" w:rsidP="00056606">
            <w:pPr>
              <w:pStyle w:val="PRCode"/>
              <w:keepLines/>
              <w:rPr>
                <w:rFonts w:asciiTheme="majorHAnsi" w:hAnsiTheme="majorHAnsi" w:cstheme="majorHAnsi"/>
                <w:sz w:val="24"/>
                <w:szCs w:val="24"/>
              </w:rPr>
            </w:pPr>
          </w:p>
          <w:p w14:paraId="74756C79"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if (</w:t>
            </w:r>
            <w:proofErr w:type="spellStart"/>
            <w:r w:rsidRPr="002A7743">
              <w:rPr>
                <w:rFonts w:asciiTheme="majorHAnsi" w:hAnsiTheme="majorHAnsi" w:cstheme="majorHAnsi"/>
                <w:sz w:val="24"/>
                <w:szCs w:val="24"/>
              </w:rPr>
              <w:t>maintenanceFee</w:t>
            </w:r>
            <w:proofErr w:type="spellEnd"/>
            <w:r w:rsidRPr="002A7743">
              <w:rPr>
                <w:rFonts w:asciiTheme="majorHAnsi" w:hAnsiTheme="majorHAnsi" w:cstheme="majorHAnsi"/>
                <w:sz w:val="24"/>
                <w:szCs w:val="24"/>
              </w:rPr>
              <w:t xml:space="preserve"> &lt; 0)</w:t>
            </w:r>
          </w:p>
          <w:p w14:paraId="57CF66ED"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throw </w:t>
            </w:r>
            <w:proofErr w:type="spellStart"/>
            <w:proofErr w:type="gramStart"/>
            <w:r w:rsidRPr="002A7743">
              <w:rPr>
                <w:rFonts w:asciiTheme="majorHAnsi" w:hAnsiTheme="majorHAnsi" w:cstheme="majorHAnsi"/>
                <w:sz w:val="24"/>
                <w:szCs w:val="24"/>
              </w:rPr>
              <w:t>AccountException</w:t>
            </w:r>
            <w:proofErr w:type="spellEnd"/>
            <w:r w:rsidRPr="002A7743">
              <w:rPr>
                <w:rFonts w:asciiTheme="majorHAnsi" w:hAnsiTheme="majorHAnsi" w:cstheme="majorHAnsi"/>
                <w:sz w:val="24"/>
                <w:szCs w:val="24"/>
              </w:rPr>
              <w:t>(</w:t>
            </w:r>
            <w:proofErr w:type="gramEnd"/>
            <w:r w:rsidRPr="002A7743">
              <w:rPr>
                <w:rFonts w:asciiTheme="majorHAnsi" w:hAnsiTheme="majorHAnsi" w:cstheme="majorHAnsi"/>
                <w:sz w:val="24"/>
                <w:szCs w:val="24"/>
              </w:rPr>
              <w:t>"Maintenance fee cannot be negative");</w:t>
            </w:r>
          </w:p>
          <w:p w14:paraId="4AAC6D6F" w14:textId="77777777" w:rsidR="007F7E0E" w:rsidRPr="002A7743" w:rsidRDefault="007F7E0E" w:rsidP="00056606">
            <w:pPr>
              <w:pStyle w:val="PRCode"/>
              <w:keepLines/>
              <w:rPr>
                <w:rFonts w:asciiTheme="majorHAnsi" w:hAnsiTheme="majorHAnsi" w:cstheme="majorHAnsi"/>
                <w:sz w:val="24"/>
                <w:szCs w:val="24"/>
              </w:rPr>
            </w:pPr>
          </w:p>
          <w:p w14:paraId="53EF2546"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accounts[count] = new </w:t>
            </w:r>
            <w:proofErr w:type="spellStart"/>
            <w:proofErr w:type="gramStart"/>
            <w:r w:rsidRPr="002A7743">
              <w:rPr>
                <w:rFonts w:asciiTheme="majorHAnsi" w:hAnsiTheme="majorHAnsi" w:cstheme="majorHAnsi"/>
                <w:sz w:val="24"/>
                <w:szCs w:val="24"/>
              </w:rPr>
              <w:t>CurrentAccount</w:t>
            </w:r>
            <w:proofErr w:type="spellEnd"/>
            <w:r w:rsidRPr="002A7743">
              <w:rPr>
                <w:rFonts w:asciiTheme="majorHAnsi" w:hAnsiTheme="majorHAnsi" w:cstheme="majorHAnsi"/>
                <w:sz w:val="24"/>
                <w:szCs w:val="24"/>
              </w:rPr>
              <w:t>(</w:t>
            </w:r>
            <w:proofErr w:type="spellStart"/>
            <w:proofErr w:type="gramEnd"/>
            <w:r w:rsidRPr="002A7743">
              <w:rPr>
                <w:rFonts w:asciiTheme="majorHAnsi" w:hAnsiTheme="majorHAnsi" w:cstheme="majorHAnsi"/>
                <w:sz w:val="24"/>
                <w:szCs w:val="24"/>
              </w:rPr>
              <w:t>accountNo</w:t>
            </w:r>
            <w:proofErr w:type="spellEnd"/>
            <w:r w:rsidRPr="002A7743">
              <w:rPr>
                <w:rFonts w:asciiTheme="majorHAnsi" w:hAnsiTheme="majorHAnsi" w:cstheme="majorHAnsi"/>
                <w:sz w:val="24"/>
                <w:szCs w:val="24"/>
              </w:rPr>
              <w:t xml:space="preserve">, name, balance, </w:t>
            </w:r>
            <w:proofErr w:type="spellStart"/>
            <w:r w:rsidRPr="002A7743">
              <w:rPr>
                <w:rFonts w:asciiTheme="majorHAnsi" w:hAnsiTheme="majorHAnsi" w:cstheme="majorHAnsi"/>
                <w:sz w:val="24"/>
                <w:szCs w:val="24"/>
              </w:rPr>
              <w:t>maintenanceFee</w:t>
            </w:r>
            <w:proofErr w:type="spellEnd"/>
            <w:r w:rsidRPr="002A7743">
              <w:rPr>
                <w:rFonts w:asciiTheme="majorHAnsi" w:hAnsiTheme="majorHAnsi" w:cstheme="majorHAnsi"/>
                <w:sz w:val="24"/>
                <w:szCs w:val="24"/>
              </w:rPr>
              <w:t>);</w:t>
            </w:r>
          </w:p>
          <w:p w14:paraId="1875C221"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w:t>
            </w:r>
            <w:proofErr w:type="spellStart"/>
            <w:r w:rsidRPr="002A7743">
              <w:rPr>
                <w:rFonts w:asciiTheme="majorHAnsi" w:hAnsiTheme="majorHAnsi" w:cstheme="majorHAnsi"/>
                <w:sz w:val="24"/>
                <w:szCs w:val="24"/>
              </w:rPr>
              <w:t>nCurrent</w:t>
            </w:r>
            <w:proofErr w:type="spellEnd"/>
            <w:r w:rsidRPr="002A7743">
              <w:rPr>
                <w:rFonts w:asciiTheme="majorHAnsi" w:hAnsiTheme="majorHAnsi" w:cstheme="majorHAnsi"/>
                <w:sz w:val="24"/>
                <w:szCs w:val="24"/>
              </w:rPr>
              <w:t xml:space="preserve"> Account created successfully\n";</w:t>
            </w:r>
          </w:p>
          <w:p w14:paraId="78A51B57"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count++;</w:t>
            </w:r>
          </w:p>
          <w:p w14:paraId="7116D103"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135D5C66"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else</w:t>
            </w:r>
          </w:p>
          <w:p w14:paraId="7FAE75B7"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62E6E451"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throw </w:t>
            </w:r>
            <w:proofErr w:type="spellStart"/>
            <w:proofErr w:type="gramStart"/>
            <w:r w:rsidRPr="002A7743">
              <w:rPr>
                <w:rFonts w:asciiTheme="majorHAnsi" w:hAnsiTheme="majorHAnsi" w:cstheme="majorHAnsi"/>
                <w:sz w:val="24"/>
                <w:szCs w:val="24"/>
              </w:rPr>
              <w:t>AccountException</w:t>
            </w:r>
            <w:proofErr w:type="spellEnd"/>
            <w:r w:rsidRPr="002A7743">
              <w:rPr>
                <w:rFonts w:asciiTheme="majorHAnsi" w:hAnsiTheme="majorHAnsi" w:cstheme="majorHAnsi"/>
                <w:sz w:val="24"/>
                <w:szCs w:val="24"/>
              </w:rPr>
              <w:t>(</w:t>
            </w:r>
            <w:proofErr w:type="gramEnd"/>
            <w:r w:rsidRPr="002A7743">
              <w:rPr>
                <w:rFonts w:asciiTheme="majorHAnsi" w:hAnsiTheme="majorHAnsi" w:cstheme="majorHAnsi"/>
                <w:sz w:val="24"/>
                <w:szCs w:val="24"/>
              </w:rPr>
              <w:t>"Invalid Account Type");</w:t>
            </w:r>
          </w:p>
          <w:p w14:paraId="4ED1D490"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62D469AF"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break;</w:t>
            </w:r>
          </w:p>
          <w:p w14:paraId="09E74275"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07ED3ADB" w14:textId="77777777" w:rsidR="007F7E0E" w:rsidRPr="002A7743" w:rsidRDefault="007F7E0E" w:rsidP="00056606">
            <w:pPr>
              <w:pStyle w:val="PRCode"/>
              <w:keepLines/>
              <w:rPr>
                <w:rFonts w:asciiTheme="majorHAnsi" w:hAnsiTheme="majorHAnsi" w:cstheme="majorHAnsi"/>
                <w:sz w:val="24"/>
                <w:szCs w:val="24"/>
              </w:rPr>
            </w:pPr>
          </w:p>
          <w:p w14:paraId="32F78773"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case 2:</w:t>
            </w:r>
          </w:p>
          <w:p w14:paraId="5D1420D7"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683CBEAE"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int </w:t>
            </w:r>
            <w:proofErr w:type="spellStart"/>
            <w:r w:rsidRPr="002A7743">
              <w:rPr>
                <w:rFonts w:asciiTheme="majorHAnsi" w:hAnsiTheme="majorHAnsi" w:cstheme="majorHAnsi"/>
                <w:sz w:val="24"/>
                <w:szCs w:val="24"/>
              </w:rPr>
              <w:t>accountNo</w:t>
            </w:r>
            <w:proofErr w:type="spellEnd"/>
            <w:r w:rsidRPr="002A7743">
              <w:rPr>
                <w:rFonts w:asciiTheme="majorHAnsi" w:hAnsiTheme="majorHAnsi" w:cstheme="majorHAnsi"/>
                <w:sz w:val="24"/>
                <w:szCs w:val="24"/>
              </w:rPr>
              <w:t>;</w:t>
            </w:r>
          </w:p>
          <w:p w14:paraId="7D6C0C99"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double amount;</w:t>
            </w:r>
          </w:p>
          <w:p w14:paraId="352C3F4C" w14:textId="77777777" w:rsidR="007F7E0E" w:rsidRPr="002A7743" w:rsidRDefault="007F7E0E" w:rsidP="00056606">
            <w:pPr>
              <w:pStyle w:val="PRCode"/>
              <w:keepLines/>
              <w:rPr>
                <w:rFonts w:asciiTheme="majorHAnsi" w:hAnsiTheme="majorHAnsi" w:cstheme="majorHAnsi"/>
                <w:sz w:val="24"/>
                <w:szCs w:val="24"/>
              </w:rPr>
            </w:pPr>
          </w:p>
          <w:p w14:paraId="7D8507DE"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"Enter Account Number: ";</w:t>
            </w:r>
          </w:p>
          <w:p w14:paraId="738BD7DE"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 xml:space="preserve"> &gt;&gt; </w:t>
            </w:r>
            <w:proofErr w:type="spellStart"/>
            <w:r w:rsidRPr="002A7743">
              <w:rPr>
                <w:rFonts w:asciiTheme="majorHAnsi" w:hAnsiTheme="majorHAnsi" w:cstheme="majorHAnsi"/>
                <w:sz w:val="24"/>
                <w:szCs w:val="24"/>
              </w:rPr>
              <w:t>accountNo</w:t>
            </w:r>
            <w:proofErr w:type="spellEnd"/>
            <w:r w:rsidRPr="002A7743">
              <w:rPr>
                <w:rFonts w:asciiTheme="majorHAnsi" w:hAnsiTheme="majorHAnsi" w:cstheme="majorHAnsi"/>
                <w:sz w:val="24"/>
                <w:szCs w:val="24"/>
              </w:rPr>
              <w:t>;</w:t>
            </w:r>
          </w:p>
          <w:p w14:paraId="56E5422E" w14:textId="77777777" w:rsidR="007F7E0E" w:rsidRPr="002A7743" w:rsidRDefault="007F7E0E" w:rsidP="00056606">
            <w:pPr>
              <w:pStyle w:val="PRCode"/>
              <w:keepLines/>
              <w:rPr>
                <w:rFonts w:asciiTheme="majorHAnsi" w:hAnsiTheme="majorHAnsi" w:cstheme="majorHAnsi"/>
                <w:sz w:val="24"/>
                <w:szCs w:val="24"/>
              </w:rPr>
            </w:pPr>
          </w:p>
          <w:p w14:paraId="3428B328"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"Enter Deposit Amount: ";</w:t>
            </w:r>
          </w:p>
          <w:p w14:paraId="186DD435"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lastRenderedPageBreak/>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 xml:space="preserve"> &gt;&gt; amount;</w:t>
            </w:r>
          </w:p>
          <w:p w14:paraId="4872C474" w14:textId="77777777" w:rsidR="007F7E0E" w:rsidRPr="002A7743" w:rsidRDefault="007F7E0E" w:rsidP="00056606">
            <w:pPr>
              <w:pStyle w:val="PRCode"/>
              <w:keepLines/>
              <w:rPr>
                <w:rFonts w:asciiTheme="majorHAnsi" w:hAnsiTheme="majorHAnsi" w:cstheme="majorHAnsi"/>
                <w:sz w:val="24"/>
                <w:szCs w:val="24"/>
              </w:rPr>
            </w:pPr>
          </w:p>
          <w:p w14:paraId="75E76FC0"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int found = 0;</w:t>
            </w:r>
          </w:p>
          <w:p w14:paraId="4AB7223E"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for (int </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 xml:space="preserve"> = 0; </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 xml:space="preserve"> &lt; count; </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w:t>
            </w:r>
          </w:p>
          <w:p w14:paraId="6EA98A59"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792D72C3"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if (accounts[</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]-&gt;</w:t>
            </w:r>
            <w:proofErr w:type="spellStart"/>
            <w:r w:rsidRPr="002A7743">
              <w:rPr>
                <w:rFonts w:asciiTheme="majorHAnsi" w:hAnsiTheme="majorHAnsi" w:cstheme="majorHAnsi"/>
                <w:sz w:val="24"/>
                <w:szCs w:val="24"/>
              </w:rPr>
              <w:t>accountNo</w:t>
            </w:r>
            <w:proofErr w:type="spellEnd"/>
            <w:r w:rsidRPr="002A7743">
              <w:rPr>
                <w:rFonts w:asciiTheme="majorHAnsi" w:hAnsiTheme="majorHAnsi" w:cstheme="majorHAnsi"/>
                <w:sz w:val="24"/>
                <w:szCs w:val="24"/>
              </w:rPr>
              <w:t xml:space="preserve"> == </w:t>
            </w:r>
            <w:proofErr w:type="spellStart"/>
            <w:r w:rsidRPr="002A7743">
              <w:rPr>
                <w:rFonts w:asciiTheme="majorHAnsi" w:hAnsiTheme="majorHAnsi" w:cstheme="majorHAnsi"/>
                <w:sz w:val="24"/>
                <w:szCs w:val="24"/>
              </w:rPr>
              <w:t>accountNo</w:t>
            </w:r>
            <w:proofErr w:type="spellEnd"/>
            <w:r w:rsidRPr="002A7743">
              <w:rPr>
                <w:rFonts w:asciiTheme="majorHAnsi" w:hAnsiTheme="majorHAnsi" w:cstheme="majorHAnsi"/>
                <w:sz w:val="24"/>
                <w:szCs w:val="24"/>
              </w:rPr>
              <w:t>)</w:t>
            </w:r>
          </w:p>
          <w:p w14:paraId="5F989B8C"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7C943BAC"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accounts[</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]-&gt;deposit(amount);</w:t>
            </w:r>
          </w:p>
          <w:p w14:paraId="5DC23250"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found = 1;</w:t>
            </w:r>
          </w:p>
          <w:p w14:paraId="7E111893"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break;</w:t>
            </w:r>
          </w:p>
          <w:p w14:paraId="70E8C6B8"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2D1C82D9"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39D47801" w14:textId="77777777" w:rsidR="007F7E0E" w:rsidRPr="002A7743" w:rsidRDefault="007F7E0E" w:rsidP="00056606">
            <w:pPr>
              <w:pStyle w:val="PRCode"/>
              <w:keepLines/>
              <w:rPr>
                <w:rFonts w:asciiTheme="majorHAnsi" w:hAnsiTheme="majorHAnsi" w:cstheme="majorHAnsi"/>
                <w:sz w:val="24"/>
                <w:szCs w:val="24"/>
              </w:rPr>
            </w:pPr>
          </w:p>
          <w:p w14:paraId="270C888B"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if </w:t>
            </w:r>
            <w:proofErr w:type="gramStart"/>
            <w:r w:rsidRPr="002A7743">
              <w:rPr>
                <w:rFonts w:asciiTheme="majorHAnsi" w:hAnsiTheme="majorHAnsi" w:cstheme="majorHAnsi"/>
                <w:sz w:val="24"/>
                <w:szCs w:val="24"/>
              </w:rPr>
              <w:t>(!found</w:t>
            </w:r>
            <w:proofErr w:type="gramEnd"/>
            <w:r w:rsidRPr="002A7743">
              <w:rPr>
                <w:rFonts w:asciiTheme="majorHAnsi" w:hAnsiTheme="majorHAnsi" w:cstheme="majorHAnsi"/>
                <w:sz w:val="24"/>
                <w:szCs w:val="24"/>
              </w:rPr>
              <w:t>)</w:t>
            </w:r>
          </w:p>
          <w:p w14:paraId="26DF0F98"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throw </w:t>
            </w:r>
            <w:proofErr w:type="spellStart"/>
            <w:proofErr w:type="gramStart"/>
            <w:r w:rsidRPr="002A7743">
              <w:rPr>
                <w:rFonts w:asciiTheme="majorHAnsi" w:hAnsiTheme="majorHAnsi" w:cstheme="majorHAnsi"/>
                <w:sz w:val="24"/>
                <w:szCs w:val="24"/>
              </w:rPr>
              <w:t>AccountException</w:t>
            </w:r>
            <w:proofErr w:type="spellEnd"/>
            <w:r w:rsidRPr="002A7743">
              <w:rPr>
                <w:rFonts w:asciiTheme="majorHAnsi" w:hAnsiTheme="majorHAnsi" w:cstheme="majorHAnsi"/>
                <w:sz w:val="24"/>
                <w:szCs w:val="24"/>
              </w:rPr>
              <w:t>(</w:t>
            </w:r>
            <w:proofErr w:type="gramEnd"/>
            <w:r w:rsidRPr="002A7743">
              <w:rPr>
                <w:rFonts w:asciiTheme="majorHAnsi" w:hAnsiTheme="majorHAnsi" w:cstheme="majorHAnsi"/>
                <w:sz w:val="24"/>
                <w:szCs w:val="24"/>
              </w:rPr>
              <w:t>"Account not found");</w:t>
            </w:r>
          </w:p>
          <w:p w14:paraId="5665FE8D"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break;</w:t>
            </w:r>
          </w:p>
          <w:p w14:paraId="21E35A3D"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2A09A908" w14:textId="77777777" w:rsidR="007F7E0E" w:rsidRPr="002A7743" w:rsidRDefault="007F7E0E" w:rsidP="00056606">
            <w:pPr>
              <w:pStyle w:val="PRCode"/>
              <w:keepLines/>
              <w:rPr>
                <w:rFonts w:asciiTheme="majorHAnsi" w:hAnsiTheme="majorHAnsi" w:cstheme="majorHAnsi"/>
                <w:sz w:val="24"/>
                <w:szCs w:val="24"/>
              </w:rPr>
            </w:pPr>
          </w:p>
          <w:p w14:paraId="4FA66DB3"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case 3:</w:t>
            </w:r>
          </w:p>
          <w:p w14:paraId="3ECB450B"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172488BF"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int </w:t>
            </w:r>
            <w:proofErr w:type="spellStart"/>
            <w:r w:rsidRPr="002A7743">
              <w:rPr>
                <w:rFonts w:asciiTheme="majorHAnsi" w:hAnsiTheme="majorHAnsi" w:cstheme="majorHAnsi"/>
                <w:sz w:val="24"/>
                <w:szCs w:val="24"/>
              </w:rPr>
              <w:t>accountNo</w:t>
            </w:r>
            <w:proofErr w:type="spellEnd"/>
            <w:r w:rsidRPr="002A7743">
              <w:rPr>
                <w:rFonts w:asciiTheme="majorHAnsi" w:hAnsiTheme="majorHAnsi" w:cstheme="majorHAnsi"/>
                <w:sz w:val="24"/>
                <w:szCs w:val="24"/>
              </w:rPr>
              <w:t>;</w:t>
            </w:r>
          </w:p>
          <w:p w14:paraId="6F9EC161"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double amount;</w:t>
            </w:r>
          </w:p>
          <w:p w14:paraId="386D96B5" w14:textId="77777777" w:rsidR="007F7E0E" w:rsidRPr="002A7743" w:rsidRDefault="007F7E0E" w:rsidP="00056606">
            <w:pPr>
              <w:pStyle w:val="PRCode"/>
              <w:keepLines/>
              <w:rPr>
                <w:rFonts w:asciiTheme="majorHAnsi" w:hAnsiTheme="majorHAnsi" w:cstheme="majorHAnsi"/>
                <w:sz w:val="24"/>
                <w:szCs w:val="24"/>
              </w:rPr>
            </w:pPr>
          </w:p>
          <w:p w14:paraId="5F3B69F4"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"Enter Account Number: ";</w:t>
            </w:r>
          </w:p>
          <w:p w14:paraId="055CAB6F"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 xml:space="preserve"> &gt;&gt; </w:t>
            </w:r>
            <w:proofErr w:type="spellStart"/>
            <w:r w:rsidRPr="002A7743">
              <w:rPr>
                <w:rFonts w:asciiTheme="majorHAnsi" w:hAnsiTheme="majorHAnsi" w:cstheme="majorHAnsi"/>
                <w:sz w:val="24"/>
                <w:szCs w:val="24"/>
              </w:rPr>
              <w:t>accountNo</w:t>
            </w:r>
            <w:proofErr w:type="spellEnd"/>
            <w:r w:rsidRPr="002A7743">
              <w:rPr>
                <w:rFonts w:asciiTheme="majorHAnsi" w:hAnsiTheme="majorHAnsi" w:cstheme="majorHAnsi"/>
                <w:sz w:val="24"/>
                <w:szCs w:val="24"/>
              </w:rPr>
              <w:t>;</w:t>
            </w:r>
          </w:p>
          <w:p w14:paraId="4F29631E" w14:textId="77777777" w:rsidR="007F7E0E" w:rsidRPr="002A7743" w:rsidRDefault="007F7E0E" w:rsidP="00056606">
            <w:pPr>
              <w:pStyle w:val="PRCode"/>
              <w:keepLines/>
              <w:rPr>
                <w:rFonts w:asciiTheme="majorHAnsi" w:hAnsiTheme="majorHAnsi" w:cstheme="majorHAnsi"/>
                <w:sz w:val="24"/>
                <w:szCs w:val="24"/>
              </w:rPr>
            </w:pPr>
          </w:p>
          <w:p w14:paraId="01CC4CAB"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"Enter Withdrawal Amount: ";</w:t>
            </w:r>
          </w:p>
          <w:p w14:paraId="15A5FCA3"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 xml:space="preserve"> &gt;&gt; amount;</w:t>
            </w:r>
          </w:p>
          <w:p w14:paraId="1BD9BBC2" w14:textId="77777777" w:rsidR="007F7E0E" w:rsidRPr="002A7743" w:rsidRDefault="007F7E0E" w:rsidP="00056606">
            <w:pPr>
              <w:pStyle w:val="PRCode"/>
              <w:keepLines/>
              <w:rPr>
                <w:rFonts w:asciiTheme="majorHAnsi" w:hAnsiTheme="majorHAnsi" w:cstheme="majorHAnsi"/>
                <w:sz w:val="24"/>
                <w:szCs w:val="24"/>
              </w:rPr>
            </w:pPr>
          </w:p>
          <w:p w14:paraId="0B04B0FC"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int found = 0;</w:t>
            </w:r>
          </w:p>
          <w:p w14:paraId="4E066D2B"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for (int </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 xml:space="preserve"> = 0; </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 xml:space="preserve"> &lt; count; </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w:t>
            </w:r>
          </w:p>
          <w:p w14:paraId="6796D83F"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20F2C99F"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if (accounts[</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]-&gt;</w:t>
            </w:r>
            <w:proofErr w:type="spellStart"/>
            <w:r w:rsidRPr="002A7743">
              <w:rPr>
                <w:rFonts w:asciiTheme="majorHAnsi" w:hAnsiTheme="majorHAnsi" w:cstheme="majorHAnsi"/>
                <w:sz w:val="24"/>
                <w:szCs w:val="24"/>
              </w:rPr>
              <w:t>accountNo</w:t>
            </w:r>
            <w:proofErr w:type="spellEnd"/>
            <w:r w:rsidRPr="002A7743">
              <w:rPr>
                <w:rFonts w:asciiTheme="majorHAnsi" w:hAnsiTheme="majorHAnsi" w:cstheme="majorHAnsi"/>
                <w:sz w:val="24"/>
                <w:szCs w:val="24"/>
              </w:rPr>
              <w:t xml:space="preserve"> == </w:t>
            </w:r>
            <w:proofErr w:type="spellStart"/>
            <w:r w:rsidRPr="002A7743">
              <w:rPr>
                <w:rFonts w:asciiTheme="majorHAnsi" w:hAnsiTheme="majorHAnsi" w:cstheme="majorHAnsi"/>
                <w:sz w:val="24"/>
                <w:szCs w:val="24"/>
              </w:rPr>
              <w:t>accountNo</w:t>
            </w:r>
            <w:proofErr w:type="spellEnd"/>
            <w:r w:rsidRPr="002A7743">
              <w:rPr>
                <w:rFonts w:asciiTheme="majorHAnsi" w:hAnsiTheme="majorHAnsi" w:cstheme="majorHAnsi"/>
                <w:sz w:val="24"/>
                <w:szCs w:val="24"/>
              </w:rPr>
              <w:t>)</w:t>
            </w:r>
          </w:p>
          <w:p w14:paraId="1D2D9F59"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7A46D0DA"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accounts[</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]-&gt;withdraw(amount);</w:t>
            </w:r>
          </w:p>
          <w:p w14:paraId="09C72BE4"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found = 1;</w:t>
            </w:r>
          </w:p>
          <w:p w14:paraId="38EB847F"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break;</w:t>
            </w:r>
          </w:p>
          <w:p w14:paraId="3E46DE98"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3FD63A9F"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1893B198" w14:textId="77777777" w:rsidR="007F7E0E" w:rsidRPr="002A7743" w:rsidRDefault="007F7E0E" w:rsidP="00056606">
            <w:pPr>
              <w:pStyle w:val="PRCode"/>
              <w:keepLines/>
              <w:rPr>
                <w:rFonts w:asciiTheme="majorHAnsi" w:hAnsiTheme="majorHAnsi" w:cstheme="majorHAnsi"/>
                <w:sz w:val="24"/>
                <w:szCs w:val="24"/>
              </w:rPr>
            </w:pPr>
          </w:p>
          <w:p w14:paraId="7510C0CC"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if </w:t>
            </w:r>
            <w:proofErr w:type="gramStart"/>
            <w:r w:rsidRPr="002A7743">
              <w:rPr>
                <w:rFonts w:asciiTheme="majorHAnsi" w:hAnsiTheme="majorHAnsi" w:cstheme="majorHAnsi"/>
                <w:sz w:val="24"/>
                <w:szCs w:val="24"/>
              </w:rPr>
              <w:t>(!found</w:t>
            </w:r>
            <w:proofErr w:type="gramEnd"/>
            <w:r w:rsidRPr="002A7743">
              <w:rPr>
                <w:rFonts w:asciiTheme="majorHAnsi" w:hAnsiTheme="majorHAnsi" w:cstheme="majorHAnsi"/>
                <w:sz w:val="24"/>
                <w:szCs w:val="24"/>
              </w:rPr>
              <w:t>)</w:t>
            </w:r>
          </w:p>
          <w:p w14:paraId="1EC1553C"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throw </w:t>
            </w:r>
            <w:proofErr w:type="spellStart"/>
            <w:proofErr w:type="gramStart"/>
            <w:r w:rsidRPr="002A7743">
              <w:rPr>
                <w:rFonts w:asciiTheme="majorHAnsi" w:hAnsiTheme="majorHAnsi" w:cstheme="majorHAnsi"/>
                <w:sz w:val="24"/>
                <w:szCs w:val="24"/>
              </w:rPr>
              <w:t>AccountException</w:t>
            </w:r>
            <w:proofErr w:type="spellEnd"/>
            <w:r w:rsidRPr="002A7743">
              <w:rPr>
                <w:rFonts w:asciiTheme="majorHAnsi" w:hAnsiTheme="majorHAnsi" w:cstheme="majorHAnsi"/>
                <w:sz w:val="24"/>
                <w:szCs w:val="24"/>
              </w:rPr>
              <w:t>(</w:t>
            </w:r>
            <w:proofErr w:type="gramEnd"/>
            <w:r w:rsidRPr="002A7743">
              <w:rPr>
                <w:rFonts w:asciiTheme="majorHAnsi" w:hAnsiTheme="majorHAnsi" w:cstheme="majorHAnsi"/>
                <w:sz w:val="24"/>
                <w:szCs w:val="24"/>
              </w:rPr>
              <w:t>"Account not found");</w:t>
            </w:r>
          </w:p>
          <w:p w14:paraId="79EFB3D6"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break;</w:t>
            </w:r>
          </w:p>
          <w:p w14:paraId="7BD31F29"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6D5F6300" w14:textId="77777777" w:rsidR="007F7E0E" w:rsidRPr="002A7743" w:rsidRDefault="007F7E0E" w:rsidP="00056606">
            <w:pPr>
              <w:pStyle w:val="PRCode"/>
              <w:keepLines/>
              <w:rPr>
                <w:rFonts w:asciiTheme="majorHAnsi" w:hAnsiTheme="majorHAnsi" w:cstheme="majorHAnsi"/>
                <w:sz w:val="24"/>
                <w:szCs w:val="24"/>
              </w:rPr>
            </w:pPr>
          </w:p>
          <w:p w14:paraId="7F65E19F"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case 4:</w:t>
            </w:r>
          </w:p>
          <w:p w14:paraId="028D7CE3"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08FCC824"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if (count == 0)</w:t>
            </w:r>
          </w:p>
          <w:p w14:paraId="6496BEFB"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062992F9"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"No accounts available\n";</w:t>
            </w:r>
          </w:p>
          <w:p w14:paraId="03F7FEF3"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lastRenderedPageBreak/>
              <w:t xml:space="preserve">                }</w:t>
            </w:r>
          </w:p>
          <w:p w14:paraId="5BFC755C"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else</w:t>
            </w:r>
          </w:p>
          <w:p w14:paraId="7F2F3664"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514690B7"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for (int </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 xml:space="preserve"> = 0; </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 xml:space="preserve"> &lt; count; </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w:t>
            </w:r>
          </w:p>
          <w:p w14:paraId="1B2A9606"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4BCA19FA"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accounts[</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]-&gt;</w:t>
            </w:r>
            <w:proofErr w:type="spellStart"/>
            <w:proofErr w:type="gramStart"/>
            <w:r w:rsidRPr="002A7743">
              <w:rPr>
                <w:rFonts w:asciiTheme="majorHAnsi" w:hAnsiTheme="majorHAnsi" w:cstheme="majorHAnsi"/>
                <w:sz w:val="24"/>
                <w:szCs w:val="24"/>
              </w:rPr>
              <w:t>displayAccountDetails</w:t>
            </w:r>
            <w:proofErr w:type="spellEnd"/>
            <w:r w:rsidRPr="002A7743">
              <w:rPr>
                <w:rFonts w:asciiTheme="majorHAnsi" w:hAnsiTheme="majorHAnsi" w:cstheme="majorHAnsi"/>
                <w:sz w:val="24"/>
                <w:szCs w:val="24"/>
              </w:rPr>
              <w:t>(</w:t>
            </w:r>
            <w:proofErr w:type="gramEnd"/>
            <w:r w:rsidRPr="002A7743">
              <w:rPr>
                <w:rFonts w:asciiTheme="majorHAnsi" w:hAnsiTheme="majorHAnsi" w:cstheme="majorHAnsi"/>
                <w:sz w:val="24"/>
                <w:szCs w:val="24"/>
              </w:rPr>
              <w:t>);</w:t>
            </w:r>
          </w:p>
          <w:p w14:paraId="235375B2"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53D6FA64"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7950A82A"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break;</w:t>
            </w:r>
          </w:p>
          <w:p w14:paraId="26504B4B"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716555C8" w14:textId="77777777" w:rsidR="007F7E0E" w:rsidRPr="002A7743" w:rsidRDefault="007F7E0E" w:rsidP="00056606">
            <w:pPr>
              <w:pStyle w:val="PRCode"/>
              <w:keepLines/>
              <w:rPr>
                <w:rFonts w:asciiTheme="majorHAnsi" w:hAnsiTheme="majorHAnsi" w:cstheme="majorHAnsi"/>
                <w:sz w:val="24"/>
                <w:szCs w:val="24"/>
              </w:rPr>
            </w:pPr>
          </w:p>
          <w:p w14:paraId="5798DC2E"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case 5:</w:t>
            </w:r>
          </w:p>
          <w:p w14:paraId="1E43BABD"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"Thank you for using Banking Management </w:t>
            </w:r>
            <w:proofErr w:type="gramStart"/>
            <w:r w:rsidRPr="002A7743">
              <w:rPr>
                <w:rFonts w:asciiTheme="majorHAnsi" w:hAnsiTheme="majorHAnsi" w:cstheme="majorHAnsi"/>
                <w:sz w:val="24"/>
                <w:szCs w:val="24"/>
              </w:rPr>
              <w:t>System!\</w:t>
            </w:r>
            <w:proofErr w:type="gramEnd"/>
            <w:r w:rsidRPr="002A7743">
              <w:rPr>
                <w:rFonts w:asciiTheme="majorHAnsi" w:hAnsiTheme="majorHAnsi" w:cstheme="majorHAnsi"/>
                <w:sz w:val="24"/>
                <w:szCs w:val="24"/>
              </w:rPr>
              <w:t>n";</w:t>
            </w:r>
          </w:p>
          <w:p w14:paraId="275F98F6"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break;</w:t>
            </w:r>
          </w:p>
          <w:p w14:paraId="197BE6F7" w14:textId="77777777" w:rsidR="007F7E0E" w:rsidRPr="002A7743" w:rsidRDefault="007F7E0E" w:rsidP="00056606">
            <w:pPr>
              <w:pStyle w:val="PRCode"/>
              <w:keepLines/>
              <w:rPr>
                <w:rFonts w:asciiTheme="majorHAnsi" w:hAnsiTheme="majorHAnsi" w:cstheme="majorHAnsi"/>
                <w:sz w:val="24"/>
                <w:szCs w:val="24"/>
              </w:rPr>
            </w:pPr>
          </w:p>
          <w:p w14:paraId="41586427"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default:</w:t>
            </w:r>
          </w:p>
          <w:p w14:paraId="7706FE83"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throw </w:t>
            </w:r>
            <w:proofErr w:type="spellStart"/>
            <w:proofErr w:type="gramStart"/>
            <w:r w:rsidRPr="002A7743">
              <w:rPr>
                <w:rFonts w:asciiTheme="majorHAnsi" w:hAnsiTheme="majorHAnsi" w:cstheme="majorHAnsi"/>
                <w:sz w:val="24"/>
                <w:szCs w:val="24"/>
              </w:rPr>
              <w:t>AccountException</w:t>
            </w:r>
            <w:proofErr w:type="spellEnd"/>
            <w:r w:rsidRPr="002A7743">
              <w:rPr>
                <w:rFonts w:asciiTheme="majorHAnsi" w:hAnsiTheme="majorHAnsi" w:cstheme="majorHAnsi"/>
                <w:sz w:val="24"/>
                <w:szCs w:val="24"/>
              </w:rPr>
              <w:t>(</w:t>
            </w:r>
            <w:proofErr w:type="gramEnd"/>
            <w:r w:rsidRPr="002A7743">
              <w:rPr>
                <w:rFonts w:asciiTheme="majorHAnsi" w:hAnsiTheme="majorHAnsi" w:cstheme="majorHAnsi"/>
                <w:sz w:val="24"/>
                <w:szCs w:val="24"/>
              </w:rPr>
              <w:t>"Invalid choice");</w:t>
            </w:r>
          </w:p>
          <w:p w14:paraId="625ED954"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6BC46186"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67DE551A"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catch (const </w:t>
            </w:r>
            <w:proofErr w:type="spellStart"/>
            <w:r w:rsidRPr="002A7743">
              <w:rPr>
                <w:rFonts w:asciiTheme="majorHAnsi" w:hAnsiTheme="majorHAnsi" w:cstheme="majorHAnsi"/>
                <w:sz w:val="24"/>
                <w:szCs w:val="24"/>
              </w:rPr>
              <w:t>AccountException</w:t>
            </w:r>
            <w:proofErr w:type="spellEnd"/>
            <w:r w:rsidRPr="002A7743">
              <w:rPr>
                <w:rFonts w:asciiTheme="majorHAnsi" w:hAnsiTheme="majorHAnsi" w:cstheme="majorHAnsi"/>
                <w:sz w:val="24"/>
                <w:szCs w:val="24"/>
              </w:rPr>
              <w:t xml:space="preserve"> &amp;e)</w:t>
            </w:r>
          </w:p>
          <w:p w14:paraId="5773B75C"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0D4E3A5D"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w:t>
            </w:r>
            <w:proofErr w:type="spellStart"/>
            <w:r w:rsidRPr="002A7743">
              <w:rPr>
                <w:rFonts w:asciiTheme="majorHAnsi" w:hAnsiTheme="majorHAnsi" w:cstheme="majorHAnsi"/>
                <w:sz w:val="24"/>
                <w:szCs w:val="24"/>
              </w:rPr>
              <w:t>nError</w:t>
            </w:r>
            <w:proofErr w:type="spellEnd"/>
            <w:r w:rsidRPr="002A7743">
              <w:rPr>
                <w:rFonts w:asciiTheme="majorHAnsi" w:hAnsiTheme="majorHAnsi" w:cstheme="majorHAnsi"/>
                <w:sz w:val="24"/>
                <w:szCs w:val="24"/>
              </w:rPr>
              <w:t xml:space="preserve">: " &lt;&lt; </w:t>
            </w:r>
            <w:proofErr w:type="spellStart"/>
            <w:proofErr w:type="gramStart"/>
            <w:r w:rsidRPr="002A7743">
              <w:rPr>
                <w:rFonts w:asciiTheme="majorHAnsi" w:hAnsiTheme="majorHAnsi" w:cstheme="majorHAnsi"/>
                <w:sz w:val="24"/>
                <w:szCs w:val="24"/>
              </w:rPr>
              <w:t>e.what</w:t>
            </w:r>
            <w:proofErr w:type="spellEnd"/>
            <w:proofErr w:type="gramEnd"/>
            <w:r w:rsidRPr="002A7743">
              <w:rPr>
                <w:rFonts w:asciiTheme="majorHAnsi" w:hAnsiTheme="majorHAnsi" w:cstheme="majorHAnsi"/>
                <w:sz w:val="24"/>
                <w:szCs w:val="24"/>
              </w:rPr>
              <w:t xml:space="preserve">()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0D21B185"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60A3E37A"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catch (const exception &amp;e)</w:t>
            </w:r>
          </w:p>
          <w:p w14:paraId="0A5AA6F3"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52C373C5"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w:t>
            </w:r>
            <w:proofErr w:type="spellStart"/>
            <w:r w:rsidRPr="002A7743">
              <w:rPr>
                <w:rFonts w:asciiTheme="majorHAnsi" w:hAnsiTheme="majorHAnsi" w:cstheme="majorHAnsi"/>
                <w:sz w:val="24"/>
                <w:szCs w:val="24"/>
              </w:rPr>
              <w:t>nError</w:t>
            </w:r>
            <w:proofErr w:type="spellEnd"/>
            <w:r w:rsidRPr="002A7743">
              <w:rPr>
                <w:rFonts w:asciiTheme="majorHAnsi" w:hAnsiTheme="majorHAnsi" w:cstheme="majorHAnsi"/>
                <w:sz w:val="24"/>
                <w:szCs w:val="24"/>
              </w:rPr>
              <w:t xml:space="preserve">: " &lt;&lt; </w:t>
            </w:r>
            <w:proofErr w:type="spellStart"/>
            <w:proofErr w:type="gramStart"/>
            <w:r w:rsidRPr="002A7743">
              <w:rPr>
                <w:rFonts w:asciiTheme="majorHAnsi" w:hAnsiTheme="majorHAnsi" w:cstheme="majorHAnsi"/>
                <w:sz w:val="24"/>
                <w:szCs w:val="24"/>
              </w:rPr>
              <w:t>e.what</w:t>
            </w:r>
            <w:proofErr w:type="spellEnd"/>
            <w:proofErr w:type="gramEnd"/>
            <w:r w:rsidRPr="002A7743">
              <w:rPr>
                <w:rFonts w:asciiTheme="majorHAnsi" w:hAnsiTheme="majorHAnsi" w:cstheme="majorHAnsi"/>
                <w:sz w:val="24"/>
                <w:szCs w:val="24"/>
              </w:rPr>
              <w:t xml:space="preserve">()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2F3D2EF3"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593EE6B5" w14:textId="77777777" w:rsidR="007F7E0E" w:rsidRPr="002A7743" w:rsidRDefault="007F7E0E" w:rsidP="00056606">
            <w:pPr>
              <w:pStyle w:val="PRCode"/>
              <w:keepLines/>
              <w:rPr>
                <w:rFonts w:asciiTheme="majorHAnsi" w:hAnsiTheme="majorHAnsi" w:cstheme="majorHAnsi"/>
                <w:sz w:val="24"/>
                <w:szCs w:val="24"/>
              </w:rPr>
            </w:pPr>
          </w:p>
          <w:p w14:paraId="5D25A410"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 while (</w:t>
            </w:r>
            <w:proofErr w:type="gramStart"/>
            <w:r w:rsidRPr="002A7743">
              <w:rPr>
                <w:rFonts w:asciiTheme="majorHAnsi" w:hAnsiTheme="majorHAnsi" w:cstheme="majorHAnsi"/>
                <w:sz w:val="24"/>
                <w:szCs w:val="24"/>
              </w:rPr>
              <w:t>choice !</w:t>
            </w:r>
            <w:proofErr w:type="gramEnd"/>
            <w:r w:rsidRPr="002A7743">
              <w:rPr>
                <w:rFonts w:asciiTheme="majorHAnsi" w:hAnsiTheme="majorHAnsi" w:cstheme="majorHAnsi"/>
                <w:sz w:val="24"/>
                <w:szCs w:val="24"/>
              </w:rPr>
              <w:t>= 5);</w:t>
            </w:r>
          </w:p>
          <w:p w14:paraId="0813F2C0" w14:textId="77777777" w:rsidR="007F7E0E" w:rsidRPr="002A7743" w:rsidRDefault="007F7E0E" w:rsidP="00056606">
            <w:pPr>
              <w:pStyle w:val="PRCode"/>
              <w:keepLines/>
              <w:rPr>
                <w:rFonts w:asciiTheme="majorHAnsi" w:hAnsiTheme="majorHAnsi" w:cstheme="majorHAnsi"/>
                <w:sz w:val="24"/>
                <w:szCs w:val="24"/>
              </w:rPr>
            </w:pPr>
          </w:p>
          <w:p w14:paraId="005469AC"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for (int </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 xml:space="preserve"> = 0; </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 xml:space="preserve"> &lt; count; </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w:t>
            </w:r>
          </w:p>
          <w:p w14:paraId="4166AE9F"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1B45DA04"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delete accounts[</w:t>
            </w:r>
            <w:proofErr w:type="spellStart"/>
            <w:r w:rsidRPr="002A7743">
              <w:rPr>
                <w:rFonts w:asciiTheme="majorHAnsi" w:hAnsiTheme="majorHAnsi" w:cstheme="majorHAnsi"/>
                <w:sz w:val="24"/>
                <w:szCs w:val="24"/>
              </w:rPr>
              <w:t>i</w:t>
            </w:r>
            <w:proofErr w:type="spellEnd"/>
            <w:r w:rsidRPr="002A7743">
              <w:rPr>
                <w:rFonts w:asciiTheme="majorHAnsi" w:hAnsiTheme="majorHAnsi" w:cstheme="majorHAnsi"/>
                <w:sz w:val="24"/>
                <w:szCs w:val="24"/>
              </w:rPr>
              <w:t>];</w:t>
            </w:r>
          </w:p>
          <w:p w14:paraId="61C97B8E"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0995E7F5" w14:textId="77777777" w:rsidR="007F7E0E" w:rsidRPr="002A7743" w:rsidRDefault="007F7E0E" w:rsidP="00056606">
            <w:pPr>
              <w:pStyle w:val="PRCode"/>
              <w:keepLines/>
              <w:rPr>
                <w:rFonts w:asciiTheme="majorHAnsi" w:hAnsiTheme="majorHAnsi" w:cstheme="majorHAnsi"/>
                <w:sz w:val="24"/>
                <w:szCs w:val="24"/>
              </w:rPr>
            </w:pPr>
          </w:p>
          <w:p w14:paraId="56F04EA9"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return 0;</w:t>
            </w:r>
          </w:p>
          <w:p w14:paraId="5C068D1F"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tc>
      </w:tr>
    </w:tbl>
    <w:p w14:paraId="57E77C8D" w14:textId="77777777" w:rsidR="007F7E0E" w:rsidRPr="002A7743" w:rsidRDefault="007F7E0E" w:rsidP="00056606">
      <w:pPr>
        <w:spacing w:after="0" w:line="240" w:lineRule="auto"/>
        <w:rPr>
          <w:rFonts w:asciiTheme="majorHAnsi" w:hAnsiTheme="majorHAnsi" w:cstheme="majorHAnsi"/>
          <w:sz w:val="24"/>
          <w:szCs w:val="24"/>
        </w:rPr>
      </w:pPr>
    </w:p>
    <w:p w14:paraId="5AB05645" w14:textId="20A3D8C5" w:rsidR="007F7E0E" w:rsidRPr="002A7743" w:rsidRDefault="007F7E0E"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lastRenderedPageBreak/>
        <w:t>Input &amp; Output</w:t>
      </w:r>
    </w:p>
    <w:p w14:paraId="7E8FF24D" w14:textId="48A1C5AF" w:rsidR="00346FD5" w:rsidRPr="002A7743" w:rsidRDefault="00346FD5"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noProof/>
          <w:color w:val="auto"/>
          <w:sz w:val="24"/>
          <w:szCs w:val="24"/>
        </w:rPr>
        <w:drawing>
          <wp:inline distT="0" distB="0" distL="0" distR="0" wp14:anchorId="01299C07" wp14:editId="6E6B3676">
            <wp:extent cx="6136005" cy="3259455"/>
            <wp:effectExtent l="0" t="0" r="0" b="0"/>
            <wp:docPr id="186127129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71295" name="Picture 1861271295"/>
                    <pic:cNvPicPr/>
                  </pic:nvPicPr>
                  <pic:blipFill>
                    <a:blip r:embed="rId39"/>
                    <a:stretch>
                      <a:fillRect/>
                    </a:stretch>
                  </pic:blipFill>
                  <pic:spPr>
                    <a:xfrm>
                      <a:off x="0" y="0"/>
                      <a:ext cx="6136005" cy="3259455"/>
                    </a:xfrm>
                    <a:prstGeom prst="rect">
                      <a:avLst/>
                    </a:prstGeom>
                  </pic:spPr>
                </pic:pic>
              </a:graphicData>
            </a:graphic>
          </wp:inline>
        </w:drawing>
      </w:r>
    </w:p>
    <w:p w14:paraId="222FABD8" w14:textId="77777777" w:rsidR="00346FD5" w:rsidRPr="002A7743" w:rsidRDefault="00346FD5" w:rsidP="00056606">
      <w:pPr>
        <w:pStyle w:val="PRSection"/>
        <w:spacing w:before="0" w:after="0" w:line="240" w:lineRule="auto"/>
        <w:rPr>
          <w:rFonts w:asciiTheme="majorHAnsi" w:hAnsiTheme="majorHAnsi" w:cstheme="majorHAnsi"/>
          <w:color w:val="auto"/>
          <w:sz w:val="24"/>
          <w:szCs w:val="24"/>
        </w:rPr>
      </w:pPr>
    </w:p>
    <w:p w14:paraId="4D996DD9" w14:textId="3ABC47B8" w:rsidR="00346FD5" w:rsidRPr="002A7743" w:rsidRDefault="00346FD5"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noProof/>
          <w:color w:val="auto"/>
          <w:sz w:val="24"/>
          <w:szCs w:val="24"/>
        </w:rPr>
        <w:drawing>
          <wp:inline distT="0" distB="0" distL="0" distR="0" wp14:anchorId="64183A4E" wp14:editId="42D3011D">
            <wp:extent cx="6136005" cy="3259455"/>
            <wp:effectExtent l="0" t="0" r="0" b="0"/>
            <wp:docPr id="207119594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95949" name="Picture 2071195949"/>
                    <pic:cNvPicPr/>
                  </pic:nvPicPr>
                  <pic:blipFill>
                    <a:blip r:embed="rId40"/>
                    <a:stretch>
                      <a:fillRect/>
                    </a:stretch>
                  </pic:blipFill>
                  <pic:spPr>
                    <a:xfrm>
                      <a:off x="0" y="0"/>
                      <a:ext cx="6136005" cy="3259455"/>
                    </a:xfrm>
                    <a:prstGeom prst="rect">
                      <a:avLst/>
                    </a:prstGeom>
                  </pic:spPr>
                </pic:pic>
              </a:graphicData>
            </a:graphic>
          </wp:inline>
        </w:drawing>
      </w:r>
    </w:p>
    <w:p w14:paraId="7E992BBD" w14:textId="77777777" w:rsidR="00346FD5" w:rsidRPr="002A7743" w:rsidRDefault="00346FD5" w:rsidP="00056606">
      <w:pPr>
        <w:pStyle w:val="PRSection"/>
        <w:spacing w:before="0" w:after="0" w:line="240" w:lineRule="auto"/>
        <w:rPr>
          <w:rFonts w:asciiTheme="majorHAnsi" w:hAnsiTheme="majorHAnsi" w:cstheme="majorHAnsi"/>
          <w:color w:val="auto"/>
          <w:sz w:val="24"/>
          <w:szCs w:val="24"/>
        </w:rPr>
      </w:pPr>
    </w:p>
    <w:p w14:paraId="0C7507A5" w14:textId="77777777" w:rsidR="00346FD5" w:rsidRPr="002A7743" w:rsidRDefault="00346FD5" w:rsidP="00056606">
      <w:pPr>
        <w:pStyle w:val="PRSection"/>
        <w:spacing w:before="0" w:after="0" w:line="240" w:lineRule="auto"/>
        <w:rPr>
          <w:rFonts w:asciiTheme="majorHAnsi" w:hAnsiTheme="majorHAnsi" w:cstheme="majorHAnsi"/>
          <w:noProof/>
          <w:color w:val="auto"/>
          <w:sz w:val="24"/>
          <w:szCs w:val="24"/>
        </w:rPr>
      </w:pPr>
    </w:p>
    <w:p w14:paraId="6DB4753F" w14:textId="77777777" w:rsidR="00346FD5" w:rsidRPr="002A7743" w:rsidRDefault="00346FD5" w:rsidP="00056606">
      <w:pPr>
        <w:pStyle w:val="PRSection"/>
        <w:spacing w:before="0" w:after="0" w:line="240" w:lineRule="auto"/>
        <w:rPr>
          <w:rFonts w:asciiTheme="majorHAnsi" w:hAnsiTheme="majorHAnsi" w:cstheme="majorHAnsi"/>
          <w:noProof/>
          <w:color w:val="auto"/>
          <w:sz w:val="24"/>
          <w:szCs w:val="24"/>
        </w:rPr>
      </w:pPr>
    </w:p>
    <w:p w14:paraId="2AC06412" w14:textId="00B2FD85" w:rsidR="00346FD5" w:rsidRPr="002A7743" w:rsidRDefault="00346FD5"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noProof/>
          <w:color w:val="auto"/>
          <w:sz w:val="24"/>
          <w:szCs w:val="24"/>
        </w:rPr>
        <w:lastRenderedPageBreak/>
        <w:drawing>
          <wp:inline distT="0" distB="0" distL="0" distR="0" wp14:anchorId="6C5A69D4" wp14:editId="55A6F0A2">
            <wp:extent cx="6136005" cy="3259455"/>
            <wp:effectExtent l="0" t="0" r="0" b="0"/>
            <wp:docPr id="181530543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305433" name="Picture 1815305433"/>
                    <pic:cNvPicPr/>
                  </pic:nvPicPr>
                  <pic:blipFill>
                    <a:blip r:embed="rId41"/>
                    <a:stretch>
                      <a:fillRect/>
                    </a:stretch>
                  </pic:blipFill>
                  <pic:spPr>
                    <a:xfrm>
                      <a:off x="0" y="0"/>
                      <a:ext cx="6136005" cy="3259455"/>
                    </a:xfrm>
                    <a:prstGeom prst="rect">
                      <a:avLst/>
                    </a:prstGeom>
                  </pic:spPr>
                </pic:pic>
              </a:graphicData>
            </a:graphic>
          </wp:inline>
        </w:drawing>
      </w:r>
    </w:p>
    <w:p w14:paraId="6F6E8532" w14:textId="77777777" w:rsidR="00346FD5" w:rsidRPr="002A7743" w:rsidRDefault="00346FD5" w:rsidP="00056606">
      <w:pPr>
        <w:pStyle w:val="PRSection"/>
        <w:spacing w:before="0" w:after="0" w:line="240" w:lineRule="auto"/>
        <w:rPr>
          <w:rFonts w:asciiTheme="majorHAnsi" w:hAnsiTheme="majorHAnsi" w:cstheme="majorHAnsi"/>
          <w:color w:val="auto"/>
          <w:sz w:val="24"/>
          <w:szCs w:val="24"/>
        </w:rPr>
      </w:pPr>
    </w:p>
    <w:p w14:paraId="4907EB35" w14:textId="0EE39076" w:rsidR="00346FD5" w:rsidRPr="002A7743" w:rsidRDefault="00346FD5"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noProof/>
          <w:color w:val="auto"/>
          <w:sz w:val="24"/>
          <w:szCs w:val="24"/>
        </w:rPr>
        <w:drawing>
          <wp:inline distT="0" distB="0" distL="0" distR="0" wp14:anchorId="4B29AA1A" wp14:editId="15100104">
            <wp:extent cx="6136005" cy="3259455"/>
            <wp:effectExtent l="0" t="0" r="0" b="0"/>
            <wp:docPr id="181831213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312137" name="Picture 1818312137"/>
                    <pic:cNvPicPr/>
                  </pic:nvPicPr>
                  <pic:blipFill>
                    <a:blip r:embed="rId42"/>
                    <a:stretch>
                      <a:fillRect/>
                    </a:stretch>
                  </pic:blipFill>
                  <pic:spPr>
                    <a:xfrm>
                      <a:off x="0" y="0"/>
                      <a:ext cx="6136005" cy="3259455"/>
                    </a:xfrm>
                    <a:prstGeom prst="rect">
                      <a:avLst/>
                    </a:prstGeom>
                  </pic:spPr>
                </pic:pic>
              </a:graphicData>
            </a:graphic>
          </wp:inline>
        </w:drawing>
      </w:r>
    </w:p>
    <w:p w14:paraId="05CDF0C5" w14:textId="77777777" w:rsidR="00346FD5" w:rsidRPr="002A7743" w:rsidRDefault="00346FD5" w:rsidP="00056606">
      <w:pPr>
        <w:pStyle w:val="PRSection"/>
        <w:spacing w:before="0" w:after="0" w:line="240" w:lineRule="auto"/>
        <w:rPr>
          <w:rFonts w:asciiTheme="majorHAnsi" w:hAnsiTheme="majorHAnsi" w:cstheme="majorHAnsi"/>
          <w:color w:val="auto"/>
          <w:sz w:val="24"/>
          <w:szCs w:val="24"/>
        </w:rPr>
      </w:pPr>
    </w:p>
    <w:p w14:paraId="65A8A915" w14:textId="3EB4CD5A" w:rsidR="00346FD5" w:rsidRPr="002A7743" w:rsidRDefault="00346FD5"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noProof/>
          <w:color w:val="auto"/>
          <w:sz w:val="24"/>
          <w:szCs w:val="24"/>
        </w:rPr>
        <w:lastRenderedPageBreak/>
        <w:drawing>
          <wp:inline distT="0" distB="0" distL="0" distR="0" wp14:anchorId="3936BA41" wp14:editId="17A457B1">
            <wp:extent cx="6136005" cy="3259455"/>
            <wp:effectExtent l="0" t="0" r="0" b="0"/>
            <wp:docPr id="111530681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306817" name="Picture 1115306817"/>
                    <pic:cNvPicPr/>
                  </pic:nvPicPr>
                  <pic:blipFill>
                    <a:blip r:embed="rId43"/>
                    <a:stretch>
                      <a:fillRect/>
                    </a:stretch>
                  </pic:blipFill>
                  <pic:spPr>
                    <a:xfrm>
                      <a:off x="0" y="0"/>
                      <a:ext cx="6136005" cy="3259455"/>
                    </a:xfrm>
                    <a:prstGeom prst="rect">
                      <a:avLst/>
                    </a:prstGeom>
                  </pic:spPr>
                </pic:pic>
              </a:graphicData>
            </a:graphic>
          </wp:inline>
        </w:drawing>
      </w:r>
    </w:p>
    <w:p w14:paraId="1C2E7969" w14:textId="77777777" w:rsidR="00346FD5" w:rsidRPr="002A7743" w:rsidRDefault="00346FD5" w:rsidP="00056606">
      <w:pPr>
        <w:pStyle w:val="PRQuestion"/>
        <w:spacing w:before="0" w:after="0" w:line="240" w:lineRule="auto"/>
        <w:rPr>
          <w:rFonts w:asciiTheme="majorHAnsi" w:hAnsiTheme="majorHAnsi" w:cstheme="majorHAnsi"/>
          <w:color w:val="auto"/>
          <w:sz w:val="24"/>
          <w:szCs w:val="24"/>
        </w:rPr>
      </w:pPr>
    </w:p>
    <w:p w14:paraId="6596A47B" w14:textId="77777777" w:rsidR="00346FD5" w:rsidRPr="002A7743" w:rsidRDefault="00346FD5" w:rsidP="00056606">
      <w:pPr>
        <w:pStyle w:val="PRQuestion"/>
        <w:spacing w:before="0" w:after="0" w:line="240" w:lineRule="auto"/>
        <w:rPr>
          <w:rFonts w:asciiTheme="majorHAnsi" w:hAnsiTheme="majorHAnsi" w:cstheme="majorHAnsi"/>
          <w:color w:val="auto"/>
          <w:sz w:val="24"/>
          <w:szCs w:val="24"/>
        </w:rPr>
      </w:pPr>
    </w:p>
    <w:p w14:paraId="73E72B8D" w14:textId="77777777" w:rsidR="00346FD5" w:rsidRPr="002A7743" w:rsidRDefault="00346FD5" w:rsidP="00056606">
      <w:pPr>
        <w:pStyle w:val="PRQuestion"/>
        <w:spacing w:before="0" w:after="0" w:line="240" w:lineRule="auto"/>
        <w:rPr>
          <w:rFonts w:asciiTheme="majorHAnsi" w:hAnsiTheme="majorHAnsi" w:cstheme="majorHAnsi"/>
          <w:color w:val="auto"/>
          <w:sz w:val="24"/>
          <w:szCs w:val="24"/>
        </w:rPr>
      </w:pPr>
    </w:p>
    <w:p w14:paraId="464A371F" w14:textId="77777777" w:rsidR="00346FD5" w:rsidRPr="002A7743" w:rsidRDefault="00346FD5" w:rsidP="00056606">
      <w:pPr>
        <w:pStyle w:val="PRQuestion"/>
        <w:spacing w:before="0" w:after="0" w:line="240" w:lineRule="auto"/>
        <w:rPr>
          <w:rFonts w:asciiTheme="majorHAnsi" w:hAnsiTheme="majorHAnsi" w:cstheme="majorHAnsi"/>
          <w:color w:val="auto"/>
          <w:sz w:val="24"/>
          <w:szCs w:val="24"/>
        </w:rPr>
      </w:pPr>
    </w:p>
    <w:p w14:paraId="0EBB56E3" w14:textId="77777777" w:rsidR="00346FD5" w:rsidRPr="002A7743" w:rsidRDefault="00346FD5" w:rsidP="00056606">
      <w:pPr>
        <w:pStyle w:val="PRQuestion"/>
        <w:spacing w:before="0" w:after="0" w:line="240" w:lineRule="auto"/>
        <w:rPr>
          <w:rFonts w:asciiTheme="majorHAnsi" w:hAnsiTheme="majorHAnsi" w:cstheme="majorHAnsi"/>
          <w:color w:val="auto"/>
          <w:sz w:val="24"/>
          <w:szCs w:val="24"/>
        </w:rPr>
      </w:pPr>
    </w:p>
    <w:p w14:paraId="72FF1AB2" w14:textId="77777777" w:rsidR="00346FD5" w:rsidRPr="002A7743" w:rsidRDefault="00346FD5" w:rsidP="00056606">
      <w:pPr>
        <w:pStyle w:val="PRQuestion"/>
        <w:spacing w:before="0" w:after="0" w:line="240" w:lineRule="auto"/>
        <w:rPr>
          <w:rFonts w:asciiTheme="majorHAnsi" w:hAnsiTheme="majorHAnsi" w:cstheme="majorHAnsi"/>
          <w:color w:val="auto"/>
          <w:sz w:val="24"/>
          <w:szCs w:val="24"/>
        </w:rPr>
      </w:pPr>
    </w:p>
    <w:p w14:paraId="60D3F0E2" w14:textId="77777777" w:rsidR="00346FD5" w:rsidRPr="002A7743" w:rsidRDefault="00346FD5" w:rsidP="00056606">
      <w:pPr>
        <w:pStyle w:val="PRQuestion"/>
        <w:spacing w:before="0" w:after="0" w:line="240" w:lineRule="auto"/>
        <w:rPr>
          <w:rFonts w:asciiTheme="majorHAnsi" w:hAnsiTheme="majorHAnsi" w:cstheme="majorHAnsi"/>
          <w:color w:val="auto"/>
          <w:sz w:val="24"/>
          <w:szCs w:val="24"/>
        </w:rPr>
      </w:pPr>
    </w:p>
    <w:p w14:paraId="794F75B1" w14:textId="77777777" w:rsidR="00346FD5" w:rsidRPr="002A7743" w:rsidRDefault="00346FD5" w:rsidP="00056606">
      <w:pPr>
        <w:pStyle w:val="PRQuestion"/>
        <w:spacing w:before="0" w:after="0" w:line="240" w:lineRule="auto"/>
        <w:rPr>
          <w:rFonts w:asciiTheme="majorHAnsi" w:hAnsiTheme="majorHAnsi" w:cstheme="majorHAnsi"/>
          <w:color w:val="auto"/>
          <w:sz w:val="24"/>
          <w:szCs w:val="24"/>
        </w:rPr>
      </w:pPr>
    </w:p>
    <w:p w14:paraId="0B740268" w14:textId="77777777" w:rsidR="00346FD5" w:rsidRPr="002A7743" w:rsidRDefault="00346FD5" w:rsidP="00056606">
      <w:pPr>
        <w:pStyle w:val="PRQuestion"/>
        <w:spacing w:before="0" w:after="0" w:line="240" w:lineRule="auto"/>
        <w:rPr>
          <w:rFonts w:asciiTheme="majorHAnsi" w:hAnsiTheme="majorHAnsi" w:cstheme="majorHAnsi"/>
          <w:color w:val="auto"/>
          <w:sz w:val="24"/>
          <w:szCs w:val="24"/>
        </w:rPr>
      </w:pPr>
    </w:p>
    <w:p w14:paraId="4B2FB0B7" w14:textId="77777777" w:rsidR="00346FD5" w:rsidRPr="002A7743" w:rsidRDefault="00346FD5" w:rsidP="00056606">
      <w:pPr>
        <w:pStyle w:val="PRQuestion"/>
        <w:spacing w:before="0" w:after="0" w:line="240" w:lineRule="auto"/>
        <w:rPr>
          <w:rFonts w:asciiTheme="majorHAnsi" w:hAnsiTheme="majorHAnsi" w:cstheme="majorHAnsi"/>
          <w:color w:val="auto"/>
          <w:sz w:val="24"/>
          <w:szCs w:val="24"/>
        </w:rPr>
      </w:pPr>
    </w:p>
    <w:p w14:paraId="7F49476D" w14:textId="77777777" w:rsidR="00346FD5" w:rsidRPr="002A7743" w:rsidRDefault="00346FD5" w:rsidP="00056606">
      <w:pPr>
        <w:pStyle w:val="PRQuestion"/>
        <w:spacing w:before="0" w:after="0" w:line="240" w:lineRule="auto"/>
        <w:rPr>
          <w:rFonts w:asciiTheme="majorHAnsi" w:hAnsiTheme="majorHAnsi" w:cstheme="majorHAnsi"/>
          <w:color w:val="auto"/>
          <w:sz w:val="24"/>
          <w:szCs w:val="24"/>
        </w:rPr>
      </w:pPr>
    </w:p>
    <w:p w14:paraId="500F451E" w14:textId="77777777" w:rsidR="00346FD5" w:rsidRPr="002A7743" w:rsidRDefault="00346FD5" w:rsidP="00056606">
      <w:pPr>
        <w:pStyle w:val="PRQuestion"/>
        <w:spacing w:before="0" w:after="0" w:line="240" w:lineRule="auto"/>
        <w:rPr>
          <w:rFonts w:asciiTheme="majorHAnsi" w:hAnsiTheme="majorHAnsi" w:cstheme="majorHAnsi"/>
          <w:color w:val="auto"/>
          <w:sz w:val="24"/>
          <w:szCs w:val="24"/>
        </w:rPr>
      </w:pPr>
    </w:p>
    <w:p w14:paraId="23684752" w14:textId="77777777" w:rsidR="00346FD5" w:rsidRPr="002A7743" w:rsidRDefault="00346FD5" w:rsidP="00056606">
      <w:pPr>
        <w:pStyle w:val="PRQuestion"/>
        <w:spacing w:before="0" w:after="0" w:line="240" w:lineRule="auto"/>
        <w:rPr>
          <w:rFonts w:asciiTheme="majorHAnsi" w:hAnsiTheme="majorHAnsi" w:cstheme="majorHAnsi"/>
          <w:color w:val="auto"/>
          <w:sz w:val="24"/>
          <w:szCs w:val="24"/>
        </w:rPr>
      </w:pPr>
    </w:p>
    <w:p w14:paraId="6F42397D" w14:textId="77777777" w:rsidR="00346FD5" w:rsidRPr="002A7743" w:rsidRDefault="00346FD5" w:rsidP="00056606">
      <w:pPr>
        <w:pStyle w:val="PRQuestion"/>
        <w:spacing w:before="0" w:after="0" w:line="240" w:lineRule="auto"/>
        <w:rPr>
          <w:rFonts w:asciiTheme="majorHAnsi" w:hAnsiTheme="majorHAnsi" w:cstheme="majorHAnsi"/>
          <w:color w:val="auto"/>
          <w:sz w:val="24"/>
          <w:szCs w:val="24"/>
        </w:rPr>
      </w:pPr>
    </w:p>
    <w:p w14:paraId="6DF4B1A5" w14:textId="77777777" w:rsidR="00346FD5" w:rsidRPr="002A7743" w:rsidRDefault="00346FD5" w:rsidP="00056606">
      <w:pPr>
        <w:pStyle w:val="PRQuestion"/>
        <w:spacing w:before="0" w:after="0" w:line="240" w:lineRule="auto"/>
        <w:rPr>
          <w:rFonts w:asciiTheme="majorHAnsi" w:hAnsiTheme="majorHAnsi" w:cstheme="majorHAnsi"/>
          <w:color w:val="auto"/>
          <w:sz w:val="24"/>
          <w:szCs w:val="24"/>
        </w:rPr>
      </w:pPr>
    </w:p>
    <w:p w14:paraId="1CD880A3" w14:textId="77777777" w:rsidR="00346FD5" w:rsidRPr="002A7743" w:rsidRDefault="00346FD5" w:rsidP="00056606">
      <w:pPr>
        <w:pStyle w:val="PRQuestion"/>
        <w:spacing w:before="0" w:after="0" w:line="240" w:lineRule="auto"/>
        <w:rPr>
          <w:rFonts w:asciiTheme="majorHAnsi" w:hAnsiTheme="majorHAnsi" w:cstheme="majorHAnsi"/>
          <w:color w:val="auto"/>
          <w:sz w:val="24"/>
          <w:szCs w:val="24"/>
        </w:rPr>
      </w:pPr>
    </w:p>
    <w:p w14:paraId="5B794200"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6EF979E2"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0722CAD8"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2918ED24"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230E7560"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79239004"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41ACA7EB"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3CA96F49"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014C1FE7"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5A7552CD"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47174E81"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75FEAE81"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41378D25"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16D9DD90"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3BECE9B3"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25DFFD93"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00A0ABC7"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39EA6A8F" w14:textId="1D0FC260" w:rsidR="007F7E0E" w:rsidRPr="002A7743" w:rsidRDefault="007F7E0E" w:rsidP="00056606">
      <w:pPr>
        <w:pStyle w:val="PRQues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lastRenderedPageBreak/>
        <w:t>Question No. 2</w:t>
      </w:r>
    </w:p>
    <w:p w14:paraId="7106D374" w14:textId="77777777" w:rsidR="007F7E0E" w:rsidRPr="002A7743" w:rsidRDefault="007F7E0E"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Question</w:t>
      </w:r>
    </w:p>
    <w:p w14:paraId="2DEAEB60" w14:textId="77777777" w:rsidR="007F7E0E" w:rsidRPr="002A7743" w:rsidRDefault="007F7E0E" w:rsidP="00056606">
      <w:pPr>
        <w:spacing w:after="0" w:line="240" w:lineRule="auto"/>
        <w:rPr>
          <w:rFonts w:asciiTheme="majorHAnsi" w:hAnsiTheme="majorHAnsi" w:cstheme="majorHAnsi"/>
          <w:sz w:val="24"/>
          <w:szCs w:val="24"/>
        </w:rPr>
      </w:pPr>
      <w:r w:rsidRPr="002A7743">
        <w:rPr>
          <w:rFonts w:asciiTheme="majorHAnsi" w:hAnsiTheme="majorHAnsi" w:cstheme="majorHAnsi"/>
          <w:sz w:val="24"/>
          <w:szCs w:val="24"/>
        </w:rPr>
        <w:t>Division by Zero</w:t>
      </w:r>
      <w:r w:rsidRPr="002A7743">
        <w:rPr>
          <w:rFonts w:asciiTheme="majorHAnsi" w:hAnsiTheme="majorHAnsi" w:cstheme="majorHAnsi"/>
          <w:sz w:val="24"/>
          <w:szCs w:val="24"/>
        </w:rPr>
        <w:br/>
        <w:t>Write a C++ program to accept two integers from the user and perform division. Use exception handling to handle the situation when the denominator is zero.</w:t>
      </w:r>
      <w:r w:rsidRPr="002A7743">
        <w:rPr>
          <w:rFonts w:asciiTheme="majorHAnsi" w:hAnsiTheme="majorHAnsi" w:cstheme="majorHAnsi"/>
          <w:sz w:val="24"/>
          <w:szCs w:val="24"/>
        </w:rPr>
        <w:br/>
        <w:t>Requirements:</w:t>
      </w:r>
      <w:r w:rsidRPr="002A7743">
        <w:rPr>
          <w:rFonts w:asciiTheme="majorHAnsi" w:hAnsiTheme="majorHAnsi" w:cstheme="majorHAnsi"/>
          <w:sz w:val="24"/>
          <w:szCs w:val="24"/>
        </w:rPr>
        <w:br/>
        <w:t>Accept numerator and denominator.</w:t>
      </w:r>
      <w:r w:rsidRPr="002A7743">
        <w:rPr>
          <w:rFonts w:asciiTheme="majorHAnsi" w:hAnsiTheme="majorHAnsi" w:cstheme="majorHAnsi"/>
          <w:sz w:val="24"/>
          <w:szCs w:val="24"/>
        </w:rPr>
        <w:br/>
        <w:t>If denominator is 0, throw an exception.</w:t>
      </w:r>
      <w:r w:rsidRPr="002A7743">
        <w:rPr>
          <w:rFonts w:asciiTheme="majorHAnsi" w:hAnsiTheme="majorHAnsi" w:cstheme="majorHAnsi"/>
          <w:sz w:val="24"/>
          <w:szCs w:val="24"/>
        </w:rPr>
        <w:br/>
        <w:t>Display an appropriate error message using catch.</w:t>
      </w:r>
      <w:r w:rsidRPr="002A7743">
        <w:rPr>
          <w:rFonts w:asciiTheme="majorHAnsi" w:hAnsiTheme="majorHAnsi" w:cstheme="majorHAnsi"/>
          <w:sz w:val="24"/>
          <w:szCs w:val="24"/>
        </w:rPr>
        <w:br/>
        <w:t>Otherwise, display the result.</w:t>
      </w:r>
    </w:p>
    <w:p w14:paraId="28547A73" w14:textId="77777777" w:rsidR="007F7E0E" w:rsidRPr="002A7743" w:rsidRDefault="007F7E0E"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Program</w:t>
      </w:r>
    </w:p>
    <w:tbl>
      <w:tblPr>
        <w:tblW w:w="0" w:type="auto"/>
        <w:jc w:val="center"/>
        <w:tblLayout w:type="fixed"/>
        <w:tblLook w:val="04A0" w:firstRow="1" w:lastRow="0" w:firstColumn="1" w:lastColumn="0" w:noHBand="0" w:noVBand="1"/>
      </w:tblPr>
      <w:tblGrid>
        <w:gridCol w:w="9576"/>
      </w:tblGrid>
      <w:tr w:rsidR="007F7E0E" w:rsidRPr="002A7743" w14:paraId="274EB1AE" w14:textId="77777777" w:rsidTr="001D67E1">
        <w:trPr>
          <w:jc w:val="center"/>
        </w:trPr>
        <w:tc>
          <w:tcPr>
            <w:tcW w:w="9576" w:type="dxa"/>
            <w:tcBorders>
              <w:top w:val="single" w:sz="6" w:space="0" w:color="D5D9DE"/>
              <w:left w:val="single" w:sz="6" w:space="0" w:color="D5D9DE"/>
              <w:bottom w:val="single" w:sz="6" w:space="0" w:color="D5D9DE"/>
              <w:right w:val="single" w:sz="6" w:space="0" w:color="D5D9DE"/>
            </w:tcBorders>
            <w:shd w:val="clear" w:color="auto" w:fill="F4F6F8"/>
          </w:tcPr>
          <w:p w14:paraId="4BEA4693"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#include &lt;iostream&gt;</w:t>
            </w:r>
          </w:p>
          <w:p w14:paraId="75A2431A"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#include &lt;exception&gt;</w:t>
            </w:r>
          </w:p>
          <w:p w14:paraId="6CF52425"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using namespace std;</w:t>
            </w:r>
          </w:p>
          <w:p w14:paraId="13788845" w14:textId="77777777" w:rsidR="007F7E0E" w:rsidRPr="002A7743" w:rsidRDefault="007F7E0E" w:rsidP="00056606">
            <w:pPr>
              <w:pStyle w:val="PRCode"/>
              <w:keepLines/>
              <w:rPr>
                <w:rFonts w:asciiTheme="majorHAnsi" w:hAnsiTheme="majorHAnsi" w:cstheme="majorHAnsi"/>
                <w:sz w:val="24"/>
                <w:szCs w:val="24"/>
              </w:rPr>
            </w:pPr>
          </w:p>
          <w:p w14:paraId="1210770A"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class </w:t>
            </w:r>
            <w:proofErr w:type="spellStart"/>
            <w:proofErr w:type="gramStart"/>
            <w:r w:rsidRPr="002A7743">
              <w:rPr>
                <w:rFonts w:asciiTheme="majorHAnsi" w:hAnsiTheme="majorHAnsi" w:cstheme="majorHAnsi"/>
                <w:sz w:val="24"/>
                <w:szCs w:val="24"/>
              </w:rPr>
              <w:t>DivisionByZeroException</w:t>
            </w:r>
            <w:proofErr w:type="spellEnd"/>
            <w:r w:rsidRPr="002A7743">
              <w:rPr>
                <w:rFonts w:asciiTheme="majorHAnsi" w:hAnsiTheme="majorHAnsi" w:cstheme="majorHAnsi"/>
                <w:sz w:val="24"/>
                <w:szCs w:val="24"/>
              </w:rPr>
              <w:t xml:space="preserve"> :</w:t>
            </w:r>
            <w:proofErr w:type="gramEnd"/>
            <w:r w:rsidRPr="002A7743">
              <w:rPr>
                <w:rFonts w:asciiTheme="majorHAnsi" w:hAnsiTheme="majorHAnsi" w:cstheme="majorHAnsi"/>
                <w:sz w:val="24"/>
                <w:szCs w:val="24"/>
              </w:rPr>
              <w:t xml:space="preserve"> public exception</w:t>
            </w:r>
          </w:p>
          <w:p w14:paraId="1CB38869"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2E84EC74"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public:</w:t>
            </w:r>
          </w:p>
          <w:p w14:paraId="3C6FDC7B"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const char *</w:t>
            </w:r>
            <w:proofErr w:type="gramStart"/>
            <w:r w:rsidRPr="002A7743">
              <w:rPr>
                <w:rFonts w:asciiTheme="majorHAnsi" w:hAnsiTheme="majorHAnsi" w:cstheme="majorHAnsi"/>
                <w:sz w:val="24"/>
                <w:szCs w:val="24"/>
              </w:rPr>
              <w:t>what(</w:t>
            </w:r>
            <w:proofErr w:type="gramEnd"/>
            <w:r w:rsidRPr="002A7743">
              <w:rPr>
                <w:rFonts w:asciiTheme="majorHAnsi" w:hAnsiTheme="majorHAnsi" w:cstheme="majorHAnsi"/>
                <w:sz w:val="24"/>
                <w:szCs w:val="24"/>
              </w:rPr>
              <w:t xml:space="preserve">) const </w:t>
            </w:r>
            <w:proofErr w:type="spellStart"/>
            <w:r w:rsidRPr="002A7743">
              <w:rPr>
                <w:rFonts w:asciiTheme="majorHAnsi" w:hAnsiTheme="majorHAnsi" w:cstheme="majorHAnsi"/>
                <w:sz w:val="24"/>
                <w:szCs w:val="24"/>
              </w:rPr>
              <w:t>noexcept</w:t>
            </w:r>
            <w:proofErr w:type="spellEnd"/>
            <w:r w:rsidRPr="002A7743">
              <w:rPr>
                <w:rFonts w:asciiTheme="majorHAnsi" w:hAnsiTheme="majorHAnsi" w:cstheme="majorHAnsi"/>
                <w:sz w:val="24"/>
                <w:szCs w:val="24"/>
              </w:rPr>
              <w:t xml:space="preserve"> override</w:t>
            </w:r>
          </w:p>
          <w:p w14:paraId="2A6A3952"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4825C213"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return "Division by zero is not allowed";</w:t>
            </w:r>
          </w:p>
          <w:p w14:paraId="6B933116"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08CEFF33"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0820F1B7" w14:textId="77777777" w:rsidR="007F7E0E" w:rsidRPr="002A7743" w:rsidRDefault="007F7E0E" w:rsidP="00056606">
            <w:pPr>
              <w:pStyle w:val="PRCode"/>
              <w:keepLines/>
              <w:rPr>
                <w:rFonts w:asciiTheme="majorHAnsi" w:hAnsiTheme="majorHAnsi" w:cstheme="majorHAnsi"/>
                <w:sz w:val="24"/>
                <w:szCs w:val="24"/>
              </w:rPr>
            </w:pPr>
          </w:p>
          <w:p w14:paraId="72E5B712"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int </w:t>
            </w:r>
            <w:proofErr w:type="gramStart"/>
            <w:r w:rsidRPr="002A7743">
              <w:rPr>
                <w:rFonts w:asciiTheme="majorHAnsi" w:hAnsiTheme="majorHAnsi" w:cstheme="majorHAnsi"/>
                <w:sz w:val="24"/>
                <w:szCs w:val="24"/>
              </w:rPr>
              <w:t>main(</w:t>
            </w:r>
            <w:proofErr w:type="gramEnd"/>
            <w:r w:rsidRPr="002A7743">
              <w:rPr>
                <w:rFonts w:asciiTheme="majorHAnsi" w:hAnsiTheme="majorHAnsi" w:cstheme="majorHAnsi"/>
                <w:sz w:val="24"/>
                <w:szCs w:val="24"/>
              </w:rPr>
              <w:t>)</w:t>
            </w:r>
          </w:p>
          <w:p w14:paraId="71AD1337"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17C7118E"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int numerator, denominator;</w:t>
            </w:r>
          </w:p>
          <w:p w14:paraId="4AF92FB4" w14:textId="77777777" w:rsidR="007F7E0E" w:rsidRPr="002A7743" w:rsidRDefault="007F7E0E" w:rsidP="00056606">
            <w:pPr>
              <w:pStyle w:val="PRCode"/>
              <w:keepLines/>
              <w:rPr>
                <w:rFonts w:asciiTheme="majorHAnsi" w:hAnsiTheme="majorHAnsi" w:cstheme="majorHAnsi"/>
                <w:sz w:val="24"/>
                <w:szCs w:val="24"/>
              </w:rPr>
            </w:pPr>
          </w:p>
          <w:p w14:paraId="54A7F24B"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"\n\</w:t>
            </w:r>
            <w:proofErr w:type="spellStart"/>
            <w:r w:rsidRPr="002A7743">
              <w:rPr>
                <w:rFonts w:asciiTheme="majorHAnsi" w:hAnsiTheme="majorHAnsi" w:cstheme="majorHAnsi"/>
                <w:sz w:val="24"/>
                <w:szCs w:val="24"/>
              </w:rPr>
              <w:t>tEnter</w:t>
            </w:r>
            <w:proofErr w:type="spellEnd"/>
            <w:r w:rsidRPr="002A7743">
              <w:rPr>
                <w:rFonts w:asciiTheme="majorHAnsi" w:hAnsiTheme="majorHAnsi" w:cstheme="majorHAnsi"/>
                <w:sz w:val="24"/>
                <w:szCs w:val="24"/>
              </w:rPr>
              <w:t xml:space="preserve"> Numerator and Denominator: ";</w:t>
            </w:r>
          </w:p>
          <w:p w14:paraId="4A070249"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 xml:space="preserve"> &gt;&gt; numerator &gt;&gt; denominator;</w:t>
            </w:r>
          </w:p>
          <w:p w14:paraId="09EF7899" w14:textId="77777777" w:rsidR="007F7E0E" w:rsidRPr="002A7743" w:rsidRDefault="007F7E0E" w:rsidP="00056606">
            <w:pPr>
              <w:pStyle w:val="PRCode"/>
              <w:keepLines/>
              <w:rPr>
                <w:rFonts w:asciiTheme="majorHAnsi" w:hAnsiTheme="majorHAnsi" w:cstheme="majorHAnsi"/>
                <w:sz w:val="24"/>
                <w:szCs w:val="24"/>
              </w:rPr>
            </w:pPr>
          </w:p>
          <w:p w14:paraId="42F24366"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try</w:t>
            </w:r>
          </w:p>
          <w:p w14:paraId="63107446"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09498191"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if (denominator == 0)</w:t>
            </w:r>
          </w:p>
          <w:p w14:paraId="63FC4CDF"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throw </w:t>
            </w:r>
            <w:proofErr w:type="spellStart"/>
            <w:proofErr w:type="gramStart"/>
            <w:r w:rsidRPr="002A7743">
              <w:rPr>
                <w:rFonts w:asciiTheme="majorHAnsi" w:hAnsiTheme="majorHAnsi" w:cstheme="majorHAnsi"/>
                <w:sz w:val="24"/>
                <w:szCs w:val="24"/>
              </w:rPr>
              <w:t>DivisionByZeroException</w:t>
            </w:r>
            <w:proofErr w:type="spellEnd"/>
            <w:r w:rsidRPr="002A7743">
              <w:rPr>
                <w:rFonts w:asciiTheme="majorHAnsi" w:hAnsiTheme="majorHAnsi" w:cstheme="majorHAnsi"/>
                <w:sz w:val="24"/>
                <w:szCs w:val="24"/>
              </w:rPr>
              <w:t>(</w:t>
            </w:r>
            <w:proofErr w:type="gramEnd"/>
            <w:r w:rsidRPr="002A7743">
              <w:rPr>
                <w:rFonts w:asciiTheme="majorHAnsi" w:hAnsiTheme="majorHAnsi" w:cstheme="majorHAnsi"/>
                <w:sz w:val="24"/>
                <w:szCs w:val="24"/>
              </w:rPr>
              <w:t>);</w:t>
            </w:r>
          </w:p>
          <w:p w14:paraId="611E05DD" w14:textId="77777777" w:rsidR="007F7E0E" w:rsidRPr="002A7743" w:rsidRDefault="007F7E0E" w:rsidP="00056606">
            <w:pPr>
              <w:pStyle w:val="PRCode"/>
              <w:keepLines/>
              <w:rPr>
                <w:rFonts w:asciiTheme="majorHAnsi" w:hAnsiTheme="majorHAnsi" w:cstheme="majorHAnsi"/>
                <w:sz w:val="24"/>
                <w:szCs w:val="24"/>
              </w:rPr>
            </w:pPr>
          </w:p>
          <w:p w14:paraId="57D3DCFB"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"\n\</w:t>
            </w:r>
            <w:proofErr w:type="spellStart"/>
            <w:r w:rsidRPr="002A7743">
              <w:rPr>
                <w:rFonts w:asciiTheme="majorHAnsi" w:hAnsiTheme="majorHAnsi" w:cstheme="majorHAnsi"/>
                <w:sz w:val="24"/>
                <w:szCs w:val="24"/>
              </w:rPr>
              <w:t>tResult</w:t>
            </w:r>
            <w:proofErr w:type="spellEnd"/>
            <w:r w:rsidRPr="002A7743">
              <w:rPr>
                <w:rFonts w:asciiTheme="majorHAnsi" w:hAnsiTheme="majorHAnsi" w:cstheme="majorHAnsi"/>
                <w:sz w:val="24"/>
                <w:szCs w:val="24"/>
              </w:rPr>
              <w:t xml:space="preserve">: " &lt;&lt; numerator / denominator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75D16006"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7C5DB405"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catch (const </w:t>
            </w:r>
            <w:proofErr w:type="spellStart"/>
            <w:r w:rsidRPr="002A7743">
              <w:rPr>
                <w:rFonts w:asciiTheme="majorHAnsi" w:hAnsiTheme="majorHAnsi" w:cstheme="majorHAnsi"/>
                <w:sz w:val="24"/>
                <w:szCs w:val="24"/>
              </w:rPr>
              <w:t>DivisionByZeroException</w:t>
            </w:r>
            <w:proofErr w:type="spellEnd"/>
            <w:r w:rsidRPr="002A7743">
              <w:rPr>
                <w:rFonts w:asciiTheme="majorHAnsi" w:hAnsiTheme="majorHAnsi" w:cstheme="majorHAnsi"/>
                <w:sz w:val="24"/>
                <w:szCs w:val="24"/>
              </w:rPr>
              <w:t xml:space="preserve"> &amp;e)</w:t>
            </w:r>
          </w:p>
          <w:p w14:paraId="31D02F1C"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1AAC126D"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"\n\</w:t>
            </w:r>
            <w:proofErr w:type="spellStart"/>
            <w:r w:rsidRPr="002A7743">
              <w:rPr>
                <w:rFonts w:asciiTheme="majorHAnsi" w:hAnsiTheme="majorHAnsi" w:cstheme="majorHAnsi"/>
                <w:sz w:val="24"/>
                <w:szCs w:val="24"/>
              </w:rPr>
              <w:t>tError</w:t>
            </w:r>
            <w:proofErr w:type="spellEnd"/>
            <w:r w:rsidRPr="002A7743">
              <w:rPr>
                <w:rFonts w:asciiTheme="majorHAnsi" w:hAnsiTheme="majorHAnsi" w:cstheme="majorHAnsi"/>
                <w:sz w:val="24"/>
                <w:szCs w:val="24"/>
              </w:rPr>
              <w:t xml:space="preserve">: " &lt;&lt; </w:t>
            </w:r>
            <w:proofErr w:type="spellStart"/>
            <w:proofErr w:type="gramStart"/>
            <w:r w:rsidRPr="002A7743">
              <w:rPr>
                <w:rFonts w:asciiTheme="majorHAnsi" w:hAnsiTheme="majorHAnsi" w:cstheme="majorHAnsi"/>
                <w:sz w:val="24"/>
                <w:szCs w:val="24"/>
              </w:rPr>
              <w:t>e.what</w:t>
            </w:r>
            <w:proofErr w:type="spellEnd"/>
            <w:proofErr w:type="gramEnd"/>
            <w:r w:rsidRPr="002A7743">
              <w:rPr>
                <w:rFonts w:asciiTheme="majorHAnsi" w:hAnsiTheme="majorHAnsi" w:cstheme="majorHAnsi"/>
                <w:sz w:val="24"/>
                <w:szCs w:val="24"/>
              </w:rPr>
              <w:t xml:space="preserve">()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564B9D7D"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2DE59F99"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catch (const exception &amp;e)</w:t>
            </w:r>
          </w:p>
          <w:p w14:paraId="5D288C98"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77A67F27"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"\n\</w:t>
            </w:r>
            <w:proofErr w:type="spellStart"/>
            <w:r w:rsidRPr="002A7743">
              <w:rPr>
                <w:rFonts w:asciiTheme="majorHAnsi" w:hAnsiTheme="majorHAnsi" w:cstheme="majorHAnsi"/>
                <w:sz w:val="24"/>
                <w:szCs w:val="24"/>
              </w:rPr>
              <w:t>tError</w:t>
            </w:r>
            <w:proofErr w:type="spellEnd"/>
            <w:r w:rsidRPr="002A7743">
              <w:rPr>
                <w:rFonts w:asciiTheme="majorHAnsi" w:hAnsiTheme="majorHAnsi" w:cstheme="majorHAnsi"/>
                <w:sz w:val="24"/>
                <w:szCs w:val="24"/>
              </w:rPr>
              <w:t xml:space="preserve">: " &lt;&lt; </w:t>
            </w:r>
            <w:proofErr w:type="spellStart"/>
            <w:proofErr w:type="gramStart"/>
            <w:r w:rsidRPr="002A7743">
              <w:rPr>
                <w:rFonts w:asciiTheme="majorHAnsi" w:hAnsiTheme="majorHAnsi" w:cstheme="majorHAnsi"/>
                <w:sz w:val="24"/>
                <w:szCs w:val="24"/>
              </w:rPr>
              <w:t>e.what</w:t>
            </w:r>
            <w:proofErr w:type="spellEnd"/>
            <w:proofErr w:type="gramEnd"/>
            <w:r w:rsidRPr="002A7743">
              <w:rPr>
                <w:rFonts w:asciiTheme="majorHAnsi" w:hAnsiTheme="majorHAnsi" w:cstheme="majorHAnsi"/>
                <w:sz w:val="24"/>
                <w:szCs w:val="24"/>
              </w:rPr>
              <w:t xml:space="preserve">() &lt;&lt; </w:t>
            </w:r>
            <w:proofErr w:type="spellStart"/>
            <w:r w:rsidRPr="002A7743">
              <w:rPr>
                <w:rFonts w:asciiTheme="majorHAnsi" w:hAnsiTheme="majorHAnsi" w:cstheme="majorHAnsi"/>
                <w:sz w:val="24"/>
                <w:szCs w:val="24"/>
              </w:rPr>
              <w:t>endl</w:t>
            </w:r>
            <w:proofErr w:type="spellEnd"/>
            <w:r w:rsidRPr="002A7743">
              <w:rPr>
                <w:rFonts w:asciiTheme="majorHAnsi" w:hAnsiTheme="majorHAnsi" w:cstheme="majorHAnsi"/>
                <w:sz w:val="24"/>
                <w:szCs w:val="24"/>
              </w:rPr>
              <w:t>;</w:t>
            </w:r>
          </w:p>
          <w:p w14:paraId="4968F680"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5AC565BD" w14:textId="77777777" w:rsidR="007F7E0E" w:rsidRPr="002A7743" w:rsidRDefault="007F7E0E" w:rsidP="00056606">
            <w:pPr>
              <w:pStyle w:val="PRCode"/>
              <w:keepLines/>
              <w:rPr>
                <w:rFonts w:asciiTheme="majorHAnsi" w:hAnsiTheme="majorHAnsi" w:cstheme="majorHAnsi"/>
                <w:sz w:val="24"/>
                <w:szCs w:val="24"/>
              </w:rPr>
            </w:pPr>
          </w:p>
          <w:p w14:paraId="61DCEA4F"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return 0;</w:t>
            </w:r>
          </w:p>
          <w:p w14:paraId="7315D30E"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tc>
      </w:tr>
    </w:tbl>
    <w:p w14:paraId="110321C7" w14:textId="77777777" w:rsidR="007F7E0E" w:rsidRPr="002A7743" w:rsidRDefault="007F7E0E" w:rsidP="00056606">
      <w:pPr>
        <w:spacing w:after="0" w:line="240" w:lineRule="auto"/>
        <w:rPr>
          <w:rFonts w:asciiTheme="majorHAnsi" w:hAnsiTheme="majorHAnsi" w:cstheme="majorHAnsi"/>
          <w:sz w:val="24"/>
          <w:szCs w:val="24"/>
        </w:rPr>
      </w:pPr>
    </w:p>
    <w:p w14:paraId="5BD2E574" w14:textId="38CBA137" w:rsidR="007F7E0E" w:rsidRPr="002A7743" w:rsidRDefault="007F7E0E"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lastRenderedPageBreak/>
        <w:t>Input &amp; Output</w:t>
      </w:r>
    </w:p>
    <w:p w14:paraId="20544A15" w14:textId="213F99C9" w:rsidR="00346FD5" w:rsidRPr="002A7743" w:rsidRDefault="00346FD5"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noProof/>
          <w:color w:val="auto"/>
          <w:sz w:val="24"/>
          <w:szCs w:val="24"/>
        </w:rPr>
        <w:drawing>
          <wp:inline distT="0" distB="0" distL="0" distR="0" wp14:anchorId="1FFB8937" wp14:editId="6CC37453">
            <wp:extent cx="6136005" cy="3259455"/>
            <wp:effectExtent l="0" t="0" r="0" b="0"/>
            <wp:docPr id="137022497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224974" name="Picture 1370224974"/>
                    <pic:cNvPicPr/>
                  </pic:nvPicPr>
                  <pic:blipFill>
                    <a:blip r:embed="rId44"/>
                    <a:stretch>
                      <a:fillRect/>
                    </a:stretch>
                  </pic:blipFill>
                  <pic:spPr>
                    <a:xfrm>
                      <a:off x="0" y="0"/>
                      <a:ext cx="6136005" cy="3259455"/>
                    </a:xfrm>
                    <a:prstGeom prst="rect">
                      <a:avLst/>
                    </a:prstGeom>
                  </pic:spPr>
                </pic:pic>
              </a:graphicData>
            </a:graphic>
          </wp:inline>
        </w:drawing>
      </w:r>
    </w:p>
    <w:p w14:paraId="742FA58D" w14:textId="77777777" w:rsidR="00346FD5" w:rsidRPr="002A7743" w:rsidRDefault="00346FD5" w:rsidP="00056606">
      <w:pPr>
        <w:pStyle w:val="PRQuestion"/>
        <w:spacing w:before="0" w:after="0" w:line="240" w:lineRule="auto"/>
        <w:rPr>
          <w:rFonts w:asciiTheme="majorHAnsi" w:hAnsiTheme="majorHAnsi" w:cstheme="majorHAnsi"/>
          <w:color w:val="auto"/>
          <w:sz w:val="24"/>
          <w:szCs w:val="24"/>
        </w:rPr>
      </w:pPr>
    </w:p>
    <w:p w14:paraId="04D43D1D" w14:textId="77777777" w:rsidR="00346FD5" w:rsidRPr="002A7743" w:rsidRDefault="00346FD5" w:rsidP="00056606">
      <w:pPr>
        <w:pStyle w:val="PRQuestion"/>
        <w:spacing w:before="0" w:after="0" w:line="240" w:lineRule="auto"/>
        <w:rPr>
          <w:rFonts w:asciiTheme="majorHAnsi" w:hAnsiTheme="majorHAnsi" w:cstheme="majorHAnsi"/>
          <w:color w:val="auto"/>
          <w:sz w:val="24"/>
          <w:szCs w:val="24"/>
        </w:rPr>
      </w:pPr>
    </w:p>
    <w:p w14:paraId="79068AFD" w14:textId="77777777" w:rsidR="00346FD5" w:rsidRPr="002A7743" w:rsidRDefault="00346FD5" w:rsidP="00056606">
      <w:pPr>
        <w:pStyle w:val="PRQuestion"/>
        <w:spacing w:before="0" w:after="0" w:line="240" w:lineRule="auto"/>
        <w:rPr>
          <w:rFonts w:asciiTheme="majorHAnsi" w:hAnsiTheme="majorHAnsi" w:cstheme="majorHAnsi"/>
          <w:color w:val="auto"/>
          <w:sz w:val="24"/>
          <w:szCs w:val="24"/>
        </w:rPr>
      </w:pPr>
    </w:p>
    <w:p w14:paraId="59E376A1" w14:textId="77777777" w:rsidR="00346FD5" w:rsidRPr="002A7743" w:rsidRDefault="00346FD5" w:rsidP="00056606">
      <w:pPr>
        <w:pStyle w:val="PRQuestion"/>
        <w:spacing w:before="0" w:after="0" w:line="240" w:lineRule="auto"/>
        <w:rPr>
          <w:rFonts w:asciiTheme="majorHAnsi" w:hAnsiTheme="majorHAnsi" w:cstheme="majorHAnsi"/>
          <w:color w:val="auto"/>
          <w:sz w:val="24"/>
          <w:szCs w:val="24"/>
        </w:rPr>
      </w:pPr>
    </w:p>
    <w:p w14:paraId="03FA566B" w14:textId="77777777" w:rsidR="00346FD5" w:rsidRPr="002A7743" w:rsidRDefault="00346FD5" w:rsidP="00056606">
      <w:pPr>
        <w:pStyle w:val="PRQuestion"/>
        <w:spacing w:before="0" w:after="0" w:line="240" w:lineRule="auto"/>
        <w:rPr>
          <w:rFonts w:asciiTheme="majorHAnsi" w:hAnsiTheme="majorHAnsi" w:cstheme="majorHAnsi"/>
          <w:color w:val="auto"/>
          <w:sz w:val="24"/>
          <w:szCs w:val="24"/>
        </w:rPr>
      </w:pPr>
    </w:p>
    <w:p w14:paraId="552A46BC" w14:textId="77777777" w:rsidR="00346FD5" w:rsidRPr="002A7743" w:rsidRDefault="00346FD5" w:rsidP="00056606">
      <w:pPr>
        <w:pStyle w:val="PRQuestion"/>
        <w:spacing w:before="0" w:after="0" w:line="240" w:lineRule="auto"/>
        <w:rPr>
          <w:rFonts w:asciiTheme="majorHAnsi" w:hAnsiTheme="majorHAnsi" w:cstheme="majorHAnsi"/>
          <w:color w:val="auto"/>
          <w:sz w:val="24"/>
          <w:szCs w:val="24"/>
        </w:rPr>
      </w:pPr>
    </w:p>
    <w:p w14:paraId="5DA2558D" w14:textId="77777777" w:rsidR="00346FD5" w:rsidRPr="002A7743" w:rsidRDefault="00346FD5" w:rsidP="00056606">
      <w:pPr>
        <w:pStyle w:val="PRQuestion"/>
        <w:spacing w:before="0" w:after="0" w:line="240" w:lineRule="auto"/>
        <w:rPr>
          <w:rFonts w:asciiTheme="majorHAnsi" w:hAnsiTheme="majorHAnsi" w:cstheme="majorHAnsi"/>
          <w:color w:val="auto"/>
          <w:sz w:val="24"/>
          <w:szCs w:val="24"/>
        </w:rPr>
      </w:pPr>
    </w:p>
    <w:p w14:paraId="499D0675" w14:textId="77777777" w:rsidR="00346FD5" w:rsidRPr="002A7743" w:rsidRDefault="00346FD5" w:rsidP="00056606">
      <w:pPr>
        <w:pStyle w:val="PRQuestion"/>
        <w:spacing w:before="0" w:after="0" w:line="240" w:lineRule="auto"/>
        <w:rPr>
          <w:rFonts w:asciiTheme="majorHAnsi" w:hAnsiTheme="majorHAnsi" w:cstheme="majorHAnsi"/>
          <w:color w:val="auto"/>
          <w:sz w:val="24"/>
          <w:szCs w:val="24"/>
        </w:rPr>
      </w:pPr>
    </w:p>
    <w:p w14:paraId="2E0AD340" w14:textId="77777777" w:rsidR="00346FD5" w:rsidRPr="002A7743" w:rsidRDefault="00346FD5" w:rsidP="00056606">
      <w:pPr>
        <w:pStyle w:val="PRQuestion"/>
        <w:spacing w:before="0" w:after="0" w:line="240" w:lineRule="auto"/>
        <w:rPr>
          <w:rFonts w:asciiTheme="majorHAnsi" w:hAnsiTheme="majorHAnsi" w:cstheme="majorHAnsi"/>
          <w:color w:val="auto"/>
          <w:sz w:val="24"/>
          <w:szCs w:val="24"/>
        </w:rPr>
      </w:pPr>
    </w:p>
    <w:p w14:paraId="56CB6CF8" w14:textId="77777777" w:rsidR="00346FD5" w:rsidRPr="002A7743" w:rsidRDefault="00346FD5" w:rsidP="00056606">
      <w:pPr>
        <w:pStyle w:val="PRQuestion"/>
        <w:spacing w:before="0" w:after="0" w:line="240" w:lineRule="auto"/>
        <w:rPr>
          <w:rFonts w:asciiTheme="majorHAnsi" w:hAnsiTheme="majorHAnsi" w:cstheme="majorHAnsi"/>
          <w:color w:val="auto"/>
          <w:sz w:val="24"/>
          <w:szCs w:val="24"/>
        </w:rPr>
      </w:pPr>
    </w:p>
    <w:p w14:paraId="519D815B" w14:textId="77777777" w:rsidR="00346FD5" w:rsidRPr="002A7743" w:rsidRDefault="00346FD5" w:rsidP="00056606">
      <w:pPr>
        <w:pStyle w:val="PRQuestion"/>
        <w:spacing w:before="0" w:after="0" w:line="240" w:lineRule="auto"/>
        <w:rPr>
          <w:rFonts w:asciiTheme="majorHAnsi" w:hAnsiTheme="majorHAnsi" w:cstheme="majorHAnsi"/>
          <w:color w:val="auto"/>
          <w:sz w:val="24"/>
          <w:szCs w:val="24"/>
        </w:rPr>
      </w:pPr>
    </w:p>
    <w:p w14:paraId="014839C3" w14:textId="77777777" w:rsidR="00346FD5" w:rsidRPr="002A7743" w:rsidRDefault="00346FD5" w:rsidP="00056606">
      <w:pPr>
        <w:pStyle w:val="PRQuestion"/>
        <w:spacing w:before="0" w:after="0" w:line="240" w:lineRule="auto"/>
        <w:rPr>
          <w:rFonts w:asciiTheme="majorHAnsi" w:hAnsiTheme="majorHAnsi" w:cstheme="majorHAnsi"/>
          <w:color w:val="auto"/>
          <w:sz w:val="24"/>
          <w:szCs w:val="24"/>
        </w:rPr>
      </w:pPr>
    </w:p>
    <w:p w14:paraId="0B650647" w14:textId="77777777" w:rsidR="00346FD5" w:rsidRPr="002A7743" w:rsidRDefault="00346FD5" w:rsidP="00056606">
      <w:pPr>
        <w:pStyle w:val="PRQuestion"/>
        <w:spacing w:before="0" w:after="0" w:line="240" w:lineRule="auto"/>
        <w:rPr>
          <w:rFonts w:asciiTheme="majorHAnsi" w:hAnsiTheme="majorHAnsi" w:cstheme="majorHAnsi"/>
          <w:color w:val="auto"/>
          <w:sz w:val="24"/>
          <w:szCs w:val="24"/>
        </w:rPr>
      </w:pPr>
    </w:p>
    <w:p w14:paraId="6B7D96C3" w14:textId="77777777" w:rsidR="00346FD5" w:rsidRPr="002A7743" w:rsidRDefault="00346FD5" w:rsidP="00056606">
      <w:pPr>
        <w:pStyle w:val="PRQuestion"/>
        <w:spacing w:before="0" w:after="0" w:line="240" w:lineRule="auto"/>
        <w:rPr>
          <w:rFonts w:asciiTheme="majorHAnsi" w:hAnsiTheme="majorHAnsi" w:cstheme="majorHAnsi"/>
          <w:color w:val="auto"/>
          <w:sz w:val="24"/>
          <w:szCs w:val="24"/>
        </w:rPr>
      </w:pPr>
    </w:p>
    <w:p w14:paraId="426DF29D" w14:textId="77777777" w:rsidR="00346FD5" w:rsidRPr="002A7743" w:rsidRDefault="00346FD5" w:rsidP="00056606">
      <w:pPr>
        <w:pStyle w:val="PRQuestion"/>
        <w:spacing w:before="0" w:after="0" w:line="240" w:lineRule="auto"/>
        <w:rPr>
          <w:rFonts w:asciiTheme="majorHAnsi" w:hAnsiTheme="majorHAnsi" w:cstheme="majorHAnsi"/>
          <w:color w:val="auto"/>
          <w:sz w:val="24"/>
          <w:szCs w:val="24"/>
        </w:rPr>
      </w:pPr>
    </w:p>
    <w:p w14:paraId="3CE204BB" w14:textId="77777777" w:rsidR="00346FD5" w:rsidRPr="002A7743" w:rsidRDefault="00346FD5" w:rsidP="00056606">
      <w:pPr>
        <w:pStyle w:val="PRQuestion"/>
        <w:spacing w:before="0" w:after="0" w:line="240" w:lineRule="auto"/>
        <w:rPr>
          <w:rFonts w:asciiTheme="majorHAnsi" w:hAnsiTheme="majorHAnsi" w:cstheme="majorHAnsi"/>
          <w:color w:val="auto"/>
          <w:sz w:val="24"/>
          <w:szCs w:val="24"/>
        </w:rPr>
      </w:pPr>
    </w:p>
    <w:p w14:paraId="7C49B985"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616B8369"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509C45A3"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239070BA"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211A0DFA"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5DBF8812"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38D4849A"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4B120093"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5D66EEEC"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098B6FC0"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61DA1B1F"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08574E6A"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6630F014"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3ACFBE03"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34EEDA4F"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283EEA9E"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44B97692" w14:textId="4A39D8CC" w:rsidR="007F7E0E" w:rsidRPr="002A7743" w:rsidRDefault="007F7E0E" w:rsidP="00056606">
      <w:pPr>
        <w:pStyle w:val="PRQues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lastRenderedPageBreak/>
        <w:t>Question No. 3</w:t>
      </w:r>
    </w:p>
    <w:p w14:paraId="1A069A4E" w14:textId="77777777" w:rsidR="007F7E0E" w:rsidRPr="002A7743" w:rsidRDefault="007F7E0E"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Question</w:t>
      </w:r>
    </w:p>
    <w:p w14:paraId="0A5A5EF5" w14:textId="77777777" w:rsidR="007F7E0E" w:rsidRPr="002A7743" w:rsidRDefault="007F7E0E" w:rsidP="00056606">
      <w:pPr>
        <w:spacing w:after="0" w:line="240" w:lineRule="auto"/>
        <w:rPr>
          <w:rFonts w:asciiTheme="majorHAnsi" w:hAnsiTheme="majorHAnsi" w:cstheme="majorHAnsi"/>
          <w:sz w:val="24"/>
          <w:szCs w:val="24"/>
        </w:rPr>
      </w:pPr>
      <w:r w:rsidRPr="002A7743">
        <w:rPr>
          <w:rFonts w:asciiTheme="majorHAnsi" w:hAnsiTheme="majorHAnsi" w:cstheme="majorHAnsi"/>
          <w:sz w:val="24"/>
          <w:szCs w:val="24"/>
        </w:rPr>
        <w:t>Array Index Validation</w:t>
      </w:r>
      <w:r w:rsidRPr="002A7743">
        <w:rPr>
          <w:rFonts w:asciiTheme="majorHAnsi" w:hAnsiTheme="majorHAnsi" w:cstheme="majorHAnsi"/>
          <w:sz w:val="24"/>
          <w:szCs w:val="24"/>
        </w:rPr>
        <w:br/>
        <w:t>Write a C++ program to create an integer array of size 10. Accept an index from the user and display the element at that index.</w:t>
      </w:r>
      <w:r w:rsidRPr="002A7743">
        <w:rPr>
          <w:rFonts w:asciiTheme="majorHAnsi" w:hAnsiTheme="majorHAnsi" w:cstheme="majorHAnsi"/>
          <w:sz w:val="24"/>
          <w:szCs w:val="24"/>
        </w:rPr>
        <w:br/>
        <w:t>If the user enters an index outside the valid range 0–9, throw an exception.</w:t>
      </w:r>
      <w:r w:rsidRPr="002A7743">
        <w:rPr>
          <w:rFonts w:asciiTheme="majorHAnsi" w:hAnsiTheme="majorHAnsi" w:cstheme="majorHAnsi"/>
          <w:sz w:val="24"/>
          <w:szCs w:val="24"/>
        </w:rPr>
        <w:br/>
        <w:t>Requirements:</w:t>
      </w:r>
      <w:r w:rsidRPr="002A7743">
        <w:rPr>
          <w:rFonts w:asciiTheme="majorHAnsi" w:hAnsiTheme="majorHAnsi" w:cstheme="majorHAnsi"/>
          <w:sz w:val="24"/>
          <w:szCs w:val="24"/>
        </w:rPr>
        <w:br/>
        <w:t>Create an array of 10 integers.</w:t>
      </w:r>
      <w:r w:rsidRPr="002A7743">
        <w:rPr>
          <w:rFonts w:asciiTheme="majorHAnsi" w:hAnsiTheme="majorHAnsi" w:cstheme="majorHAnsi"/>
          <w:sz w:val="24"/>
          <w:szCs w:val="24"/>
        </w:rPr>
        <w:br/>
        <w:t>Accept an index from the user.</w:t>
      </w:r>
      <w:r w:rsidRPr="002A7743">
        <w:rPr>
          <w:rFonts w:asciiTheme="majorHAnsi" w:hAnsiTheme="majorHAnsi" w:cstheme="majorHAnsi"/>
          <w:sz w:val="24"/>
          <w:szCs w:val="24"/>
        </w:rPr>
        <w:br/>
        <w:t>Use try, throw, and catch.</w:t>
      </w:r>
      <w:r w:rsidRPr="002A7743">
        <w:rPr>
          <w:rFonts w:asciiTheme="majorHAnsi" w:hAnsiTheme="majorHAnsi" w:cstheme="majorHAnsi"/>
          <w:sz w:val="24"/>
          <w:szCs w:val="24"/>
        </w:rPr>
        <w:br/>
        <w:t>Display the corresponding element for a valid index.</w:t>
      </w:r>
      <w:r w:rsidRPr="002A7743">
        <w:rPr>
          <w:rFonts w:asciiTheme="majorHAnsi" w:hAnsiTheme="majorHAnsi" w:cstheme="majorHAnsi"/>
          <w:sz w:val="24"/>
          <w:szCs w:val="24"/>
        </w:rPr>
        <w:br/>
        <w:t>Display "Invalid Array Index" for an invalid index.</w:t>
      </w:r>
    </w:p>
    <w:p w14:paraId="47F98E75" w14:textId="77777777" w:rsidR="007F7E0E" w:rsidRPr="002A7743" w:rsidRDefault="007F7E0E"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Program</w:t>
      </w:r>
    </w:p>
    <w:tbl>
      <w:tblPr>
        <w:tblW w:w="0" w:type="auto"/>
        <w:jc w:val="center"/>
        <w:tblLayout w:type="fixed"/>
        <w:tblLook w:val="04A0" w:firstRow="1" w:lastRow="0" w:firstColumn="1" w:lastColumn="0" w:noHBand="0" w:noVBand="1"/>
      </w:tblPr>
      <w:tblGrid>
        <w:gridCol w:w="9576"/>
      </w:tblGrid>
      <w:tr w:rsidR="007F7E0E" w:rsidRPr="002A7743" w14:paraId="4F400475" w14:textId="77777777" w:rsidTr="001D67E1">
        <w:trPr>
          <w:jc w:val="center"/>
        </w:trPr>
        <w:tc>
          <w:tcPr>
            <w:tcW w:w="9576" w:type="dxa"/>
            <w:tcBorders>
              <w:top w:val="single" w:sz="6" w:space="0" w:color="D5D9DE"/>
              <w:left w:val="single" w:sz="6" w:space="0" w:color="D5D9DE"/>
              <w:bottom w:val="single" w:sz="6" w:space="0" w:color="D5D9DE"/>
              <w:right w:val="single" w:sz="6" w:space="0" w:color="D5D9DE"/>
            </w:tcBorders>
            <w:shd w:val="clear" w:color="auto" w:fill="F4F6F8"/>
          </w:tcPr>
          <w:p w14:paraId="4BDAF3D9"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#include &lt;iostream&gt;</w:t>
            </w:r>
          </w:p>
          <w:p w14:paraId="29C9A167"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#include &lt;</w:t>
            </w:r>
            <w:proofErr w:type="spellStart"/>
            <w:r w:rsidRPr="002A7743">
              <w:rPr>
                <w:rFonts w:asciiTheme="majorHAnsi" w:hAnsiTheme="majorHAnsi" w:cstheme="majorHAnsi"/>
                <w:sz w:val="24"/>
                <w:szCs w:val="24"/>
              </w:rPr>
              <w:t>stdexcept</w:t>
            </w:r>
            <w:proofErr w:type="spellEnd"/>
            <w:r w:rsidRPr="002A7743">
              <w:rPr>
                <w:rFonts w:asciiTheme="majorHAnsi" w:hAnsiTheme="majorHAnsi" w:cstheme="majorHAnsi"/>
                <w:sz w:val="24"/>
                <w:szCs w:val="24"/>
              </w:rPr>
              <w:t>&gt;</w:t>
            </w:r>
          </w:p>
          <w:p w14:paraId="3741B087"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using namespace std;</w:t>
            </w:r>
          </w:p>
          <w:p w14:paraId="6E1E0927" w14:textId="77777777" w:rsidR="007F7E0E" w:rsidRPr="002A7743" w:rsidRDefault="007F7E0E" w:rsidP="00056606">
            <w:pPr>
              <w:pStyle w:val="PRCode"/>
              <w:keepLines/>
              <w:rPr>
                <w:rFonts w:asciiTheme="majorHAnsi" w:hAnsiTheme="majorHAnsi" w:cstheme="majorHAnsi"/>
                <w:sz w:val="24"/>
                <w:szCs w:val="24"/>
              </w:rPr>
            </w:pPr>
          </w:p>
          <w:p w14:paraId="1151FC68"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int </w:t>
            </w:r>
            <w:proofErr w:type="gramStart"/>
            <w:r w:rsidRPr="002A7743">
              <w:rPr>
                <w:rFonts w:asciiTheme="majorHAnsi" w:hAnsiTheme="majorHAnsi" w:cstheme="majorHAnsi"/>
                <w:sz w:val="24"/>
                <w:szCs w:val="24"/>
              </w:rPr>
              <w:t>main(</w:t>
            </w:r>
            <w:proofErr w:type="gramEnd"/>
            <w:r w:rsidRPr="002A7743">
              <w:rPr>
                <w:rFonts w:asciiTheme="majorHAnsi" w:hAnsiTheme="majorHAnsi" w:cstheme="majorHAnsi"/>
                <w:sz w:val="24"/>
                <w:szCs w:val="24"/>
              </w:rPr>
              <w:t>)</w:t>
            </w:r>
          </w:p>
          <w:p w14:paraId="114CD02A"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4ADA9F71"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int </w:t>
            </w:r>
            <w:proofErr w:type="spellStart"/>
            <w:proofErr w:type="gramStart"/>
            <w:r w:rsidRPr="002A7743">
              <w:rPr>
                <w:rFonts w:asciiTheme="majorHAnsi" w:hAnsiTheme="majorHAnsi" w:cstheme="majorHAnsi"/>
                <w:sz w:val="24"/>
                <w:szCs w:val="24"/>
              </w:rPr>
              <w:t>arr</w:t>
            </w:r>
            <w:proofErr w:type="spellEnd"/>
            <w:r w:rsidRPr="002A7743">
              <w:rPr>
                <w:rFonts w:asciiTheme="majorHAnsi" w:hAnsiTheme="majorHAnsi" w:cstheme="majorHAnsi"/>
                <w:sz w:val="24"/>
                <w:szCs w:val="24"/>
              </w:rPr>
              <w:t>[</w:t>
            </w:r>
            <w:proofErr w:type="gramEnd"/>
            <w:r w:rsidRPr="002A7743">
              <w:rPr>
                <w:rFonts w:asciiTheme="majorHAnsi" w:hAnsiTheme="majorHAnsi" w:cstheme="majorHAnsi"/>
                <w:sz w:val="24"/>
                <w:szCs w:val="24"/>
              </w:rPr>
              <w:t>] = {43, 54, 76, 23, 65, 2, 45, 56, 22, 5};</w:t>
            </w:r>
          </w:p>
          <w:p w14:paraId="40239721"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int index;</w:t>
            </w:r>
          </w:p>
          <w:p w14:paraId="3069A81A" w14:textId="77777777" w:rsidR="007F7E0E" w:rsidRPr="002A7743" w:rsidRDefault="007F7E0E" w:rsidP="00056606">
            <w:pPr>
              <w:pStyle w:val="PRCode"/>
              <w:keepLines/>
              <w:rPr>
                <w:rFonts w:asciiTheme="majorHAnsi" w:hAnsiTheme="majorHAnsi" w:cstheme="majorHAnsi"/>
                <w:sz w:val="24"/>
                <w:szCs w:val="24"/>
              </w:rPr>
            </w:pPr>
          </w:p>
          <w:p w14:paraId="6062C27D"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try</w:t>
            </w:r>
          </w:p>
          <w:p w14:paraId="47CC1578"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7B60712F"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"\n\</w:t>
            </w:r>
            <w:proofErr w:type="spellStart"/>
            <w:r w:rsidRPr="002A7743">
              <w:rPr>
                <w:rFonts w:asciiTheme="majorHAnsi" w:hAnsiTheme="majorHAnsi" w:cstheme="majorHAnsi"/>
                <w:sz w:val="24"/>
                <w:szCs w:val="24"/>
              </w:rPr>
              <w:t>tEnter</w:t>
            </w:r>
            <w:proofErr w:type="spellEnd"/>
            <w:r w:rsidRPr="002A7743">
              <w:rPr>
                <w:rFonts w:asciiTheme="majorHAnsi" w:hAnsiTheme="majorHAnsi" w:cstheme="majorHAnsi"/>
                <w:sz w:val="24"/>
                <w:szCs w:val="24"/>
              </w:rPr>
              <w:t xml:space="preserve"> The Index Number: ";</w:t>
            </w:r>
          </w:p>
          <w:p w14:paraId="3DE31B0D"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cin</w:t>
            </w:r>
            <w:proofErr w:type="spellEnd"/>
            <w:r w:rsidRPr="002A7743">
              <w:rPr>
                <w:rFonts w:asciiTheme="majorHAnsi" w:hAnsiTheme="majorHAnsi" w:cstheme="majorHAnsi"/>
                <w:sz w:val="24"/>
                <w:szCs w:val="24"/>
              </w:rPr>
              <w:t xml:space="preserve"> &gt;&gt; index;</w:t>
            </w:r>
          </w:p>
          <w:p w14:paraId="4C9188AE" w14:textId="77777777" w:rsidR="007F7E0E" w:rsidRPr="002A7743" w:rsidRDefault="007F7E0E" w:rsidP="00056606">
            <w:pPr>
              <w:pStyle w:val="PRCode"/>
              <w:keepLines/>
              <w:rPr>
                <w:rFonts w:asciiTheme="majorHAnsi" w:hAnsiTheme="majorHAnsi" w:cstheme="majorHAnsi"/>
                <w:sz w:val="24"/>
                <w:szCs w:val="24"/>
              </w:rPr>
            </w:pPr>
          </w:p>
          <w:p w14:paraId="06355594"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if (index &lt; 0 || index &gt;= 10)</w:t>
            </w:r>
          </w:p>
          <w:p w14:paraId="4720C47D"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throw </w:t>
            </w:r>
            <w:proofErr w:type="spellStart"/>
            <w:r w:rsidRPr="002A7743">
              <w:rPr>
                <w:rFonts w:asciiTheme="majorHAnsi" w:hAnsiTheme="majorHAnsi" w:cstheme="majorHAnsi"/>
                <w:sz w:val="24"/>
                <w:szCs w:val="24"/>
              </w:rPr>
              <w:t>out_of_</w:t>
            </w:r>
            <w:proofErr w:type="gramStart"/>
            <w:r w:rsidRPr="002A7743">
              <w:rPr>
                <w:rFonts w:asciiTheme="majorHAnsi" w:hAnsiTheme="majorHAnsi" w:cstheme="majorHAnsi"/>
                <w:sz w:val="24"/>
                <w:szCs w:val="24"/>
              </w:rPr>
              <w:t>range</w:t>
            </w:r>
            <w:proofErr w:type="spellEnd"/>
            <w:r w:rsidRPr="002A7743">
              <w:rPr>
                <w:rFonts w:asciiTheme="majorHAnsi" w:hAnsiTheme="majorHAnsi" w:cstheme="majorHAnsi"/>
                <w:sz w:val="24"/>
                <w:szCs w:val="24"/>
              </w:rPr>
              <w:t>(</w:t>
            </w:r>
            <w:proofErr w:type="gramEnd"/>
            <w:r w:rsidRPr="002A7743">
              <w:rPr>
                <w:rFonts w:asciiTheme="majorHAnsi" w:hAnsiTheme="majorHAnsi" w:cstheme="majorHAnsi"/>
                <w:sz w:val="24"/>
                <w:szCs w:val="24"/>
              </w:rPr>
              <w:t>"Invalid Array Index");</w:t>
            </w:r>
          </w:p>
          <w:p w14:paraId="4F1ED251" w14:textId="77777777" w:rsidR="007F7E0E" w:rsidRPr="002A7743" w:rsidRDefault="007F7E0E" w:rsidP="00056606">
            <w:pPr>
              <w:pStyle w:val="PRCode"/>
              <w:keepLines/>
              <w:rPr>
                <w:rFonts w:asciiTheme="majorHAnsi" w:hAnsiTheme="majorHAnsi" w:cstheme="majorHAnsi"/>
                <w:sz w:val="24"/>
                <w:szCs w:val="24"/>
              </w:rPr>
            </w:pPr>
          </w:p>
          <w:p w14:paraId="6C773E45"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"\n\</w:t>
            </w:r>
            <w:proofErr w:type="spellStart"/>
            <w:r w:rsidRPr="002A7743">
              <w:rPr>
                <w:rFonts w:asciiTheme="majorHAnsi" w:hAnsiTheme="majorHAnsi" w:cstheme="majorHAnsi"/>
                <w:sz w:val="24"/>
                <w:szCs w:val="24"/>
              </w:rPr>
              <w:t>tValue</w:t>
            </w:r>
            <w:proofErr w:type="spellEnd"/>
            <w:r w:rsidRPr="002A7743">
              <w:rPr>
                <w:rFonts w:asciiTheme="majorHAnsi" w:hAnsiTheme="majorHAnsi" w:cstheme="majorHAnsi"/>
                <w:sz w:val="24"/>
                <w:szCs w:val="24"/>
              </w:rPr>
              <w:t xml:space="preserve"> At " &lt;&lt; index &lt;&lt; " Is " &lt;&lt; </w:t>
            </w:r>
            <w:proofErr w:type="spellStart"/>
            <w:r w:rsidRPr="002A7743">
              <w:rPr>
                <w:rFonts w:asciiTheme="majorHAnsi" w:hAnsiTheme="majorHAnsi" w:cstheme="majorHAnsi"/>
                <w:sz w:val="24"/>
                <w:szCs w:val="24"/>
              </w:rPr>
              <w:t>arr</w:t>
            </w:r>
            <w:proofErr w:type="spellEnd"/>
            <w:r w:rsidRPr="002A7743">
              <w:rPr>
                <w:rFonts w:asciiTheme="majorHAnsi" w:hAnsiTheme="majorHAnsi" w:cstheme="majorHAnsi"/>
                <w:sz w:val="24"/>
                <w:szCs w:val="24"/>
              </w:rPr>
              <w:t>[index];</w:t>
            </w:r>
          </w:p>
          <w:p w14:paraId="359CDCE5"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5DD31289"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catch (const </w:t>
            </w:r>
            <w:proofErr w:type="spellStart"/>
            <w:r w:rsidRPr="002A7743">
              <w:rPr>
                <w:rFonts w:asciiTheme="majorHAnsi" w:hAnsiTheme="majorHAnsi" w:cstheme="majorHAnsi"/>
                <w:sz w:val="24"/>
                <w:szCs w:val="24"/>
              </w:rPr>
              <w:t>out_of_range</w:t>
            </w:r>
            <w:proofErr w:type="spellEnd"/>
            <w:r w:rsidRPr="002A7743">
              <w:rPr>
                <w:rFonts w:asciiTheme="majorHAnsi" w:hAnsiTheme="majorHAnsi" w:cstheme="majorHAnsi"/>
                <w:sz w:val="24"/>
                <w:szCs w:val="24"/>
              </w:rPr>
              <w:t xml:space="preserve"> &amp;e)</w:t>
            </w:r>
          </w:p>
          <w:p w14:paraId="057AE757"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5709B8B7"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w:t>
            </w:r>
            <w:proofErr w:type="gramStart"/>
            <w:r w:rsidRPr="002A7743">
              <w:rPr>
                <w:rFonts w:asciiTheme="majorHAnsi" w:hAnsiTheme="majorHAnsi" w:cstheme="majorHAnsi"/>
                <w:sz w:val="24"/>
                <w:szCs w:val="24"/>
              </w:rPr>
              <w:t>\n\</w:t>
            </w:r>
            <w:proofErr w:type="spellStart"/>
            <w:r w:rsidRPr="002A7743">
              <w:rPr>
                <w:rFonts w:asciiTheme="majorHAnsi" w:hAnsiTheme="majorHAnsi" w:cstheme="majorHAnsi"/>
                <w:sz w:val="24"/>
                <w:szCs w:val="24"/>
              </w:rPr>
              <w:t>tERROR</w:t>
            </w:r>
            <w:proofErr w:type="spellEnd"/>
            <w:r w:rsidRPr="002A7743">
              <w:rPr>
                <w:rFonts w:asciiTheme="majorHAnsi" w:hAnsiTheme="majorHAnsi" w:cstheme="majorHAnsi"/>
                <w:sz w:val="24"/>
                <w:szCs w:val="24"/>
              </w:rPr>
              <w:t xml:space="preserve"> :</w:t>
            </w:r>
            <w:proofErr w:type="gramEnd"/>
            <w:r w:rsidRPr="002A7743">
              <w:rPr>
                <w:rFonts w:asciiTheme="majorHAnsi" w:hAnsiTheme="majorHAnsi" w:cstheme="majorHAnsi"/>
                <w:sz w:val="24"/>
                <w:szCs w:val="24"/>
              </w:rPr>
              <w:t xml:space="preserve"> " &lt;&lt; </w:t>
            </w:r>
            <w:proofErr w:type="spellStart"/>
            <w:proofErr w:type="gramStart"/>
            <w:r w:rsidRPr="002A7743">
              <w:rPr>
                <w:rFonts w:asciiTheme="majorHAnsi" w:hAnsiTheme="majorHAnsi" w:cstheme="majorHAnsi"/>
                <w:sz w:val="24"/>
                <w:szCs w:val="24"/>
              </w:rPr>
              <w:t>e.what</w:t>
            </w:r>
            <w:proofErr w:type="spellEnd"/>
            <w:proofErr w:type="gramEnd"/>
            <w:r w:rsidRPr="002A7743">
              <w:rPr>
                <w:rFonts w:asciiTheme="majorHAnsi" w:hAnsiTheme="majorHAnsi" w:cstheme="majorHAnsi"/>
                <w:sz w:val="24"/>
                <w:szCs w:val="24"/>
              </w:rPr>
              <w:t>();</w:t>
            </w:r>
          </w:p>
          <w:p w14:paraId="2B002298"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3F3BDA17" w14:textId="77777777" w:rsidR="007F7E0E" w:rsidRPr="002A7743" w:rsidRDefault="007F7E0E" w:rsidP="00056606">
            <w:pPr>
              <w:pStyle w:val="PRCode"/>
              <w:keepLines/>
              <w:rPr>
                <w:rFonts w:asciiTheme="majorHAnsi" w:hAnsiTheme="majorHAnsi" w:cstheme="majorHAnsi"/>
                <w:sz w:val="24"/>
                <w:szCs w:val="24"/>
              </w:rPr>
            </w:pPr>
          </w:p>
          <w:p w14:paraId="762A7905"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"\n\n\n";</w:t>
            </w:r>
          </w:p>
          <w:p w14:paraId="5671BEC2"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return 0;</w:t>
            </w:r>
          </w:p>
          <w:p w14:paraId="64B001C0"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tc>
      </w:tr>
    </w:tbl>
    <w:p w14:paraId="65F7D0F2" w14:textId="77777777" w:rsidR="007F7E0E" w:rsidRPr="002A7743" w:rsidRDefault="007F7E0E" w:rsidP="00056606">
      <w:pPr>
        <w:spacing w:after="0" w:line="240" w:lineRule="auto"/>
        <w:rPr>
          <w:rFonts w:asciiTheme="majorHAnsi" w:hAnsiTheme="majorHAnsi" w:cstheme="majorHAnsi"/>
          <w:sz w:val="24"/>
          <w:szCs w:val="24"/>
        </w:rPr>
      </w:pPr>
    </w:p>
    <w:p w14:paraId="5BB32190" w14:textId="45DC5F89" w:rsidR="007F7E0E" w:rsidRPr="002A7743" w:rsidRDefault="007F7E0E"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lastRenderedPageBreak/>
        <w:t>Input &amp; Output</w:t>
      </w:r>
    </w:p>
    <w:p w14:paraId="5994722B" w14:textId="4B4D7247" w:rsidR="00346FD5" w:rsidRPr="002A7743" w:rsidRDefault="00346FD5"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noProof/>
          <w:color w:val="auto"/>
          <w:sz w:val="24"/>
          <w:szCs w:val="24"/>
        </w:rPr>
        <w:drawing>
          <wp:inline distT="0" distB="0" distL="0" distR="0" wp14:anchorId="7525F39E" wp14:editId="4F1F31F3">
            <wp:extent cx="6136005" cy="3259455"/>
            <wp:effectExtent l="0" t="0" r="0" b="0"/>
            <wp:docPr id="106421036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10368" name="Picture 1064210368"/>
                    <pic:cNvPicPr/>
                  </pic:nvPicPr>
                  <pic:blipFill>
                    <a:blip r:embed="rId45"/>
                    <a:stretch>
                      <a:fillRect/>
                    </a:stretch>
                  </pic:blipFill>
                  <pic:spPr>
                    <a:xfrm>
                      <a:off x="0" y="0"/>
                      <a:ext cx="6136005" cy="3259455"/>
                    </a:xfrm>
                    <a:prstGeom prst="rect">
                      <a:avLst/>
                    </a:prstGeom>
                  </pic:spPr>
                </pic:pic>
              </a:graphicData>
            </a:graphic>
          </wp:inline>
        </w:drawing>
      </w:r>
    </w:p>
    <w:p w14:paraId="002CCF6C" w14:textId="77777777" w:rsidR="00346FD5" w:rsidRPr="002A7743" w:rsidRDefault="00346FD5" w:rsidP="00056606">
      <w:pPr>
        <w:pStyle w:val="PRQuestion"/>
        <w:spacing w:before="0" w:after="0" w:line="240" w:lineRule="auto"/>
        <w:rPr>
          <w:rFonts w:asciiTheme="majorHAnsi" w:hAnsiTheme="majorHAnsi" w:cstheme="majorHAnsi"/>
          <w:color w:val="auto"/>
          <w:sz w:val="24"/>
          <w:szCs w:val="24"/>
        </w:rPr>
      </w:pPr>
    </w:p>
    <w:p w14:paraId="661FC534" w14:textId="77777777" w:rsidR="00346FD5" w:rsidRPr="002A7743" w:rsidRDefault="00346FD5" w:rsidP="00056606">
      <w:pPr>
        <w:pStyle w:val="PRQuestion"/>
        <w:spacing w:before="0" w:after="0" w:line="240" w:lineRule="auto"/>
        <w:rPr>
          <w:rFonts w:asciiTheme="majorHAnsi" w:hAnsiTheme="majorHAnsi" w:cstheme="majorHAnsi"/>
          <w:color w:val="auto"/>
          <w:sz w:val="24"/>
          <w:szCs w:val="24"/>
        </w:rPr>
      </w:pPr>
    </w:p>
    <w:p w14:paraId="2445ABDC" w14:textId="77777777" w:rsidR="00346FD5" w:rsidRPr="002A7743" w:rsidRDefault="00346FD5" w:rsidP="00056606">
      <w:pPr>
        <w:pStyle w:val="PRQuestion"/>
        <w:spacing w:before="0" w:after="0" w:line="240" w:lineRule="auto"/>
        <w:rPr>
          <w:rFonts w:asciiTheme="majorHAnsi" w:hAnsiTheme="majorHAnsi" w:cstheme="majorHAnsi"/>
          <w:color w:val="auto"/>
          <w:sz w:val="24"/>
          <w:szCs w:val="24"/>
        </w:rPr>
      </w:pPr>
    </w:p>
    <w:p w14:paraId="45BEC669" w14:textId="77777777" w:rsidR="00346FD5" w:rsidRPr="002A7743" w:rsidRDefault="00346FD5" w:rsidP="00056606">
      <w:pPr>
        <w:pStyle w:val="PRQuestion"/>
        <w:spacing w:before="0" w:after="0" w:line="240" w:lineRule="auto"/>
        <w:rPr>
          <w:rFonts w:asciiTheme="majorHAnsi" w:hAnsiTheme="majorHAnsi" w:cstheme="majorHAnsi"/>
          <w:color w:val="auto"/>
          <w:sz w:val="24"/>
          <w:szCs w:val="24"/>
        </w:rPr>
      </w:pPr>
    </w:p>
    <w:p w14:paraId="06EC74C2" w14:textId="77777777" w:rsidR="00346FD5" w:rsidRPr="002A7743" w:rsidRDefault="00346FD5" w:rsidP="00056606">
      <w:pPr>
        <w:pStyle w:val="PRQuestion"/>
        <w:spacing w:before="0" w:after="0" w:line="240" w:lineRule="auto"/>
        <w:rPr>
          <w:rFonts w:asciiTheme="majorHAnsi" w:hAnsiTheme="majorHAnsi" w:cstheme="majorHAnsi"/>
          <w:color w:val="auto"/>
          <w:sz w:val="24"/>
          <w:szCs w:val="24"/>
        </w:rPr>
      </w:pPr>
    </w:p>
    <w:p w14:paraId="3A5A0224" w14:textId="77777777" w:rsidR="00346FD5" w:rsidRPr="002A7743" w:rsidRDefault="00346FD5" w:rsidP="00056606">
      <w:pPr>
        <w:pStyle w:val="PRQuestion"/>
        <w:spacing w:before="0" w:after="0" w:line="240" w:lineRule="auto"/>
        <w:rPr>
          <w:rFonts w:asciiTheme="majorHAnsi" w:hAnsiTheme="majorHAnsi" w:cstheme="majorHAnsi"/>
          <w:color w:val="auto"/>
          <w:sz w:val="24"/>
          <w:szCs w:val="24"/>
        </w:rPr>
      </w:pPr>
    </w:p>
    <w:p w14:paraId="6663F579" w14:textId="77777777" w:rsidR="00346FD5" w:rsidRPr="002A7743" w:rsidRDefault="00346FD5" w:rsidP="00056606">
      <w:pPr>
        <w:pStyle w:val="PRQuestion"/>
        <w:spacing w:before="0" w:after="0" w:line="240" w:lineRule="auto"/>
        <w:rPr>
          <w:rFonts w:asciiTheme="majorHAnsi" w:hAnsiTheme="majorHAnsi" w:cstheme="majorHAnsi"/>
          <w:color w:val="auto"/>
          <w:sz w:val="24"/>
          <w:szCs w:val="24"/>
        </w:rPr>
      </w:pPr>
    </w:p>
    <w:p w14:paraId="0F913028" w14:textId="77777777" w:rsidR="00346FD5" w:rsidRPr="002A7743" w:rsidRDefault="00346FD5" w:rsidP="00056606">
      <w:pPr>
        <w:pStyle w:val="PRQuestion"/>
        <w:spacing w:before="0" w:after="0" w:line="240" w:lineRule="auto"/>
        <w:rPr>
          <w:rFonts w:asciiTheme="majorHAnsi" w:hAnsiTheme="majorHAnsi" w:cstheme="majorHAnsi"/>
          <w:color w:val="auto"/>
          <w:sz w:val="24"/>
          <w:szCs w:val="24"/>
        </w:rPr>
      </w:pPr>
    </w:p>
    <w:p w14:paraId="717BAF58" w14:textId="77777777" w:rsidR="00346FD5" w:rsidRPr="002A7743" w:rsidRDefault="00346FD5" w:rsidP="00056606">
      <w:pPr>
        <w:pStyle w:val="PRQuestion"/>
        <w:spacing w:before="0" w:after="0" w:line="240" w:lineRule="auto"/>
        <w:rPr>
          <w:rFonts w:asciiTheme="majorHAnsi" w:hAnsiTheme="majorHAnsi" w:cstheme="majorHAnsi"/>
          <w:color w:val="auto"/>
          <w:sz w:val="24"/>
          <w:szCs w:val="24"/>
        </w:rPr>
      </w:pPr>
    </w:p>
    <w:p w14:paraId="4EF863E8" w14:textId="77777777" w:rsidR="00346FD5" w:rsidRPr="002A7743" w:rsidRDefault="00346FD5" w:rsidP="00056606">
      <w:pPr>
        <w:pStyle w:val="PRQuestion"/>
        <w:spacing w:before="0" w:after="0" w:line="240" w:lineRule="auto"/>
        <w:rPr>
          <w:rFonts w:asciiTheme="majorHAnsi" w:hAnsiTheme="majorHAnsi" w:cstheme="majorHAnsi"/>
          <w:color w:val="auto"/>
          <w:sz w:val="24"/>
          <w:szCs w:val="24"/>
        </w:rPr>
      </w:pPr>
    </w:p>
    <w:p w14:paraId="4E2A9E32" w14:textId="77777777" w:rsidR="00346FD5" w:rsidRPr="002A7743" w:rsidRDefault="00346FD5" w:rsidP="00056606">
      <w:pPr>
        <w:pStyle w:val="PRQuestion"/>
        <w:spacing w:before="0" w:after="0" w:line="240" w:lineRule="auto"/>
        <w:rPr>
          <w:rFonts w:asciiTheme="majorHAnsi" w:hAnsiTheme="majorHAnsi" w:cstheme="majorHAnsi"/>
          <w:color w:val="auto"/>
          <w:sz w:val="24"/>
          <w:szCs w:val="24"/>
        </w:rPr>
      </w:pPr>
    </w:p>
    <w:p w14:paraId="3220B58F" w14:textId="77777777" w:rsidR="00346FD5" w:rsidRPr="002A7743" w:rsidRDefault="00346FD5" w:rsidP="00056606">
      <w:pPr>
        <w:pStyle w:val="PRQuestion"/>
        <w:spacing w:before="0" w:after="0" w:line="240" w:lineRule="auto"/>
        <w:rPr>
          <w:rFonts w:asciiTheme="majorHAnsi" w:hAnsiTheme="majorHAnsi" w:cstheme="majorHAnsi"/>
          <w:color w:val="auto"/>
          <w:sz w:val="24"/>
          <w:szCs w:val="24"/>
        </w:rPr>
      </w:pPr>
    </w:p>
    <w:p w14:paraId="15D1C917" w14:textId="77777777" w:rsidR="00346FD5" w:rsidRPr="002A7743" w:rsidRDefault="00346FD5" w:rsidP="00056606">
      <w:pPr>
        <w:pStyle w:val="PRQuestion"/>
        <w:spacing w:before="0" w:after="0" w:line="240" w:lineRule="auto"/>
        <w:rPr>
          <w:rFonts w:asciiTheme="majorHAnsi" w:hAnsiTheme="majorHAnsi" w:cstheme="majorHAnsi"/>
          <w:color w:val="auto"/>
          <w:sz w:val="24"/>
          <w:szCs w:val="24"/>
        </w:rPr>
      </w:pPr>
    </w:p>
    <w:p w14:paraId="4F1165A5" w14:textId="77777777" w:rsidR="00346FD5" w:rsidRPr="002A7743" w:rsidRDefault="00346FD5" w:rsidP="00056606">
      <w:pPr>
        <w:pStyle w:val="PRQuestion"/>
        <w:spacing w:before="0" w:after="0" w:line="240" w:lineRule="auto"/>
        <w:rPr>
          <w:rFonts w:asciiTheme="majorHAnsi" w:hAnsiTheme="majorHAnsi" w:cstheme="majorHAnsi"/>
          <w:color w:val="auto"/>
          <w:sz w:val="24"/>
          <w:szCs w:val="24"/>
        </w:rPr>
      </w:pPr>
    </w:p>
    <w:p w14:paraId="558B7F6B" w14:textId="77777777" w:rsidR="00346FD5" w:rsidRPr="002A7743" w:rsidRDefault="00346FD5" w:rsidP="00056606">
      <w:pPr>
        <w:pStyle w:val="PRQuestion"/>
        <w:spacing w:before="0" w:after="0" w:line="240" w:lineRule="auto"/>
        <w:rPr>
          <w:rFonts w:asciiTheme="majorHAnsi" w:hAnsiTheme="majorHAnsi" w:cstheme="majorHAnsi"/>
          <w:color w:val="auto"/>
          <w:sz w:val="24"/>
          <w:szCs w:val="24"/>
        </w:rPr>
      </w:pPr>
    </w:p>
    <w:p w14:paraId="284AB3F8" w14:textId="77777777" w:rsidR="00346FD5" w:rsidRPr="002A7743" w:rsidRDefault="00346FD5" w:rsidP="00056606">
      <w:pPr>
        <w:pStyle w:val="PRQuestion"/>
        <w:spacing w:before="0" w:after="0" w:line="240" w:lineRule="auto"/>
        <w:rPr>
          <w:rFonts w:asciiTheme="majorHAnsi" w:hAnsiTheme="majorHAnsi" w:cstheme="majorHAnsi"/>
          <w:color w:val="auto"/>
          <w:sz w:val="24"/>
          <w:szCs w:val="24"/>
        </w:rPr>
      </w:pPr>
    </w:p>
    <w:p w14:paraId="0547BDF1"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572E0CED"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0EA288BA"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72B40C41"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3EF06420"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111C38D5"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286AC94F"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21603265"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1FC6A7E1"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1554566F"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7BC81569"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485CEFEA"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54CAB5E0"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27E745C3"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42D8BBF5"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58ABEB74" w14:textId="77777777" w:rsidR="00B25C19" w:rsidRDefault="00B25C19" w:rsidP="00056606">
      <w:pPr>
        <w:pStyle w:val="PRQuestion"/>
        <w:spacing w:before="0" w:after="0" w:line="240" w:lineRule="auto"/>
        <w:rPr>
          <w:rFonts w:asciiTheme="majorHAnsi" w:hAnsiTheme="majorHAnsi" w:cstheme="majorHAnsi"/>
          <w:color w:val="auto"/>
          <w:sz w:val="24"/>
          <w:szCs w:val="24"/>
        </w:rPr>
      </w:pPr>
    </w:p>
    <w:p w14:paraId="021B89F3" w14:textId="0FAF71C2" w:rsidR="007F7E0E" w:rsidRPr="002A7743" w:rsidRDefault="007F7E0E" w:rsidP="00056606">
      <w:pPr>
        <w:pStyle w:val="PRQues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lastRenderedPageBreak/>
        <w:t>Question No. 4</w:t>
      </w:r>
    </w:p>
    <w:p w14:paraId="386D9D26" w14:textId="77777777" w:rsidR="007F7E0E" w:rsidRPr="002A7743" w:rsidRDefault="007F7E0E"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Question</w:t>
      </w:r>
    </w:p>
    <w:p w14:paraId="60328881" w14:textId="77777777" w:rsidR="007F7E0E" w:rsidRPr="002A7743" w:rsidRDefault="007F7E0E" w:rsidP="00056606">
      <w:pPr>
        <w:spacing w:after="0" w:line="240" w:lineRule="auto"/>
        <w:rPr>
          <w:rFonts w:asciiTheme="majorHAnsi" w:hAnsiTheme="majorHAnsi" w:cstheme="majorHAnsi"/>
          <w:sz w:val="24"/>
          <w:szCs w:val="24"/>
        </w:rPr>
      </w:pPr>
      <w:r w:rsidRPr="002A7743">
        <w:rPr>
          <w:rFonts w:asciiTheme="majorHAnsi" w:hAnsiTheme="majorHAnsi" w:cstheme="majorHAnsi"/>
          <w:sz w:val="24"/>
          <w:szCs w:val="24"/>
        </w:rPr>
        <w:t>Friend Class</w:t>
      </w:r>
      <w:r w:rsidRPr="002A7743">
        <w:rPr>
          <w:rFonts w:asciiTheme="majorHAnsi" w:hAnsiTheme="majorHAnsi" w:cstheme="majorHAnsi"/>
          <w:sz w:val="24"/>
          <w:szCs w:val="24"/>
        </w:rPr>
        <w:br/>
        <w:t xml:space="preserve">Box and </w:t>
      </w:r>
      <w:proofErr w:type="spellStart"/>
      <w:r w:rsidRPr="002A7743">
        <w:rPr>
          <w:rFonts w:asciiTheme="majorHAnsi" w:hAnsiTheme="majorHAnsi" w:cstheme="majorHAnsi"/>
          <w:sz w:val="24"/>
          <w:szCs w:val="24"/>
        </w:rPr>
        <w:t>BoxCalculator</w:t>
      </w:r>
      <w:proofErr w:type="spellEnd"/>
      <w:r w:rsidRPr="002A7743">
        <w:rPr>
          <w:rFonts w:asciiTheme="majorHAnsi" w:hAnsiTheme="majorHAnsi" w:cstheme="majorHAnsi"/>
          <w:sz w:val="24"/>
          <w:szCs w:val="24"/>
        </w:rPr>
        <w:br/>
        <w:t xml:space="preserve">Suppose the Box class contains private dimensions. We want another class, </w:t>
      </w:r>
      <w:proofErr w:type="spellStart"/>
      <w:r w:rsidRPr="002A7743">
        <w:rPr>
          <w:rFonts w:asciiTheme="majorHAnsi" w:hAnsiTheme="majorHAnsi" w:cstheme="majorHAnsi"/>
          <w:sz w:val="24"/>
          <w:szCs w:val="24"/>
        </w:rPr>
        <w:t>BoxCalculator</w:t>
      </w:r>
      <w:proofErr w:type="spellEnd"/>
      <w:r w:rsidRPr="002A7743">
        <w:rPr>
          <w:rFonts w:asciiTheme="majorHAnsi" w:hAnsiTheme="majorHAnsi" w:cstheme="majorHAnsi"/>
          <w:sz w:val="24"/>
          <w:szCs w:val="24"/>
        </w:rPr>
        <w:t>, to access those private members and calculate the volume.</w:t>
      </w:r>
    </w:p>
    <w:p w14:paraId="0DABA491" w14:textId="77777777" w:rsidR="007F7E0E" w:rsidRPr="002A7743" w:rsidRDefault="007F7E0E"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t>Program</w:t>
      </w:r>
    </w:p>
    <w:tbl>
      <w:tblPr>
        <w:tblW w:w="0" w:type="auto"/>
        <w:jc w:val="center"/>
        <w:tblLayout w:type="fixed"/>
        <w:tblLook w:val="04A0" w:firstRow="1" w:lastRow="0" w:firstColumn="1" w:lastColumn="0" w:noHBand="0" w:noVBand="1"/>
      </w:tblPr>
      <w:tblGrid>
        <w:gridCol w:w="9576"/>
      </w:tblGrid>
      <w:tr w:rsidR="007F7E0E" w:rsidRPr="002A7743" w14:paraId="6543C1A0" w14:textId="77777777" w:rsidTr="001D67E1">
        <w:trPr>
          <w:jc w:val="center"/>
        </w:trPr>
        <w:tc>
          <w:tcPr>
            <w:tcW w:w="9576" w:type="dxa"/>
            <w:tcBorders>
              <w:top w:val="single" w:sz="6" w:space="0" w:color="D5D9DE"/>
              <w:left w:val="single" w:sz="6" w:space="0" w:color="D5D9DE"/>
              <w:bottom w:val="single" w:sz="6" w:space="0" w:color="D5D9DE"/>
              <w:right w:val="single" w:sz="6" w:space="0" w:color="D5D9DE"/>
            </w:tcBorders>
            <w:shd w:val="clear" w:color="auto" w:fill="F4F6F8"/>
          </w:tcPr>
          <w:p w14:paraId="0CD51124"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#include &lt;iostream&gt;</w:t>
            </w:r>
          </w:p>
          <w:p w14:paraId="64FF49F9"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using namespace std;</w:t>
            </w:r>
          </w:p>
          <w:p w14:paraId="30C5C2A1" w14:textId="77777777" w:rsidR="007F7E0E" w:rsidRPr="002A7743" w:rsidRDefault="007F7E0E" w:rsidP="00056606">
            <w:pPr>
              <w:pStyle w:val="PRCode"/>
              <w:keepLines/>
              <w:rPr>
                <w:rFonts w:asciiTheme="majorHAnsi" w:hAnsiTheme="majorHAnsi" w:cstheme="majorHAnsi"/>
                <w:sz w:val="24"/>
                <w:szCs w:val="24"/>
              </w:rPr>
            </w:pPr>
          </w:p>
          <w:p w14:paraId="2DC866EB"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class Box</w:t>
            </w:r>
          </w:p>
          <w:p w14:paraId="7C210355"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1989DC67"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private:</w:t>
            </w:r>
          </w:p>
          <w:p w14:paraId="19D83BF8" w14:textId="2D95D7C5"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int length, width, height;</w:t>
            </w:r>
          </w:p>
          <w:p w14:paraId="1781624D"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public:</w:t>
            </w:r>
          </w:p>
          <w:p w14:paraId="59A4E935"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Box(</w:t>
            </w:r>
            <w:proofErr w:type="gramEnd"/>
            <w:r w:rsidRPr="002A7743">
              <w:rPr>
                <w:rFonts w:asciiTheme="majorHAnsi" w:hAnsiTheme="majorHAnsi" w:cstheme="majorHAnsi"/>
                <w:sz w:val="24"/>
                <w:szCs w:val="24"/>
              </w:rPr>
              <w:t>)</w:t>
            </w:r>
          </w:p>
          <w:p w14:paraId="269369CD"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004EA542"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length = 0;</w:t>
            </w:r>
          </w:p>
          <w:p w14:paraId="642688E6"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width = 0;</w:t>
            </w:r>
          </w:p>
          <w:p w14:paraId="355EDB0A"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height = 0;</w:t>
            </w:r>
          </w:p>
          <w:p w14:paraId="63164E40" w14:textId="1527A94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69C4D89F"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Box(</w:t>
            </w:r>
            <w:proofErr w:type="gramEnd"/>
            <w:r w:rsidRPr="002A7743">
              <w:rPr>
                <w:rFonts w:asciiTheme="majorHAnsi" w:hAnsiTheme="majorHAnsi" w:cstheme="majorHAnsi"/>
                <w:sz w:val="24"/>
                <w:szCs w:val="24"/>
              </w:rPr>
              <w:t>int l, int w, int h)</w:t>
            </w:r>
          </w:p>
          <w:p w14:paraId="3FB730C4"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71D6A358"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length = l;</w:t>
            </w:r>
          </w:p>
          <w:p w14:paraId="5245667F"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width = w;</w:t>
            </w:r>
          </w:p>
          <w:p w14:paraId="4B79F5F8"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height = h;</w:t>
            </w:r>
          </w:p>
          <w:p w14:paraId="0244A16C" w14:textId="73D0E74C"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1DF14BB5"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friend class </w:t>
            </w:r>
            <w:proofErr w:type="spellStart"/>
            <w:r w:rsidRPr="002A7743">
              <w:rPr>
                <w:rFonts w:asciiTheme="majorHAnsi" w:hAnsiTheme="majorHAnsi" w:cstheme="majorHAnsi"/>
                <w:sz w:val="24"/>
                <w:szCs w:val="24"/>
              </w:rPr>
              <w:t>BoxCalculator</w:t>
            </w:r>
            <w:proofErr w:type="spellEnd"/>
            <w:r w:rsidRPr="002A7743">
              <w:rPr>
                <w:rFonts w:asciiTheme="majorHAnsi" w:hAnsiTheme="majorHAnsi" w:cstheme="majorHAnsi"/>
                <w:sz w:val="24"/>
                <w:szCs w:val="24"/>
              </w:rPr>
              <w:t>;</w:t>
            </w:r>
          </w:p>
          <w:p w14:paraId="7F5BB6F7" w14:textId="30465495"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7C871C4F"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class </w:t>
            </w:r>
            <w:proofErr w:type="spellStart"/>
            <w:r w:rsidRPr="002A7743">
              <w:rPr>
                <w:rFonts w:asciiTheme="majorHAnsi" w:hAnsiTheme="majorHAnsi" w:cstheme="majorHAnsi"/>
                <w:sz w:val="24"/>
                <w:szCs w:val="24"/>
              </w:rPr>
              <w:t>BoxCalculator</w:t>
            </w:r>
            <w:proofErr w:type="spellEnd"/>
          </w:p>
          <w:p w14:paraId="66560932"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0DAB9ECE"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public:</w:t>
            </w:r>
          </w:p>
          <w:p w14:paraId="0BF7FDEF"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void </w:t>
            </w:r>
            <w:proofErr w:type="spellStart"/>
            <w:proofErr w:type="gramStart"/>
            <w:r w:rsidRPr="002A7743">
              <w:rPr>
                <w:rFonts w:asciiTheme="majorHAnsi" w:hAnsiTheme="majorHAnsi" w:cstheme="majorHAnsi"/>
                <w:sz w:val="24"/>
                <w:szCs w:val="24"/>
              </w:rPr>
              <w:t>calculateVolume</w:t>
            </w:r>
            <w:proofErr w:type="spellEnd"/>
            <w:r w:rsidRPr="002A7743">
              <w:rPr>
                <w:rFonts w:asciiTheme="majorHAnsi" w:hAnsiTheme="majorHAnsi" w:cstheme="majorHAnsi"/>
                <w:sz w:val="24"/>
                <w:szCs w:val="24"/>
              </w:rPr>
              <w:t>(</w:t>
            </w:r>
            <w:proofErr w:type="gramEnd"/>
            <w:r w:rsidRPr="002A7743">
              <w:rPr>
                <w:rFonts w:asciiTheme="majorHAnsi" w:hAnsiTheme="majorHAnsi" w:cstheme="majorHAnsi"/>
                <w:sz w:val="24"/>
                <w:szCs w:val="24"/>
              </w:rPr>
              <w:t>const Box &amp;b)</w:t>
            </w:r>
          </w:p>
          <w:p w14:paraId="43D57D09"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2D4F145F" w14:textId="53ED6CAB"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int volume = </w:t>
            </w:r>
            <w:proofErr w:type="spellStart"/>
            <w:proofErr w:type="gramStart"/>
            <w:r w:rsidRPr="002A7743">
              <w:rPr>
                <w:rFonts w:asciiTheme="majorHAnsi" w:hAnsiTheme="majorHAnsi" w:cstheme="majorHAnsi"/>
                <w:sz w:val="24"/>
                <w:szCs w:val="24"/>
              </w:rPr>
              <w:t>b.length</w:t>
            </w:r>
            <w:proofErr w:type="spellEnd"/>
            <w:proofErr w:type="gramEnd"/>
            <w:r w:rsidRPr="002A7743">
              <w:rPr>
                <w:rFonts w:asciiTheme="majorHAnsi" w:hAnsiTheme="majorHAnsi" w:cstheme="majorHAnsi"/>
                <w:sz w:val="24"/>
                <w:szCs w:val="24"/>
              </w:rPr>
              <w:t xml:space="preserve"> * </w:t>
            </w:r>
            <w:proofErr w:type="spellStart"/>
            <w:proofErr w:type="gramStart"/>
            <w:r w:rsidRPr="002A7743">
              <w:rPr>
                <w:rFonts w:asciiTheme="majorHAnsi" w:hAnsiTheme="majorHAnsi" w:cstheme="majorHAnsi"/>
                <w:sz w:val="24"/>
                <w:szCs w:val="24"/>
              </w:rPr>
              <w:t>b.width</w:t>
            </w:r>
            <w:proofErr w:type="spellEnd"/>
            <w:proofErr w:type="gramEnd"/>
            <w:r w:rsidRPr="002A7743">
              <w:rPr>
                <w:rFonts w:asciiTheme="majorHAnsi" w:hAnsiTheme="majorHAnsi" w:cstheme="majorHAnsi"/>
                <w:sz w:val="24"/>
                <w:szCs w:val="24"/>
              </w:rPr>
              <w:t xml:space="preserve"> * </w:t>
            </w:r>
            <w:proofErr w:type="spellStart"/>
            <w:proofErr w:type="gramStart"/>
            <w:r w:rsidRPr="002A7743">
              <w:rPr>
                <w:rFonts w:asciiTheme="majorHAnsi" w:hAnsiTheme="majorHAnsi" w:cstheme="majorHAnsi"/>
                <w:sz w:val="24"/>
                <w:szCs w:val="24"/>
              </w:rPr>
              <w:t>b.height</w:t>
            </w:r>
            <w:proofErr w:type="spellEnd"/>
            <w:proofErr w:type="gramEnd"/>
            <w:r w:rsidRPr="002A7743">
              <w:rPr>
                <w:rFonts w:asciiTheme="majorHAnsi" w:hAnsiTheme="majorHAnsi" w:cstheme="majorHAnsi"/>
                <w:sz w:val="24"/>
                <w:szCs w:val="24"/>
              </w:rPr>
              <w:t>;</w:t>
            </w:r>
          </w:p>
          <w:p w14:paraId="4DCD50C2"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"\n\t========== BOX DETAILS ==========";</w:t>
            </w:r>
          </w:p>
          <w:p w14:paraId="58A010EB"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"\n\</w:t>
            </w:r>
            <w:proofErr w:type="spellStart"/>
            <w:r w:rsidRPr="002A7743">
              <w:rPr>
                <w:rFonts w:asciiTheme="majorHAnsi" w:hAnsiTheme="majorHAnsi" w:cstheme="majorHAnsi"/>
                <w:sz w:val="24"/>
                <w:szCs w:val="24"/>
              </w:rPr>
              <w:t>tBox</w:t>
            </w:r>
            <w:proofErr w:type="spellEnd"/>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Length  :</w:t>
            </w:r>
            <w:proofErr w:type="gramEnd"/>
            <w:r w:rsidRPr="002A7743">
              <w:rPr>
                <w:rFonts w:asciiTheme="majorHAnsi" w:hAnsiTheme="majorHAnsi" w:cstheme="majorHAnsi"/>
                <w:sz w:val="24"/>
                <w:szCs w:val="24"/>
              </w:rPr>
              <w:t xml:space="preserve"> " &lt;&lt; </w:t>
            </w:r>
            <w:proofErr w:type="spellStart"/>
            <w:proofErr w:type="gramStart"/>
            <w:r w:rsidRPr="002A7743">
              <w:rPr>
                <w:rFonts w:asciiTheme="majorHAnsi" w:hAnsiTheme="majorHAnsi" w:cstheme="majorHAnsi"/>
                <w:sz w:val="24"/>
                <w:szCs w:val="24"/>
              </w:rPr>
              <w:t>b.length</w:t>
            </w:r>
            <w:proofErr w:type="spellEnd"/>
            <w:proofErr w:type="gramEnd"/>
            <w:r w:rsidRPr="002A7743">
              <w:rPr>
                <w:rFonts w:asciiTheme="majorHAnsi" w:hAnsiTheme="majorHAnsi" w:cstheme="majorHAnsi"/>
                <w:sz w:val="24"/>
                <w:szCs w:val="24"/>
              </w:rPr>
              <w:t>;</w:t>
            </w:r>
          </w:p>
          <w:p w14:paraId="0FB5FD89"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"\n\</w:t>
            </w:r>
            <w:proofErr w:type="spellStart"/>
            <w:r w:rsidRPr="002A7743">
              <w:rPr>
                <w:rFonts w:asciiTheme="majorHAnsi" w:hAnsiTheme="majorHAnsi" w:cstheme="majorHAnsi"/>
                <w:sz w:val="24"/>
                <w:szCs w:val="24"/>
              </w:rPr>
              <w:t>tBox</w:t>
            </w:r>
            <w:proofErr w:type="spellEnd"/>
            <w:r w:rsidRPr="002A7743">
              <w:rPr>
                <w:rFonts w:asciiTheme="majorHAnsi" w:hAnsiTheme="majorHAnsi" w:cstheme="majorHAnsi"/>
                <w:sz w:val="24"/>
                <w:szCs w:val="24"/>
              </w:rPr>
              <w:t xml:space="preserve"> Width </w:t>
            </w:r>
            <w:proofErr w:type="gramStart"/>
            <w:r w:rsidRPr="002A7743">
              <w:rPr>
                <w:rFonts w:asciiTheme="majorHAnsi" w:hAnsiTheme="majorHAnsi" w:cstheme="majorHAnsi"/>
                <w:sz w:val="24"/>
                <w:szCs w:val="24"/>
              </w:rPr>
              <w:t xml:space="preserve">  :</w:t>
            </w:r>
            <w:proofErr w:type="gramEnd"/>
            <w:r w:rsidRPr="002A7743">
              <w:rPr>
                <w:rFonts w:asciiTheme="majorHAnsi" w:hAnsiTheme="majorHAnsi" w:cstheme="majorHAnsi"/>
                <w:sz w:val="24"/>
                <w:szCs w:val="24"/>
              </w:rPr>
              <w:t xml:space="preserve"> " &lt;&lt; </w:t>
            </w:r>
            <w:proofErr w:type="spellStart"/>
            <w:proofErr w:type="gramStart"/>
            <w:r w:rsidRPr="002A7743">
              <w:rPr>
                <w:rFonts w:asciiTheme="majorHAnsi" w:hAnsiTheme="majorHAnsi" w:cstheme="majorHAnsi"/>
                <w:sz w:val="24"/>
                <w:szCs w:val="24"/>
              </w:rPr>
              <w:t>b.width</w:t>
            </w:r>
            <w:proofErr w:type="spellEnd"/>
            <w:proofErr w:type="gramEnd"/>
            <w:r w:rsidRPr="002A7743">
              <w:rPr>
                <w:rFonts w:asciiTheme="majorHAnsi" w:hAnsiTheme="majorHAnsi" w:cstheme="majorHAnsi"/>
                <w:sz w:val="24"/>
                <w:szCs w:val="24"/>
              </w:rPr>
              <w:t>;</w:t>
            </w:r>
          </w:p>
          <w:p w14:paraId="53CC3567"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"\n\</w:t>
            </w:r>
            <w:proofErr w:type="spellStart"/>
            <w:r w:rsidRPr="002A7743">
              <w:rPr>
                <w:rFonts w:asciiTheme="majorHAnsi" w:hAnsiTheme="majorHAnsi" w:cstheme="majorHAnsi"/>
                <w:sz w:val="24"/>
                <w:szCs w:val="24"/>
              </w:rPr>
              <w:t>tBox</w:t>
            </w:r>
            <w:proofErr w:type="spellEnd"/>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Height  :</w:t>
            </w:r>
            <w:proofErr w:type="gramEnd"/>
            <w:r w:rsidRPr="002A7743">
              <w:rPr>
                <w:rFonts w:asciiTheme="majorHAnsi" w:hAnsiTheme="majorHAnsi" w:cstheme="majorHAnsi"/>
                <w:sz w:val="24"/>
                <w:szCs w:val="24"/>
              </w:rPr>
              <w:t xml:space="preserve"> " &lt;&lt; </w:t>
            </w:r>
            <w:proofErr w:type="spellStart"/>
            <w:proofErr w:type="gramStart"/>
            <w:r w:rsidRPr="002A7743">
              <w:rPr>
                <w:rFonts w:asciiTheme="majorHAnsi" w:hAnsiTheme="majorHAnsi" w:cstheme="majorHAnsi"/>
                <w:sz w:val="24"/>
                <w:szCs w:val="24"/>
              </w:rPr>
              <w:t>b.height</w:t>
            </w:r>
            <w:proofErr w:type="spellEnd"/>
            <w:proofErr w:type="gramEnd"/>
            <w:r w:rsidRPr="002A7743">
              <w:rPr>
                <w:rFonts w:asciiTheme="majorHAnsi" w:hAnsiTheme="majorHAnsi" w:cstheme="majorHAnsi"/>
                <w:sz w:val="24"/>
                <w:szCs w:val="24"/>
              </w:rPr>
              <w:t>;</w:t>
            </w:r>
          </w:p>
          <w:p w14:paraId="5C2998F1"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cout</w:t>
            </w:r>
            <w:proofErr w:type="spellEnd"/>
            <w:r w:rsidRPr="002A7743">
              <w:rPr>
                <w:rFonts w:asciiTheme="majorHAnsi" w:hAnsiTheme="majorHAnsi" w:cstheme="majorHAnsi"/>
                <w:sz w:val="24"/>
                <w:szCs w:val="24"/>
              </w:rPr>
              <w:t xml:space="preserve"> &lt;&lt; "\n\</w:t>
            </w:r>
            <w:proofErr w:type="spellStart"/>
            <w:r w:rsidRPr="002A7743">
              <w:rPr>
                <w:rFonts w:asciiTheme="majorHAnsi" w:hAnsiTheme="majorHAnsi" w:cstheme="majorHAnsi"/>
                <w:sz w:val="24"/>
                <w:szCs w:val="24"/>
              </w:rPr>
              <w:t>tBox</w:t>
            </w:r>
            <w:proofErr w:type="spellEnd"/>
            <w:r w:rsidRPr="002A7743">
              <w:rPr>
                <w:rFonts w:asciiTheme="majorHAnsi" w:hAnsiTheme="majorHAnsi" w:cstheme="majorHAnsi"/>
                <w:sz w:val="24"/>
                <w:szCs w:val="24"/>
              </w:rPr>
              <w:t xml:space="preserve"> </w:t>
            </w:r>
            <w:proofErr w:type="gramStart"/>
            <w:r w:rsidRPr="002A7743">
              <w:rPr>
                <w:rFonts w:asciiTheme="majorHAnsi" w:hAnsiTheme="majorHAnsi" w:cstheme="majorHAnsi"/>
                <w:sz w:val="24"/>
                <w:szCs w:val="24"/>
              </w:rPr>
              <w:t>Volume  :</w:t>
            </w:r>
            <w:proofErr w:type="gramEnd"/>
            <w:r w:rsidRPr="002A7743">
              <w:rPr>
                <w:rFonts w:asciiTheme="majorHAnsi" w:hAnsiTheme="majorHAnsi" w:cstheme="majorHAnsi"/>
                <w:sz w:val="24"/>
                <w:szCs w:val="24"/>
              </w:rPr>
              <w:t xml:space="preserve"> " &lt;&lt; volume;</w:t>
            </w:r>
          </w:p>
          <w:p w14:paraId="42DD3E4D"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
          <w:p w14:paraId="29D3E6A2" w14:textId="566ECD90"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4143A0E7"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int </w:t>
            </w:r>
            <w:proofErr w:type="gramStart"/>
            <w:r w:rsidRPr="002A7743">
              <w:rPr>
                <w:rFonts w:asciiTheme="majorHAnsi" w:hAnsiTheme="majorHAnsi" w:cstheme="majorHAnsi"/>
                <w:sz w:val="24"/>
                <w:szCs w:val="24"/>
              </w:rPr>
              <w:t>main(</w:t>
            </w:r>
            <w:proofErr w:type="gramEnd"/>
            <w:r w:rsidRPr="002A7743">
              <w:rPr>
                <w:rFonts w:asciiTheme="majorHAnsi" w:hAnsiTheme="majorHAnsi" w:cstheme="majorHAnsi"/>
                <w:sz w:val="24"/>
                <w:szCs w:val="24"/>
              </w:rPr>
              <w:t>)</w:t>
            </w:r>
          </w:p>
          <w:p w14:paraId="5A80A5C4"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p w14:paraId="146446F8"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Box b1(10, 4, 5);</w:t>
            </w:r>
          </w:p>
          <w:p w14:paraId="26E4584F" w14:textId="68836546"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r w:rsidRPr="002A7743">
              <w:rPr>
                <w:rFonts w:asciiTheme="majorHAnsi" w:hAnsiTheme="majorHAnsi" w:cstheme="majorHAnsi"/>
                <w:sz w:val="24"/>
                <w:szCs w:val="24"/>
              </w:rPr>
              <w:t>BoxCalculator</w:t>
            </w:r>
            <w:proofErr w:type="spellEnd"/>
            <w:r w:rsidRPr="002A7743">
              <w:rPr>
                <w:rFonts w:asciiTheme="majorHAnsi" w:hAnsiTheme="majorHAnsi" w:cstheme="majorHAnsi"/>
                <w:sz w:val="24"/>
                <w:szCs w:val="24"/>
              </w:rPr>
              <w:t xml:space="preserve"> calc;</w:t>
            </w:r>
          </w:p>
          <w:p w14:paraId="6069CB1C" w14:textId="13D11DED"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w:t>
            </w:r>
            <w:proofErr w:type="spellStart"/>
            <w:proofErr w:type="gramStart"/>
            <w:r w:rsidRPr="002A7743">
              <w:rPr>
                <w:rFonts w:asciiTheme="majorHAnsi" w:hAnsiTheme="majorHAnsi" w:cstheme="majorHAnsi"/>
                <w:sz w:val="24"/>
                <w:szCs w:val="24"/>
              </w:rPr>
              <w:t>calc.calculateVolume</w:t>
            </w:r>
            <w:proofErr w:type="spellEnd"/>
            <w:proofErr w:type="gramEnd"/>
            <w:r w:rsidRPr="002A7743">
              <w:rPr>
                <w:rFonts w:asciiTheme="majorHAnsi" w:hAnsiTheme="majorHAnsi" w:cstheme="majorHAnsi"/>
                <w:sz w:val="24"/>
                <w:szCs w:val="24"/>
              </w:rPr>
              <w:t>(b1);</w:t>
            </w:r>
          </w:p>
          <w:p w14:paraId="55A1D713"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 xml:space="preserve">    return 0;</w:t>
            </w:r>
          </w:p>
          <w:p w14:paraId="3CC4CEF1" w14:textId="77777777" w:rsidR="007F7E0E" w:rsidRPr="002A7743" w:rsidRDefault="007F7E0E" w:rsidP="00056606">
            <w:pPr>
              <w:pStyle w:val="PRCode"/>
              <w:keepLines/>
              <w:rPr>
                <w:rFonts w:asciiTheme="majorHAnsi" w:hAnsiTheme="majorHAnsi" w:cstheme="majorHAnsi"/>
                <w:sz w:val="24"/>
                <w:szCs w:val="24"/>
              </w:rPr>
            </w:pPr>
            <w:r w:rsidRPr="002A7743">
              <w:rPr>
                <w:rFonts w:asciiTheme="majorHAnsi" w:hAnsiTheme="majorHAnsi" w:cstheme="majorHAnsi"/>
                <w:sz w:val="24"/>
                <w:szCs w:val="24"/>
              </w:rPr>
              <w:t>}</w:t>
            </w:r>
          </w:p>
        </w:tc>
      </w:tr>
    </w:tbl>
    <w:p w14:paraId="7367FB4D" w14:textId="77777777" w:rsidR="007F7E0E" w:rsidRPr="002A7743" w:rsidRDefault="007F7E0E" w:rsidP="00056606">
      <w:pPr>
        <w:spacing w:after="0" w:line="240" w:lineRule="auto"/>
        <w:rPr>
          <w:rFonts w:asciiTheme="majorHAnsi" w:hAnsiTheme="majorHAnsi" w:cstheme="majorHAnsi"/>
          <w:sz w:val="24"/>
          <w:szCs w:val="24"/>
        </w:rPr>
      </w:pPr>
    </w:p>
    <w:p w14:paraId="7720B38D" w14:textId="77777777" w:rsidR="007F7E0E" w:rsidRPr="002A7743" w:rsidRDefault="007F7E0E"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color w:val="auto"/>
          <w:sz w:val="24"/>
          <w:szCs w:val="24"/>
        </w:rPr>
        <w:lastRenderedPageBreak/>
        <w:t>Input &amp; Output</w:t>
      </w:r>
    </w:p>
    <w:p w14:paraId="64869CEA" w14:textId="22D1B739" w:rsidR="006921E7" w:rsidRPr="002A7743" w:rsidRDefault="00591B4A" w:rsidP="00056606">
      <w:pPr>
        <w:pStyle w:val="PRSection"/>
        <w:spacing w:before="0" w:after="0" w:line="240" w:lineRule="auto"/>
        <w:rPr>
          <w:rFonts w:asciiTheme="majorHAnsi" w:hAnsiTheme="majorHAnsi" w:cstheme="majorHAnsi"/>
          <w:color w:val="auto"/>
          <w:sz w:val="24"/>
          <w:szCs w:val="24"/>
        </w:rPr>
      </w:pPr>
      <w:r w:rsidRPr="002A7743">
        <w:rPr>
          <w:rFonts w:asciiTheme="majorHAnsi" w:hAnsiTheme="majorHAnsi" w:cstheme="majorHAnsi"/>
          <w:noProof/>
          <w:color w:val="auto"/>
          <w:sz w:val="24"/>
          <w:szCs w:val="24"/>
        </w:rPr>
        <w:drawing>
          <wp:inline distT="0" distB="0" distL="0" distR="0" wp14:anchorId="626ED820" wp14:editId="6ADDF542">
            <wp:extent cx="6136005" cy="3259455"/>
            <wp:effectExtent l="0" t="0" r="0" b="0"/>
            <wp:docPr id="113305306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53063" name="Picture 1133053063"/>
                    <pic:cNvPicPr/>
                  </pic:nvPicPr>
                  <pic:blipFill>
                    <a:blip r:embed="rId46"/>
                    <a:stretch>
                      <a:fillRect/>
                    </a:stretch>
                  </pic:blipFill>
                  <pic:spPr>
                    <a:xfrm>
                      <a:off x="0" y="0"/>
                      <a:ext cx="6136005" cy="3259455"/>
                    </a:xfrm>
                    <a:prstGeom prst="rect">
                      <a:avLst/>
                    </a:prstGeom>
                  </pic:spPr>
                </pic:pic>
              </a:graphicData>
            </a:graphic>
          </wp:inline>
        </w:drawing>
      </w:r>
    </w:p>
    <w:sectPr w:rsidR="006921E7" w:rsidRPr="002A7743" w:rsidSect="00034616">
      <w:footerReference w:type="default" r:id="rId47"/>
      <w:pgSz w:w="11909" w:h="16834"/>
      <w:pgMar w:top="1008" w:right="1123" w:bottom="936" w:left="1123"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4E2C8" w14:textId="77777777" w:rsidR="00F87B7E" w:rsidRDefault="00F87B7E">
      <w:pPr>
        <w:spacing w:after="0" w:line="240" w:lineRule="auto"/>
      </w:pPr>
      <w:r>
        <w:separator/>
      </w:r>
    </w:p>
  </w:endnote>
  <w:endnote w:type="continuationSeparator" w:id="0">
    <w:p w14:paraId="2DA9D807" w14:textId="77777777" w:rsidR="00F87B7E" w:rsidRDefault="00F87B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5356F" w14:textId="630CB7FF" w:rsidR="00827AEB" w:rsidRDefault="00827AE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05EAA" w14:textId="77777777" w:rsidR="00F87B7E" w:rsidRDefault="00F87B7E">
      <w:pPr>
        <w:spacing w:after="0" w:line="240" w:lineRule="auto"/>
      </w:pPr>
      <w:r>
        <w:separator/>
      </w:r>
    </w:p>
  </w:footnote>
  <w:footnote w:type="continuationSeparator" w:id="0">
    <w:p w14:paraId="6AA634C5" w14:textId="77777777" w:rsidR="00F87B7E" w:rsidRDefault="00F87B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8858019">
    <w:abstractNumId w:val="8"/>
  </w:num>
  <w:num w:numId="2" w16cid:durableId="50275055">
    <w:abstractNumId w:val="6"/>
  </w:num>
  <w:num w:numId="3" w16cid:durableId="1390228556">
    <w:abstractNumId w:val="5"/>
  </w:num>
  <w:num w:numId="4" w16cid:durableId="771050106">
    <w:abstractNumId w:val="4"/>
  </w:num>
  <w:num w:numId="5" w16cid:durableId="973027905">
    <w:abstractNumId w:val="7"/>
  </w:num>
  <w:num w:numId="6" w16cid:durableId="1034647404">
    <w:abstractNumId w:val="3"/>
  </w:num>
  <w:num w:numId="7" w16cid:durableId="1190725172">
    <w:abstractNumId w:val="2"/>
  </w:num>
  <w:num w:numId="8" w16cid:durableId="1012949305">
    <w:abstractNumId w:val="1"/>
  </w:num>
  <w:num w:numId="9" w16cid:durableId="952326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606"/>
    <w:rsid w:val="0006063C"/>
    <w:rsid w:val="00072D0A"/>
    <w:rsid w:val="000D422D"/>
    <w:rsid w:val="000E48CA"/>
    <w:rsid w:val="00141A2A"/>
    <w:rsid w:val="0015074B"/>
    <w:rsid w:val="001924D5"/>
    <w:rsid w:val="001D0D39"/>
    <w:rsid w:val="0029639D"/>
    <w:rsid w:val="002A7743"/>
    <w:rsid w:val="00326F90"/>
    <w:rsid w:val="00346FD5"/>
    <w:rsid w:val="00363EEA"/>
    <w:rsid w:val="00396224"/>
    <w:rsid w:val="003E16B4"/>
    <w:rsid w:val="003E1940"/>
    <w:rsid w:val="00485803"/>
    <w:rsid w:val="00522250"/>
    <w:rsid w:val="00591B4A"/>
    <w:rsid w:val="005A10BB"/>
    <w:rsid w:val="005E4297"/>
    <w:rsid w:val="00613922"/>
    <w:rsid w:val="0062265D"/>
    <w:rsid w:val="006315FB"/>
    <w:rsid w:val="00661E72"/>
    <w:rsid w:val="006921E7"/>
    <w:rsid w:val="006C4598"/>
    <w:rsid w:val="007D2006"/>
    <w:rsid w:val="007F7E0E"/>
    <w:rsid w:val="008252EA"/>
    <w:rsid w:val="00827AEB"/>
    <w:rsid w:val="00830D10"/>
    <w:rsid w:val="008400DB"/>
    <w:rsid w:val="00995072"/>
    <w:rsid w:val="009967A3"/>
    <w:rsid w:val="009A65AC"/>
    <w:rsid w:val="00A67E82"/>
    <w:rsid w:val="00AA1D8D"/>
    <w:rsid w:val="00B25C19"/>
    <w:rsid w:val="00B47730"/>
    <w:rsid w:val="00BC1AEE"/>
    <w:rsid w:val="00C435BD"/>
    <w:rsid w:val="00CB0664"/>
    <w:rsid w:val="00CF64AC"/>
    <w:rsid w:val="00D1537B"/>
    <w:rsid w:val="00D24CED"/>
    <w:rsid w:val="00D65B9E"/>
    <w:rsid w:val="00DB7FBA"/>
    <w:rsid w:val="00DC0F3C"/>
    <w:rsid w:val="00DF6C53"/>
    <w:rsid w:val="00E653E3"/>
    <w:rsid w:val="00E91721"/>
    <w:rsid w:val="00EE3093"/>
    <w:rsid w:val="00F70C94"/>
    <w:rsid w:val="00F87B7E"/>
    <w:rsid w:val="00FC693F"/>
    <w:rsid w:val="00FD5C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19181D"/>
  <w14:defaultImageDpi w14:val="300"/>
  <w15:docId w15:val="{E85C3294-ECA2-4189-8806-36E7685F2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Question">
    <w:name w:val="PR Question"/>
    <w:pPr>
      <w:keepNext/>
      <w:spacing w:before="80" w:after="160"/>
    </w:pPr>
    <w:rPr>
      <w:rFonts w:ascii="Aptos Display" w:eastAsia="Aptos Display" w:hAnsi="Aptos Display"/>
      <w:b/>
      <w:color w:val="1F374E"/>
      <w:sz w:val="30"/>
    </w:rPr>
  </w:style>
  <w:style w:type="paragraph" w:customStyle="1" w:styleId="PRSection">
    <w:name w:val="PR Section"/>
    <w:pPr>
      <w:keepNext/>
      <w:spacing w:before="100" w:after="80"/>
    </w:pPr>
    <w:rPr>
      <w:rFonts w:ascii="Aptos" w:eastAsia="Aptos" w:hAnsi="Aptos"/>
      <w:b/>
      <w:color w:val="1F374E"/>
      <w:sz w:val="23"/>
    </w:rPr>
  </w:style>
  <w:style w:type="paragraph" w:customStyle="1" w:styleId="PRCode">
    <w:name w:val="PR Code"/>
    <w:pPr>
      <w:spacing w:after="0" w:line="240" w:lineRule="auto"/>
    </w:pPr>
    <w:rPr>
      <w:rFonts w:ascii="Consolas" w:eastAsia="Consolas" w:hAnsi="Consolas"/>
      <w:sz w:val="17"/>
    </w:rPr>
  </w:style>
  <w:style w:type="paragraph" w:customStyle="1" w:styleId="PRMono">
    <w:name w:val="PR Mono"/>
    <w:pPr>
      <w:spacing w:after="0" w:line="240" w:lineRule="auto"/>
    </w:pPr>
    <w:rPr>
      <w:rFonts w:ascii="Consolas" w:eastAsia="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99</Pages>
  <Words>8036</Words>
  <Characters>45811</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Programming Practical Record</vt:lpstr>
    </vt:vector>
  </TitlesOfParts>
  <Manager/>
  <Company/>
  <LinksUpToDate>false</LinksUpToDate>
  <CharactersWithSpaces>53740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Programming Practical Record</dc:title>
  <dc:subject>C++ Programming Practical Record</dc:subject>
  <dc:creator>PRATIK SUNIL ABHANG</dc:creator>
  <cp:keywords/>
  <dc:description>generated by python-docx</dc:description>
  <cp:lastModifiedBy>PRATIK ABHANG</cp:lastModifiedBy>
  <cp:revision>2</cp:revision>
  <dcterms:created xsi:type="dcterms:W3CDTF">2026-08-15T07:22:00Z</dcterms:created>
  <dcterms:modified xsi:type="dcterms:W3CDTF">2026-08-15T07:22:00Z</dcterms:modified>
  <cp:category/>
</cp:coreProperties>
</file>