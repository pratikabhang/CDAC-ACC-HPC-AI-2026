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494F" w14:textId="77777777" w:rsidR="009B3B7E" w:rsidRPr="009B3B7E" w:rsidRDefault="009B3B7E" w:rsidP="00AE6032">
      <w:pPr>
        <w:pStyle w:val="PracticalQuestion"/>
        <w:spacing w:before="0" w:after="0" w:line="240" w:lineRule="auto"/>
        <w:rPr>
          <w:rFonts w:asciiTheme="majorHAnsi" w:hAnsiTheme="majorHAnsi" w:cstheme="majorHAnsi"/>
          <w:sz w:val="24"/>
          <w:szCs w:val="24"/>
        </w:rPr>
      </w:pPr>
      <w:r w:rsidRPr="009B3B7E">
        <w:rPr>
          <w:rFonts w:asciiTheme="majorHAnsi" w:hAnsiTheme="majorHAnsi" w:cstheme="majorHAnsi"/>
          <w:sz w:val="24"/>
          <w:szCs w:val="24"/>
        </w:rPr>
        <w:t>Name: PRATIK SUNIL ABHANG</w:t>
      </w:r>
    </w:p>
    <w:p w14:paraId="154FE484" w14:textId="77777777" w:rsidR="009B3B7E" w:rsidRDefault="009B3B7E" w:rsidP="00AE6032">
      <w:pPr>
        <w:pStyle w:val="PracticalQuestion"/>
        <w:spacing w:before="0" w:after="0" w:line="240" w:lineRule="auto"/>
        <w:rPr>
          <w:rFonts w:asciiTheme="majorHAnsi" w:hAnsiTheme="majorHAnsi" w:cstheme="majorHAnsi"/>
          <w:sz w:val="24"/>
          <w:szCs w:val="24"/>
        </w:rPr>
      </w:pPr>
      <w:r w:rsidRPr="009B3B7E">
        <w:rPr>
          <w:rFonts w:asciiTheme="majorHAnsi" w:hAnsiTheme="majorHAnsi" w:cstheme="majorHAnsi"/>
          <w:sz w:val="24"/>
          <w:szCs w:val="24"/>
        </w:rPr>
        <w:t>PNR: 260740150018</w:t>
      </w:r>
    </w:p>
    <w:p w14:paraId="3735630F" w14:textId="73BF84A0" w:rsidR="00D369D3" w:rsidRPr="00EC6790" w:rsidRDefault="00000000" w:rsidP="00AE6032">
      <w:pPr>
        <w:pStyle w:val="PracticalQuestion"/>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Question No. 1</w:t>
      </w:r>
    </w:p>
    <w:p w14:paraId="162617A2"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Question</w:t>
      </w:r>
    </w:p>
    <w:p w14:paraId="4E656BE1" w14:textId="77777777" w:rsidR="00D369D3" w:rsidRPr="00EC6790" w:rsidRDefault="00000000" w:rsidP="00AE6032">
      <w:pPr>
        <w:spacing w:after="0" w:line="240" w:lineRule="auto"/>
        <w:rPr>
          <w:rFonts w:asciiTheme="majorHAnsi" w:hAnsiTheme="majorHAnsi" w:cstheme="majorHAnsi"/>
          <w:sz w:val="24"/>
          <w:szCs w:val="24"/>
        </w:rPr>
      </w:pPr>
      <w:r w:rsidRPr="00EC6790">
        <w:rPr>
          <w:rFonts w:asciiTheme="majorHAnsi" w:hAnsiTheme="majorHAnsi" w:cstheme="majorHAnsi"/>
          <w:sz w:val="24"/>
          <w:szCs w:val="24"/>
        </w:rPr>
        <w:t xml:space="preserve">Create an </w:t>
      </w:r>
      <w:proofErr w:type="gramStart"/>
      <w:r w:rsidRPr="00EC6790">
        <w:rPr>
          <w:rFonts w:asciiTheme="majorHAnsi" w:hAnsiTheme="majorHAnsi" w:cstheme="majorHAnsi"/>
          <w:sz w:val="24"/>
          <w:szCs w:val="24"/>
        </w:rPr>
        <w:t>Employee</w:t>
      </w:r>
      <w:proofErr w:type="gramEnd"/>
      <w:r w:rsidRPr="00EC6790">
        <w:rPr>
          <w:rFonts w:asciiTheme="majorHAnsi" w:hAnsiTheme="majorHAnsi" w:cstheme="majorHAnsi"/>
          <w:sz w:val="24"/>
          <w:szCs w:val="24"/>
        </w:rPr>
        <w:t xml:space="preserve"> class that contains an object of an Address class representing the employee's residential address. The Address class should contain area, city, and PIN code. Accept and display the complete employee and address details. Implement constructors.</w:t>
      </w:r>
    </w:p>
    <w:p w14:paraId="23E88243"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Program</w:t>
      </w:r>
    </w:p>
    <w:tbl>
      <w:tblPr>
        <w:tblW w:w="0" w:type="auto"/>
        <w:tblLayout w:type="fixed"/>
        <w:tblLook w:val="04A0" w:firstRow="1" w:lastRow="0" w:firstColumn="1" w:lastColumn="0" w:noHBand="0" w:noVBand="1"/>
      </w:tblPr>
      <w:tblGrid>
        <w:gridCol w:w="9792"/>
      </w:tblGrid>
      <w:tr w:rsidR="00D369D3" w:rsidRPr="00EC6790" w14:paraId="2DC7D346" w14:textId="77777777">
        <w:tc>
          <w:tcPr>
            <w:tcW w:w="9792" w:type="dxa"/>
            <w:tcBorders>
              <w:top w:val="single" w:sz="4" w:space="0" w:color="B7B7B7"/>
              <w:left w:val="single" w:sz="4" w:space="0" w:color="B7B7B7"/>
              <w:bottom w:val="single" w:sz="4" w:space="0" w:color="B7B7B7"/>
              <w:right w:val="single" w:sz="4" w:space="0" w:color="B7B7B7"/>
            </w:tcBorders>
            <w:shd w:val="clear" w:color="auto" w:fill="F3F4F6"/>
          </w:tcPr>
          <w:p w14:paraId="29DA10EB" w14:textId="77777777" w:rsidR="00D369D3" w:rsidRPr="00EC6790" w:rsidRDefault="00000000" w:rsidP="00AE6032">
            <w:pPr>
              <w:pStyle w:val="CodeBlock"/>
              <w:rPr>
                <w:rFonts w:asciiTheme="majorHAnsi" w:hAnsiTheme="majorHAnsi" w:cstheme="majorHAnsi"/>
                <w:sz w:val="24"/>
                <w:szCs w:val="24"/>
              </w:rPr>
            </w:pPr>
            <w:r w:rsidRPr="00EC6790">
              <w:rPr>
                <w:rFonts w:asciiTheme="majorHAnsi" w:hAnsiTheme="majorHAnsi" w:cstheme="majorHAnsi"/>
                <w:sz w:val="24"/>
                <w:szCs w:val="24"/>
              </w:rPr>
              <w:t>#include &lt;iostream&gt;</w:t>
            </w:r>
            <w:r w:rsidRPr="00EC6790">
              <w:rPr>
                <w:rFonts w:asciiTheme="majorHAnsi" w:hAnsiTheme="majorHAnsi" w:cstheme="majorHAnsi"/>
                <w:sz w:val="24"/>
                <w:szCs w:val="24"/>
              </w:rPr>
              <w:br/>
              <w:t>#include &lt;string&gt;</w:t>
            </w:r>
            <w:r w:rsidRPr="00EC6790">
              <w:rPr>
                <w:rFonts w:asciiTheme="majorHAnsi" w:hAnsiTheme="majorHAnsi" w:cstheme="majorHAnsi"/>
                <w:sz w:val="24"/>
                <w:szCs w:val="24"/>
              </w:rPr>
              <w:br/>
              <w:t>using namespace std;</w:t>
            </w:r>
            <w:r w:rsidRPr="00EC6790">
              <w:rPr>
                <w:rFonts w:asciiTheme="majorHAnsi" w:hAnsiTheme="majorHAnsi" w:cstheme="majorHAnsi"/>
                <w:sz w:val="24"/>
                <w:szCs w:val="24"/>
              </w:rPr>
              <w:br/>
            </w:r>
            <w:r w:rsidRPr="00EC6790">
              <w:rPr>
                <w:rFonts w:asciiTheme="majorHAnsi" w:hAnsiTheme="majorHAnsi" w:cstheme="majorHAnsi"/>
                <w:sz w:val="24"/>
                <w:szCs w:val="24"/>
              </w:rPr>
              <w:br/>
              <w:t>class Address</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string area;</w:t>
            </w:r>
            <w:r w:rsidRPr="00EC6790">
              <w:rPr>
                <w:rFonts w:asciiTheme="majorHAnsi" w:hAnsiTheme="majorHAnsi" w:cstheme="majorHAnsi"/>
                <w:sz w:val="24"/>
                <w:szCs w:val="24"/>
              </w:rPr>
              <w:br/>
              <w:t xml:space="preserve">    string city;</w:t>
            </w:r>
            <w:r w:rsidRPr="00EC6790">
              <w:rPr>
                <w:rFonts w:asciiTheme="majorHAnsi" w:hAnsiTheme="majorHAnsi" w:cstheme="majorHAnsi"/>
                <w:sz w:val="24"/>
                <w:szCs w:val="24"/>
              </w:rPr>
              <w:br/>
              <w:t xml:space="preserve">    int pin;</w:t>
            </w:r>
            <w:r w:rsidRPr="00EC6790">
              <w:rPr>
                <w:rFonts w:asciiTheme="majorHAnsi" w:hAnsiTheme="majorHAnsi" w:cstheme="majorHAnsi"/>
                <w:sz w:val="24"/>
                <w:szCs w:val="24"/>
              </w:rPr>
              <w:br/>
            </w:r>
            <w:r w:rsidRPr="00EC6790">
              <w:rPr>
                <w:rFonts w:asciiTheme="majorHAnsi" w:hAnsiTheme="majorHAnsi" w:cstheme="majorHAnsi"/>
                <w:sz w:val="24"/>
                <w:szCs w:val="24"/>
              </w:rPr>
              <w:br/>
              <w:t>public:</w:t>
            </w:r>
            <w:r w:rsidRPr="00EC6790">
              <w:rPr>
                <w:rFonts w:asciiTheme="majorHAnsi" w:hAnsiTheme="majorHAnsi" w:cstheme="majorHAnsi"/>
                <w:sz w:val="24"/>
                <w:szCs w:val="24"/>
              </w:rPr>
              <w:br/>
              <w:t xml:space="preserve">    Address()</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area = "cdac";</w:t>
            </w:r>
            <w:r w:rsidRPr="00EC6790">
              <w:rPr>
                <w:rFonts w:asciiTheme="majorHAnsi" w:hAnsiTheme="majorHAnsi" w:cstheme="majorHAnsi"/>
                <w:sz w:val="24"/>
                <w:szCs w:val="24"/>
              </w:rPr>
              <w:br/>
              <w:t xml:space="preserve">        city = "pune";</w:t>
            </w:r>
            <w:r w:rsidRPr="00EC6790">
              <w:rPr>
                <w:rFonts w:asciiTheme="majorHAnsi" w:hAnsiTheme="majorHAnsi" w:cstheme="majorHAnsi"/>
                <w:sz w:val="24"/>
                <w:szCs w:val="24"/>
              </w:rPr>
              <w:br/>
              <w:t xml:space="preserve">        pin = 411001;</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Address(string a, string c, int p)</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area = a;</w:t>
            </w:r>
            <w:r w:rsidRPr="00EC6790">
              <w:rPr>
                <w:rFonts w:asciiTheme="majorHAnsi" w:hAnsiTheme="majorHAnsi" w:cstheme="majorHAnsi"/>
                <w:sz w:val="24"/>
                <w:szCs w:val="24"/>
              </w:rPr>
              <w:br/>
              <w:t xml:space="preserve">        city = c;</w:t>
            </w:r>
            <w:r w:rsidRPr="00EC6790">
              <w:rPr>
                <w:rFonts w:asciiTheme="majorHAnsi" w:hAnsiTheme="majorHAnsi" w:cstheme="majorHAnsi"/>
                <w:sz w:val="24"/>
                <w:szCs w:val="24"/>
              </w:rPr>
              <w:br/>
              <w:t xml:space="preserve">        pin = p;</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AddressDisplay()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area &lt;&lt; " " &lt;&lt; city &lt;&lt; " " &lt;&lt; pin;</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class Employee</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int eid;</w:t>
            </w:r>
            <w:r w:rsidRPr="00EC6790">
              <w:rPr>
                <w:rFonts w:asciiTheme="majorHAnsi" w:hAnsiTheme="majorHAnsi" w:cstheme="majorHAnsi"/>
                <w:sz w:val="24"/>
                <w:szCs w:val="24"/>
              </w:rPr>
              <w:br/>
              <w:t xml:space="preserve">    string name;</w:t>
            </w:r>
            <w:r w:rsidRPr="00EC6790">
              <w:rPr>
                <w:rFonts w:asciiTheme="majorHAnsi" w:hAnsiTheme="majorHAnsi" w:cstheme="majorHAnsi"/>
                <w:sz w:val="24"/>
                <w:szCs w:val="24"/>
              </w:rPr>
              <w:br/>
              <w:t xml:space="preserve">    float salary;</w:t>
            </w:r>
            <w:r w:rsidRPr="00EC6790">
              <w:rPr>
                <w:rFonts w:asciiTheme="majorHAnsi" w:hAnsiTheme="majorHAnsi" w:cstheme="majorHAnsi"/>
                <w:sz w:val="24"/>
                <w:szCs w:val="24"/>
              </w:rPr>
              <w:br/>
              <w:t xml:space="preserve">    Address add;</w:t>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br/>
              <w:t>public:</w:t>
            </w:r>
            <w:r w:rsidRPr="00EC6790">
              <w:rPr>
                <w:rFonts w:asciiTheme="majorHAnsi" w:hAnsiTheme="majorHAnsi" w:cstheme="majorHAnsi"/>
                <w:sz w:val="24"/>
                <w:szCs w:val="24"/>
              </w:rPr>
              <w:br/>
              <w:t xml:space="preserve">    Employee()</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eid = 101;</w:t>
            </w:r>
            <w:r w:rsidRPr="00EC6790">
              <w:rPr>
                <w:rFonts w:asciiTheme="majorHAnsi" w:hAnsiTheme="majorHAnsi" w:cstheme="majorHAnsi"/>
                <w:sz w:val="24"/>
                <w:szCs w:val="24"/>
              </w:rPr>
              <w:br/>
              <w:t xml:space="preserve">        name = "pratik";</w:t>
            </w:r>
            <w:r w:rsidRPr="00EC6790">
              <w:rPr>
                <w:rFonts w:asciiTheme="majorHAnsi" w:hAnsiTheme="majorHAnsi" w:cstheme="majorHAnsi"/>
                <w:sz w:val="24"/>
                <w:szCs w:val="24"/>
              </w:rPr>
              <w:br/>
              <w:t xml:space="preserve">        salary = 90000;</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Employee(int ei, string na, float sa, string area, string city, int pin)</w:t>
            </w:r>
            <w:r w:rsidRPr="00EC6790">
              <w:rPr>
                <w:rFonts w:asciiTheme="majorHAnsi" w:hAnsiTheme="majorHAnsi" w:cstheme="majorHAnsi"/>
                <w:sz w:val="24"/>
                <w:szCs w:val="24"/>
              </w:rPr>
              <w:br/>
              <w:t xml:space="preserve">        : add(area, city, pin)</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eid = ei;</w:t>
            </w:r>
            <w:r w:rsidRPr="00EC6790">
              <w:rPr>
                <w:rFonts w:asciiTheme="majorHAnsi" w:hAnsiTheme="majorHAnsi" w:cstheme="majorHAnsi"/>
                <w:sz w:val="24"/>
                <w:szCs w:val="24"/>
              </w:rPr>
              <w:br/>
              <w:t xml:space="preserve">        name = na;</w:t>
            </w:r>
            <w:r w:rsidRPr="00EC6790">
              <w:rPr>
                <w:rFonts w:asciiTheme="majorHAnsi" w:hAnsiTheme="majorHAnsi" w:cstheme="majorHAnsi"/>
                <w:sz w:val="24"/>
                <w:szCs w:val="24"/>
              </w:rPr>
              <w:br/>
              <w:t xml:space="preserve">        salary = sa;</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EmployeeDisplay()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eid &lt;&lt; " " &lt;&lt; name &lt;&lt; " " &lt;&lt; salary &lt;&lt; " ";</w:t>
            </w:r>
            <w:r w:rsidRPr="00EC6790">
              <w:rPr>
                <w:rFonts w:asciiTheme="majorHAnsi" w:hAnsiTheme="majorHAnsi" w:cstheme="majorHAnsi"/>
                <w:sz w:val="24"/>
                <w:szCs w:val="24"/>
              </w:rPr>
              <w:br/>
              <w:t xml:space="preserve">        add.AddressDisplay();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int main()</w:t>
            </w:r>
            <w:r w:rsidRPr="00EC6790">
              <w:rPr>
                <w:rFonts w:asciiTheme="majorHAnsi" w:hAnsiTheme="majorHAnsi" w:cstheme="majorHAnsi"/>
                <w:sz w:val="24"/>
                <w:szCs w:val="24"/>
              </w:rPr>
              <w:br/>
              <w:t>{</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 emp1;</w:t>
            </w:r>
            <w:r w:rsidRPr="00EC6790">
              <w:rPr>
                <w:rFonts w:asciiTheme="majorHAnsi" w:hAnsiTheme="majorHAnsi" w:cstheme="majorHAnsi"/>
                <w:sz w:val="24"/>
                <w:szCs w:val="24"/>
              </w:rPr>
              <w:br/>
              <w:t xml:space="preserve">    cout &lt;&lt; "Default:\n";</w:t>
            </w:r>
            <w:r w:rsidRPr="00EC6790">
              <w:rPr>
                <w:rFonts w:asciiTheme="majorHAnsi" w:hAnsiTheme="majorHAnsi" w:cstheme="majorHAnsi"/>
                <w:sz w:val="24"/>
                <w:szCs w:val="24"/>
              </w:rPr>
              <w:br/>
              <w:t xml:space="preserve">    emp1.EmployeeDisplay();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 emp2(102, "ram", 95000, "hinjewadi", "pune", 411057);</w:t>
            </w:r>
            <w:r w:rsidRPr="00EC6790">
              <w:rPr>
                <w:rFonts w:asciiTheme="majorHAnsi" w:hAnsiTheme="majorHAnsi" w:cstheme="majorHAnsi"/>
                <w:sz w:val="24"/>
                <w:szCs w:val="24"/>
              </w:rPr>
              <w:br/>
              <w:t xml:space="preserve">    cout &lt;&lt; "Parameterized:\n";</w:t>
            </w:r>
            <w:r w:rsidRPr="00EC6790">
              <w:rPr>
                <w:rFonts w:asciiTheme="majorHAnsi" w:hAnsiTheme="majorHAnsi" w:cstheme="majorHAnsi"/>
                <w:sz w:val="24"/>
                <w:szCs w:val="24"/>
              </w:rPr>
              <w:br/>
              <w:t xml:space="preserve">    emp2.EmployeeDisplay();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int ei;</w:t>
            </w:r>
            <w:r w:rsidRPr="00EC6790">
              <w:rPr>
                <w:rFonts w:asciiTheme="majorHAnsi" w:hAnsiTheme="majorHAnsi" w:cstheme="majorHAnsi"/>
                <w:sz w:val="24"/>
                <w:szCs w:val="24"/>
              </w:rPr>
              <w:br/>
              <w:t xml:space="preserve">    string na;</w:t>
            </w:r>
            <w:r w:rsidRPr="00EC6790">
              <w:rPr>
                <w:rFonts w:asciiTheme="majorHAnsi" w:hAnsiTheme="majorHAnsi" w:cstheme="majorHAnsi"/>
                <w:sz w:val="24"/>
                <w:szCs w:val="24"/>
              </w:rPr>
              <w:br/>
              <w:t xml:space="preserve">    float sa;</w:t>
            </w:r>
            <w:r w:rsidRPr="00EC6790">
              <w:rPr>
                <w:rFonts w:asciiTheme="majorHAnsi" w:hAnsiTheme="majorHAnsi" w:cstheme="majorHAnsi"/>
                <w:sz w:val="24"/>
                <w:szCs w:val="24"/>
              </w:rPr>
              <w:br/>
              <w:t xml:space="preserve">    string area;</w:t>
            </w:r>
            <w:r w:rsidRPr="00EC6790">
              <w:rPr>
                <w:rFonts w:asciiTheme="majorHAnsi" w:hAnsiTheme="majorHAnsi" w:cstheme="majorHAnsi"/>
                <w:sz w:val="24"/>
                <w:szCs w:val="24"/>
              </w:rPr>
              <w:br/>
              <w:t xml:space="preserve">    string city;</w:t>
            </w:r>
            <w:r w:rsidRPr="00EC6790">
              <w:rPr>
                <w:rFonts w:asciiTheme="majorHAnsi" w:hAnsiTheme="majorHAnsi" w:cstheme="majorHAnsi"/>
                <w:sz w:val="24"/>
                <w:szCs w:val="24"/>
              </w:rPr>
              <w:br/>
              <w:t xml:space="preserve">    int pin;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cout &lt;&lt; "Enter ID, Name, Salary, Area, City, Pin for Employee: ";</w:t>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t xml:space="preserve">    cin &gt;&gt; ei &gt;&gt; na &gt;&gt; sa &gt;&gt; area &gt;&gt; city &gt;&gt; pin;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 emp3(ei, na, sa, area, city, pin);</w:t>
            </w:r>
            <w:r w:rsidRPr="00EC6790">
              <w:rPr>
                <w:rFonts w:asciiTheme="majorHAnsi" w:hAnsiTheme="majorHAnsi" w:cstheme="majorHAnsi"/>
                <w:sz w:val="24"/>
                <w:szCs w:val="24"/>
              </w:rPr>
              <w:br/>
              <w:t xml:space="preserve">    cout &lt;&lt; "From User:\n";</w:t>
            </w:r>
            <w:r w:rsidRPr="00EC6790">
              <w:rPr>
                <w:rFonts w:asciiTheme="majorHAnsi" w:hAnsiTheme="majorHAnsi" w:cstheme="majorHAnsi"/>
                <w:sz w:val="24"/>
                <w:szCs w:val="24"/>
              </w:rPr>
              <w:br/>
              <w:t xml:space="preserve">    emp3.EmployeeDisplay();</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return 0;</w:t>
            </w:r>
            <w:r w:rsidRPr="00EC6790">
              <w:rPr>
                <w:rFonts w:asciiTheme="majorHAnsi" w:hAnsiTheme="majorHAnsi" w:cstheme="majorHAnsi"/>
                <w:sz w:val="24"/>
                <w:szCs w:val="24"/>
              </w:rPr>
              <w:br/>
              <w:t>}</w:t>
            </w:r>
          </w:p>
        </w:tc>
      </w:tr>
    </w:tbl>
    <w:p w14:paraId="6600FE57"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lastRenderedPageBreak/>
        <w:t>Input &amp; Output</w:t>
      </w:r>
    </w:p>
    <w:p w14:paraId="37327F66" w14:textId="77777777" w:rsidR="00D369D3" w:rsidRPr="00EC6790" w:rsidRDefault="00000000" w:rsidP="00AE6032">
      <w:pPr>
        <w:pStyle w:val="CodeBlock"/>
        <w:ind w:left="0"/>
        <w:rPr>
          <w:rFonts w:asciiTheme="majorHAnsi" w:hAnsiTheme="majorHAnsi" w:cstheme="majorHAnsi"/>
          <w:sz w:val="24"/>
          <w:szCs w:val="24"/>
        </w:rPr>
      </w:pPr>
      <w:r w:rsidRPr="00EC6790">
        <w:rPr>
          <w:rFonts w:asciiTheme="majorHAnsi" w:hAnsiTheme="majorHAnsi" w:cstheme="majorHAnsi"/>
          <w:sz w:val="24"/>
          <w:szCs w:val="24"/>
        </w:rPr>
        <w:br/>
        <w:t>Default:</w:t>
      </w:r>
      <w:r w:rsidRPr="00EC6790">
        <w:rPr>
          <w:rFonts w:asciiTheme="majorHAnsi" w:hAnsiTheme="majorHAnsi" w:cstheme="majorHAnsi"/>
          <w:sz w:val="24"/>
          <w:szCs w:val="24"/>
        </w:rPr>
        <w:br/>
        <w:t>101 pratik 90000 cdac pune 411001</w:t>
      </w:r>
      <w:r w:rsidRPr="00EC6790">
        <w:rPr>
          <w:rFonts w:asciiTheme="majorHAnsi" w:hAnsiTheme="majorHAnsi" w:cstheme="majorHAnsi"/>
          <w:sz w:val="24"/>
          <w:szCs w:val="24"/>
        </w:rPr>
        <w:br/>
      </w:r>
      <w:r w:rsidRPr="00EC6790">
        <w:rPr>
          <w:rFonts w:asciiTheme="majorHAnsi" w:hAnsiTheme="majorHAnsi" w:cstheme="majorHAnsi"/>
          <w:sz w:val="24"/>
          <w:szCs w:val="24"/>
        </w:rPr>
        <w:br/>
        <w:t>Parameterized:</w:t>
      </w:r>
      <w:r w:rsidRPr="00EC6790">
        <w:rPr>
          <w:rFonts w:asciiTheme="majorHAnsi" w:hAnsiTheme="majorHAnsi" w:cstheme="majorHAnsi"/>
          <w:sz w:val="24"/>
          <w:szCs w:val="24"/>
        </w:rPr>
        <w:br/>
        <w:t>102 ram 95000 hinjewadi pune 411057</w:t>
      </w:r>
      <w:r w:rsidRPr="00EC6790">
        <w:rPr>
          <w:rFonts w:asciiTheme="majorHAnsi" w:hAnsiTheme="majorHAnsi" w:cstheme="majorHAnsi"/>
          <w:sz w:val="24"/>
          <w:szCs w:val="24"/>
        </w:rPr>
        <w:br/>
      </w:r>
      <w:r w:rsidRPr="00EC6790">
        <w:rPr>
          <w:rFonts w:asciiTheme="majorHAnsi" w:hAnsiTheme="majorHAnsi" w:cstheme="majorHAnsi"/>
          <w:sz w:val="24"/>
          <w:szCs w:val="24"/>
        </w:rPr>
        <w:br/>
        <w:t>Enter ID, Name, Salary, Area, City, Pin for Employee: From User:</w:t>
      </w:r>
      <w:r w:rsidRPr="00EC6790">
        <w:rPr>
          <w:rFonts w:asciiTheme="majorHAnsi" w:hAnsiTheme="majorHAnsi" w:cstheme="majorHAnsi"/>
          <w:sz w:val="24"/>
          <w:szCs w:val="24"/>
        </w:rPr>
        <w:br/>
        <w:t>103 sita 88000 wakad pune 411057</w:t>
      </w:r>
    </w:p>
    <w:p w14:paraId="010C00FE" w14:textId="77777777" w:rsidR="00D369D3" w:rsidRPr="00EC6790" w:rsidRDefault="00000000" w:rsidP="00AE6032">
      <w:pPr>
        <w:spacing w:after="0" w:line="240" w:lineRule="auto"/>
        <w:rPr>
          <w:rFonts w:asciiTheme="majorHAnsi" w:hAnsiTheme="majorHAnsi" w:cstheme="majorHAnsi"/>
          <w:sz w:val="24"/>
          <w:szCs w:val="24"/>
        </w:rPr>
      </w:pPr>
      <w:r w:rsidRPr="00EC6790">
        <w:rPr>
          <w:rFonts w:asciiTheme="majorHAnsi" w:hAnsiTheme="majorHAnsi" w:cstheme="majorHAnsi"/>
          <w:sz w:val="24"/>
          <w:szCs w:val="24"/>
        </w:rPr>
        <w:br w:type="page"/>
      </w:r>
    </w:p>
    <w:p w14:paraId="448ECB9E" w14:textId="77777777" w:rsidR="00D369D3" w:rsidRPr="00EC6790" w:rsidRDefault="00000000" w:rsidP="00AE6032">
      <w:pPr>
        <w:pStyle w:val="PracticalQuestion"/>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lastRenderedPageBreak/>
        <w:t>Question No. 2</w:t>
      </w:r>
    </w:p>
    <w:p w14:paraId="35264C58"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Question</w:t>
      </w:r>
    </w:p>
    <w:p w14:paraId="194B9254" w14:textId="77777777" w:rsidR="00D369D3" w:rsidRPr="00EC6790" w:rsidRDefault="00000000" w:rsidP="00AE6032">
      <w:pPr>
        <w:spacing w:after="0" w:line="240" w:lineRule="auto"/>
        <w:rPr>
          <w:rFonts w:asciiTheme="majorHAnsi" w:hAnsiTheme="majorHAnsi" w:cstheme="majorHAnsi"/>
          <w:sz w:val="24"/>
          <w:szCs w:val="24"/>
        </w:rPr>
      </w:pPr>
      <w:r w:rsidRPr="00EC6790">
        <w:rPr>
          <w:rFonts w:asciiTheme="majorHAnsi" w:hAnsiTheme="majorHAnsi" w:cstheme="majorHAnsi"/>
          <w:sz w:val="24"/>
          <w:szCs w:val="24"/>
        </w:rPr>
        <w:t>Create a Book class that contains an object of a Publisher class representing the publisher details. The Publisher class should contain publisher name, city, and contact number. Accept and display the book details along with its publisher information.</w:t>
      </w:r>
    </w:p>
    <w:p w14:paraId="03396980"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Program</w:t>
      </w:r>
    </w:p>
    <w:tbl>
      <w:tblPr>
        <w:tblW w:w="0" w:type="auto"/>
        <w:tblLayout w:type="fixed"/>
        <w:tblLook w:val="04A0" w:firstRow="1" w:lastRow="0" w:firstColumn="1" w:lastColumn="0" w:noHBand="0" w:noVBand="1"/>
      </w:tblPr>
      <w:tblGrid>
        <w:gridCol w:w="9792"/>
      </w:tblGrid>
      <w:tr w:rsidR="00D369D3" w:rsidRPr="00EC6790" w14:paraId="724CBBEC" w14:textId="77777777">
        <w:tc>
          <w:tcPr>
            <w:tcW w:w="9792" w:type="dxa"/>
            <w:tcBorders>
              <w:top w:val="single" w:sz="4" w:space="0" w:color="B7B7B7"/>
              <w:left w:val="single" w:sz="4" w:space="0" w:color="B7B7B7"/>
              <w:bottom w:val="single" w:sz="4" w:space="0" w:color="B7B7B7"/>
              <w:right w:val="single" w:sz="4" w:space="0" w:color="B7B7B7"/>
            </w:tcBorders>
            <w:shd w:val="clear" w:color="auto" w:fill="F3F4F6"/>
          </w:tcPr>
          <w:p w14:paraId="4C9103D4" w14:textId="77777777" w:rsidR="00D369D3" w:rsidRPr="00EC6790" w:rsidRDefault="00000000" w:rsidP="00AE6032">
            <w:pPr>
              <w:pStyle w:val="CodeBlock"/>
              <w:rPr>
                <w:rFonts w:asciiTheme="majorHAnsi" w:hAnsiTheme="majorHAnsi" w:cstheme="majorHAnsi"/>
                <w:sz w:val="24"/>
                <w:szCs w:val="24"/>
              </w:rPr>
            </w:pPr>
            <w:r w:rsidRPr="00EC6790">
              <w:rPr>
                <w:rFonts w:asciiTheme="majorHAnsi" w:hAnsiTheme="majorHAnsi" w:cstheme="majorHAnsi"/>
                <w:sz w:val="24"/>
                <w:szCs w:val="24"/>
              </w:rPr>
              <w:t>#include &lt;iostream&gt;</w:t>
            </w:r>
            <w:r w:rsidRPr="00EC6790">
              <w:rPr>
                <w:rFonts w:asciiTheme="majorHAnsi" w:hAnsiTheme="majorHAnsi" w:cstheme="majorHAnsi"/>
                <w:sz w:val="24"/>
                <w:szCs w:val="24"/>
              </w:rPr>
              <w:br/>
              <w:t>#include &lt;string&gt;</w:t>
            </w:r>
            <w:r w:rsidRPr="00EC6790">
              <w:rPr>
                <w:rFonts w:asciiTheme="majorHAnsi" w:hAnsiTheme="majorHAnsi" w:cstheme="majorHAnsi"/>
                <w:sz w:val="24"/>
                <w:szCs w:val="24"/>
              </w:rPr>
              <w:br/>
              <w:t>using namespace std;</w:t>
            </w:r>
            <w:r w:rsidRPr="00EC6790">
              <w:rPr>
                <w:rFonts w:asciiTheme="majorHAnsi" w:hAnsiTheme="majorHAnsi" w:cstheme="majorHAnsi"/>
                <w:sz w:val="24"/>
                <w:szCs w:val="24"/>
              </w:rPr>
              <w:br/>
            </w:r>
            <w:r w:rsidRPr="00EC6790">
              <w:rPr>
                <w:rFonts w:asciiTheme="majorHAnsi" w:hAnsiTheme="majorHAnsi" w:cstheme="majorHAnsi"/>
                <w:sz w:val="24"/>
                <w:szCs w:val="24"/>
              </w:rPr>
              <w:br/>
              <w:t>class Publisher</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string pname;</w:t>
            </w:r>
            <w:r w:rsidRPr="00EC6790">
              <w:rPr>
                <w:rFonts w:asciiTheme="majorHAnsi" w:hAnsiTheme="majorHAnsi" w:cstheme="majorHAnsi"/>
                <w:sz w:val="24"/>
                <w:szCs w:val="24"/>
              </w:rPr>
              <w:br/>
              <w:t xml:space="preserve">    string city;</w:t>
            </w:r>
            <w:r w:rsidRPr="00EC6790">
              <w:rPr>
                <w:rFonts w:asciiTheme="majorHAnsi" w:hAnsiTheme="majorHAnsi" w:cstheme="majorHAnsi"/>
                <w:sz w:val="24"/>
                <w:szCs w:val="24"/>
              </w:rPr>
              <w:br/>
              <w:t xml:space="preserve">    string contact;</w:t>
            </w:r>
            <w:r w:rsidRPr="00EC6790">
              <w:rPr>
                <w:rFonts w:asciiTheme="majorHAnsi" w:hAnsiTheme="majorHAnsi" w:cstheme="majorHAnsi"/>
                <w:sz w:val="24"/>
                <w:szCs w:val="24"/>
              </w:rPr>
              <w:br/>
            </w:r>
            <w:r w:rsidRPr="00EC6790">
              <w:rPr>
                <w:rFonts w:asciiTheme="majorHAnsi" w:hAnsiTheme="majorHAnsi" w:cstheme="majorHAnsi"/>
                <w:sz w:val="24"/>
                <w:szCs w:val="24"/>
              </w:rPr>
              <w:br/>
              <w:t>public:</w:t>
            </w:r>
            <w:r w:rsidRPr="00EC6790">
              <w:rPr>
                <w:rFonts w:asciiTheme="majorHAnsi" w:hAnsiTheme="majorHAnsi" w:cstheme="majorHAnsi"/>
                <w:sz w:val="24"/>
                <w:szCs w:val="24"/>
              </w:rPr>
              <w:br/>
              <w:t xml:space="preserve">    Publisher()</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pname = "ABC";</w:t>
            </w:r>
            <w:r w:rsidRPr="00EC6790">
              <w:rPr>
                <w:rFonts w:asciiTheme="majorHAnsi" w:hAnsiTheme="majorHAnsi" w:cstheme="majorHAnsi"/>
                <w:sz w:val="24"/>
                <w:szCs w:val="24"/>
              </w:rPr>
              <w:br/>
              <w:t xml:space="preserve">        city = "Pune";</w:t>
            </w:r>
            <w:r w:rsidRPr="00EC6790">
              <w:rPr>
                <w:rFonts w:asciiTheme="majorHAnsi" w:hAnsiTheme="majorHAnsi" w:cstheme="majorHAnsi"/>
                <w:sz w:val="24"/>
                <w:szCs w:val="24"/>
              </w:rPr>
              <w:br/>
              <w:t xml:space="preserve">        contact = "9876543210";</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Publisher(string p, string c, string con)</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pname = p;</w:t>
            </w:r>
            <w:r w:rsidRPr="00EC6790">
              <w:rPr>
                <w:rFonts w:asciiTheme="majorHAnsi" w:hAnsiTheme="majorHAnsi" w:cstheme="majorHAnsi"/>
                <w:sz w:val="24"/>
                <w:szCs w:val="24"/>
              </w:rPr>
              <w:br/>
              <w:t xml:space="preserve">        city = c;</w:t>
            </w:r>
            <w:r w:rsidRPr="00EC6790">
              <w:rPr>
                <w:rFonts w:asciiTheme="majorHAnsi" w:hAnsiTheme="majorHAnsi" w:cstheme="majorHAnsi"/>
                <w:sz w:val="24"/>
                <w:szCs w:val="24"/>
              </w:rPr>
              <w:br/>
              <w:t xml:space="preserve">        contact = con;</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PublisherDisplay()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pname &lt;&lt; " " &lt;&lt; city &lt;&lt; " " &lt;&lt; contact;</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class Book</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int bid;</w:t>
            </w:r>
            <w:r w:rsidRPr="00EC6790">
              <w:rPr>
                <w:rFonts w:asciiTheme="majorHAnsi" w:hAnsiTheme="majorHAnsi" w:cstheme="majorHAnsi"/>
                <w:sz w:val="24"/>
                <w:szCs w:val="24"/>
              </w:rPr>
              <w:br/>
              <w:t xml:space="preserve">    string bname;</w:t>
            </w:r>
            <w:r w:rsidRPr="00EC6790">
              <w:rPr>
                <w:rFonts w:asciiTheme="majorHAnsi" w:hAnsiTheme="majorHAnsi" w:cstheme="majorHAnsi"/>
                <w:sz w:val="24"/>
                <w:szCs w:val="24"/>
              </w:rPr>
              <w:br/>
              <w:t xml:space="preserve">    float price;</w:t>
            </w:r>
            <w:r w:rsidRPr="00EC6790">
              <w:rPr>
                <w:rFonts w:asciiTheme="majorHAnsi" w:hAnsiTheme="majorHAnsi" w:cstheme="majorHAnsi"/>
                <w:sz w:val="24"/>
                <w:szCs w:val="24"/>
              </w:rPr>
              <w:br/>
              <w:t xml:space="preserve">    Publisher pub;</w:t>
            </w:r>
            <w:r w:rsidRPr="00EC6790">
              <w:rPr>
                <w:rFonts w:asciiTheme="majorHAnsi" w:hAnsiTheme="majorHAnsi" w:cstheme="majorHAnsi"/>
                <w:sz w:val="24"/>
                <w:szCs w:val="24"/>
              </w:rPr>
              <w:br/>
            </w:r>
            <w:r w:rsidRPr="00EC6790">
              <w:rPr>
                <w:rFonts w:asciiTheme="majorHAnsi" w:hAnsiTheme="majorHAnsi" w:cstheme="majorHAnsi"/>
                <w:sz w:val="24"/>
                <w:szCs w:val="24"/>
              </w:rPr>
              <w:br/>
              <w:t>public:</w:t>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t xml:space="preserve">    Book()</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bid = 101;</w:t>
            </w:r>
            <w:r w:rsidRPr="00EC6790">
              <w:rPr>
                <w:rFonts w:asciiTheme="majorHAnsi" w:hAnsiTheme="majorHAnsi" w:cstheme="majorHAnsi"/>
                <w:sz w:val="24"/>
                <w:szCs w:val="24"/>
              </w:rPr>
              <w:br/>
              <w:t xml:space="preserve">        bname = "CPP";</w:t>
            </w:r>
            <w:r w:rsidRPr="00EC6790">
              <w:rPr>
                <w:rFonts w:asciiTheme="majorHAnsi" w:hAnsiTheme="majorHAnsi" w:cstheme="majorHAnsi"/>
                <w:sz w:val="24"/>
                <w:szCs w:val="24"/>
              </w:rPr>
              <w:br/>
              <w:t xml:space="preserve">        price = 500;</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Book(int id, string bn, float pr, string p, string c, string con)</w:t>
            </w:r>
            <w:r w:rsidRPr="00EC6790">
              <w:rPr>
                <w:rFonts w:asciiTheme="majorHAnsi" w:hAnsiTheme="majorHAnsi" w:cstheme="majorHAnsi"/>
                <w:sz w:val="24"/>
                <w:szCs w:val="24"/>
              </w:rPr>
              <w:br/>
              <w:t xml:space="preserve">        : pub(p, c, con)</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bid = id;</w:t>
            </w:r>
            <w:r w:rsidRPr="00EC6790">
              <w:rPr>
                <w:rFonts w:asciiTheme="majorHAnsi" w:hAnsiTheme="majorHAnsi" w:cstheme="majorHAnsi"/>
                <w:sz w:val="24"/>
                <w:szCs w:val="24"/>
              </w:rPr>
              <w:br/>
              <w:t xml:space="preserve">        bname = bn;</w:t>
            </w:r>
            <w:r w:rsidRPr="00EC6790">
              <w:rPr>
                <w:rFonts w:asciiTheme="majorHAnsi" w:hAnsiTheme="majorHAnsi" w:cstheme="majorHAnsi"/>
                <w:sz w:val="24"/>
                <w:szCs w:val="24"/>
              </w:rPr>
              <w:br/>
              <w:t xml:space="preserve">        price = pr;</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BookDisplay()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bid &lt;&lt; " " &lt;&lt; bname &lt;&lt; " " &lt;&lt; price &lt;&lt; " ";</w:t>
            </w:r>
            <w:r w:rsidRPr="00EC6790">
              <w:rPr>
                <w:rFonts w:asciiTheme="majorHAnsi" w:hAnsiTheme="majorHAnsi" w:cstheme="majorHAnsi"/>
                <w:sz w:val="24"/>
                <w:szCs w:val="24"/>
              </w:rPr>
              <w:br/>
              <w:t xml:space="preserve">        pub.PublisherDisplay();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int main()</w:t>
            </w:r>
            <w:r w:rsidRPr="00EC6790">
              <w:rPr>
                <w:rFonts w:asciiTheme="majorHAnsi" w:hAnsiTheme="majorHAnsi" w:cstheme="majorHAnsi"/>
                <w:sz w:val="24"/>
                <w:szCs w:val="24"/>
              </w:rPr>
              <w:br/>
              <w:t>{</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Book book1;</w:t>
            </w:r>
            <w:r w:rsidRPr="00EC6790">
              <w:rPr>
                <w:rFonts w:asciiTheme="majorHAnsi" w:hAnsiTheme="majorHAnsi" w:cstheme="majorHAnsi"/>
                <w:sz w:val="24"/>
                <w:szCs w:val="24"/>
              </w:rPr>
              <w:br/>
              <w:t xml:space="preserve">    cout &lt;&lt; "Default:\n";</w:t>
            </w:r>
            <w:r w:rsidRPr="00EC6790">
              <w:rPr>
                <w:rFonts w:asciiTheme="majorHAnsi" w:hAnsiTheme="majorHAnsi" w:cstheme="majorHAnsi"/>
                <w:sz w:val="24"/>
                <w:szCs w:val="24"/>
              </w:rPr>
              <w:br/>
              <w:t xml:space="preserve">    book1.BookDisplay();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Book book2(102, "Java", 700, "XYZ", "Mumbai", "9876543210");</w:t>
            </w:r>
            <w:r w:rsidRPr="00EC6790">
              <w:rPr>
                <w:rFonts w:asciiTheme="majorHAnsi" w:hAnsiTheme="majorHAnsi" w:cstheme="majorHAnsi"/>
                <w:sz w:val="24"/>
                <w:szCs w:val="24"/>
              </w:rPr>
              <w:br/>
              <w:t xml:space="preserve">    cout &lt;&lt; "Parameterized:\n";</w:t>
            </w:r>
            <w:r w:rsidRPr="00EC6790">
              <w:rPr>
                <w:rFonts w:asciiTheme="majorHAnsi" w:hAnsiTheme="majorHAnsi" w:cstheme="majorHAnsi"/>
                <w:sz w:val="24"/>
                <w:szCs w:val="24"/>
              </w:rPr>
              <w:br/>
              <w:t xml:space="preserve">    book2.BookDisplay();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int id;</w:t>
            </w:r>
            <w:r w:rsidRPr="00EC6790">
              <w:rPr>
                <w:rFonts w:asciiTheme="majorHAnsi" w:hAnsiTheme="majorHAnsi" w:cstheme="majorHAnsi"/>
                <w:sz w:val="24"/>
                <w:szCs w:val="24"/>
              </w:rPr>
              <w:br/>
              <w:t xml:space="preserve">    string bn;</w:t>
            </w:r>
            <w:r w:rsidRPr="00EC6790">
              <w:rPr>
                <w:rFonts w:asciiTheme="majorHAnsi" w:hAnsiTheme="majorHAnsi" w:cstheme="majorHAnsi"/>
                <w:sz w:val="24"/>
                <w:szCs w:val="24"/>
              </w:rPr>
              <w:br/>
              <w:t xml:space="preserve">    float pr;</w:t>
            </w:r>
            <w:r w:rsidRPr="00EC6790">
              <w:rPr>
                <w:rFonts w:asciiTheme="majorHAnsi" w:hAnsiTheme="majorHAnsi" w:cstheme="majorHAnsi"/>
                <w:sz w:val="24"/>
                <w:szCs w:val="24"/>
              </w:rPr>
              <w:br/>
              <w:t xml:space="preserve">    string p;</w:t>
            </w:r>
            <w:r w:rsidRPr="00EC6790">
              <w:rPr>
                <w:rFonts w:asciiTheme="majorHAnsi" w:hAnsiTheme="majorHAnsi" w:cstheme="majorHAnsi"/>
                <w:sz w:val="24"/>
                <w:szCs w:val="24"/>
              </w:rPr>
              <w:br/>
              <w:t xml:space="preserve">    string c;</w:t>
            </w:r>
            <w:r w:rsidRPr="00EC6790">
              <w:rPr>
                <w:rFonts w:asciiTheme="majorHAnsi" w:hAnsiTheme="majorHAnsi" w:cstheme="majorHAnsi"/>
                <w:sz w:val="24"/>
                <w:szCs w:val="24"/>
              </w:rPr>
              <w:br/>
              <w:t xml:space="preserve">    string con;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cout &lt;&lt; "Enter ID, Book Name, Price, Publisher Name, City, Contact: ";</w:t>
            </w:r>
            <w:r w:rsidRPr="00EC6790">
              <w:rPr>
                <w:rFonts w:asciiTheme="majorHAnsi" w:hAnsiTheme="majorHAnsi" w:cstheme="majorHAnsi"/>
                <w:sz w:val="24"/>
                <w:szCs w:val="24"/>
              </w:rPr>
              <w:br/>
              <w:t xml:space="preserve">    cin &gt;&gt; id &gt;&gt; bn &gt;&gt; pr &gt;&gt; p &gt;&gt; c &gt;&gt; con;</w:t>
            </w:r>
            <w:r w:rsidRPr="00EC6790">
              <w:rPr>
                <w:rFonts w:asciiTheme="majorHAnsi" w:hAnsiTheme="majorHAnsi" w:cstheme="majorHAnsi"/>
                <w:sz w:val="24"/>
                <w:szCs w:val="24"/>
              </w:rPr>
              <w:br/>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t xml:space="preserve">    Book book3(id, bn, pr, p, c, con);</w:t>
            </w:r>
            <w:r w:rsidRPr="00EC6790">
              <w:rPr>
                <w:rFonts w:asciiTheme="majorHAnsi" w:hAnsiTheme="majorHAnsi" w:cstheme="majorHAnsi"/>
                <w:sz w:val="24"/>
                <w:szCs w:val="24"/>
              </w:rPr>
              <w:br/>
              <w:t xml:space="preserve">    cout &lt;&lt; "From User:\n";</w:t>
            </w:r>
            <w:r w:rsidRPr="00EC6790">
              <w:rPr>
                <w:rFonts w:asciiTheme="majorHAnsi" w:hAnsiTheme="majorHAnsi" w:cstheme="majorHAnsi"/>
                <w:sz w:val="24"/>
                <w:szCs w:val="24"/>
              </w:rPr>
              <w:br/>
              <w:t xml:space="preserve">    book3.BookDisplay();</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return 0;</w:t>
            </w:r>
            <w:r w:rsidRPr="00EC6790">
              <w:rPr>
                <w:rFonts w:asciiTheme="majorHAnsi" w:hAnsiTheme="majorHAnsi" w:cstheme="majorHAnsi"/>
                <w:sz w:val="24"/>
                <w:szCs w:val="24"/>
              </w:rPr>
              <w:br/>
              <w:t>}</w:t>
            </w:r>
          </w:p>
        </w:tc>
      </w:tr>
    </w:tbl>
    <w:p w14:paraId="04D250C3"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lastRenderedPageBreak/>
        <w:t>Input &amp; Output</w:t>
      </w:r>
    </w:p>
    <w:p w14:paraId="1B9D36F0" w14:textId="77777777" w:rsidR="00D369D3" w:rsidRPr="00EC6790" w:rsidRDefault="00000000" w:rsidP="00AE6032">
      <w:pPr>
        <w:pStyle w:val="CodeBlock"/>
        <w:ind w:left="0"/>
        <w:rPr>
          <w:rFonts w:asciiTheme="majorHAnsi" w:hAnsiTheme="majorHAnsi" w:cstheme="majorHAnsi"/>
          <w:sz w:val="24"/>
          <w:szCs w:val="24"/>
        </w:rPr>
      </w:pPr>
      <w:r w:rsidRPr="00EC6790">
        <w:rPr>
          <w:rFonts w:asciiTheme="majorHAnsi" w:hAnsiTheme="majorHAnsi" w:cstheme="majorHAnsi"/>
          <w:sz w:val="24"/>
          <w:szCs w:val="24"/>
        </w:rPr>
        <w:br/>
        <w:t>Default:</w:t>
      </w:r>
      <w:r w:rsidRPr="00EC6790">
        <w:rPr>
          <w:rFonts w:asciiTheme="majorHAnsi" w:hAnsiTheme="majorHAnsi" w:cstheme="majorHAnsi"/>
          <w:sz w:val="24"/>
          <w:szCs w:val="24"/>
        </w:rPr>
        <w:br/>
        <w:t>101 CPP 500 ABC Pune 9876543210</w:t>
      </w:r>
      <w:r w:rsidRPr="00EC6790">
        <w:rPr>
          <w:rFonts w:asciiTheme="majorHAnsi" w:hAnsiTheme="majorHAnsi" w:cstheme="majorHAnsi"/>
          <w:sz w:val="24"/>
          <w:szCs w:val="24"/>
        </w:rPr>
        <w:br/>
      </w:r>
      <w:r w:rsidRPr="00EC6790">
        <w:rPr>
          <w:rFonts w:asciiTheme="majorHAnsi" w:hAnsiTheme="majorHAnsi" w:cstheme="majorHAnsi"/>
          <w:sz w:val="24"/>
          <w:szCs w:val="24"/>
        </w:rPr>
        <w:br/>
        <w:t>Parameterized:</w:t>
      </w:r>
      <w:r w:rsidRPr="00EC6790">
        <w:rPr>
          <w:rFonts w:asciiTheme="majorHAnsi" w:hAnsiTheme="majorHAnsi" w:cstheme="majorHAnsi"/>
          <w:sz w:val="24"/>
          <w:szCs w:val="24"/>
        </w:rPr>
        <w:br/>
        <w:t>102 Java 700 XYZ Mumbai 9876543210</w:t>
      </w:r>
      <w:r w:rsidRPr="00EC6790">
        <w:rPr>
          <w:rFonts w:asciiTheme="majorHAnsi" w:hAnsiTheme="majorHAnsi" w:cstheme="majorHAnsi"/>
          <w:sz w:val="24"/>
          <w:szCs w:val="24"/>
        </w:rPr>
        <w:br/>
      </w:r>
      <w:r w:rsidRPr="00EC6790">
        <w:rPr>
          <w:rFonts w:asciiTheme="majorHAnsi" w:hAnsiTheme="majorHAnsi" w:cstheme="majorHAnsi"/>
          <w:sz w:val="24"/>
          <w:szCs w:val="24"/>
        </w:rPr>
        <w:br/>
        <w:t>Enter ID, Book Name, Price, Publisher Name, City, Contact: From User:</w:t>
      </w:r>
      <w:r w:rsidRPr="00EC6790">
        <w:rPr>
          <w:rFonts w:asciiTheme="majorHAnsi" w:hAnsiTheme="majorHAnsi" w:cstheme="majorHAnsi"/>
          <w:sz w:val="24"/>
          <w:szCs w:val="24"/>
        </w:rPr>
        <w:br/>
        <w:t>103 Python 850 PQR Nashik 9123456789</w:t>
      </w:r>
    </w:p>
    <w:p w14:paraId="7A83D0C1" w14:textId="77777777" w:rsidR="00D369D3" w:rsidRPr="00EC6790" w:rsidRDefault="00000000" w:rsidP="00AE6032">
      <w:pPr>
        <w:spacing w:after="0" w:line="240" w:lineRule="auto"/>
        <w:rPr>
          <w:rFonts w:asciiTheme="majorHAnsi" w:hAnsiTheme="majorHAnsi" w:cstheme="majorHAnsi"/>
          <w:sz w:val="24"/>
          <w:szCs w:val="24"/>
        </w:rPr>
      </w:pPr>
      <w:r w:rsidRPr="00EC6790">
        <w:rPr>
          <w:rFonts w:asciiTheme="majorHAnsi" w:hAnsiTheme="majorHAnsi" w:cstheme="majorHAnsi"/>
          <w:sz w:val="24"/>
          <w:szCs w:val="24"/>
        </w:rPr>
        <w:br w:type="page"/>
      </w:r>
    </w:p>
    <w:p w14:paraId="2DEC8023" w14:textId="77777777" w:rsidR="00D369D3" w:rsidRPr="00EC6790" w:rsidRDefault="00000000" w:rsidP="00AE6032">
      <w:pPr>
        <w:pStyle w:val="PracticalQuestion"/>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lastRenderedPageBreak/>
        <w:t>Question No. 3</w:t>
      </w:r>
    </w:p>
    <w:p w14:paraId="64FC9AA6"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Question</w:t>
      </w:r>
    </w:p>
    <w:p w14:paraId="49C5CDA3" w14:textId="77777777" w:rsidR="00D369D3" w:rsidRPr="00EC6790" w:rsidRDefault="00000000" w:rsidP="00AE6032">
      <w:pPr>
        <w:spacing w:after="0" w:line="240" w:lineRule="auto"/>
        <w:rPr>
          <w:rFonts w:asciiTheme="majorHAnsi" w:hAnsiTheme="majorHAnsi" w:cstheme="majorHAnsi"/>
          <w:sz w:val="24"/>
          <w:szCs w:val="24"/>
        </w:rPr>
      </w:pPr>
      <w:r w:rsidRPr="00EC6790">
        <w:rPr>
          <w:rFonts w:asciiTheme="majorHAnsi" w:hAnsiTheme="majorHAnsi" w:cstheme="majorHAnsi"/>
          <w:sz w:val="24"/>
          <w:szCs w:val="24"/>
        </w:rPr>
        <w:t xml:space="preserve">Create an </w:t>
      </w:r>
      <w:proofErr w:type="gramStart"/>
      <w:r w:rsidRPr="00EC6790">
        <w:rPr>
          <w:rFonts w:asciiTheme="majorHAnsi" w:hAnsiTheme="majorHAnsi" w:cstheme="majorHAnsi"/>
          <w:sz w:val="24"/>
          <w:szCs w:val="24"/>
        </w:rPr>
        <w:t>Employee</w:t>
      </w:r>
      <w:proofErr w:type="gramEnd"/>
      <w:r w:rsidRPr="00EC6790">
        <w:rPr>
          <w:rFonts w:asciiTheme="majorHAnsi" w:hAnsiTheme="majorHAnsi" w:cstheme="majorHAnsi"/>
          <w:sz w:val="24"/>
          <w:szCs w:val="24"/>
        </w:rPr>
        <w:t xml:space="preserve"> class that contains an object of a Date class representing the employee's joining date. The Date class should contain day, month, and year. Accept employee ID, employee name, salary, and joining date, and display all the details.</w:t>
      </w:r>
    </w:p>
    <w:p w14:paraId="446EBF4E"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t>Program</w:t>
      </w:r>
    </w:p>
    <w:tbl>
      <w:tblPr>
        <w:tblW w:w="0" w:type="auto"/>
        <w:tblLayout w:type="fixed"/>
        <w:tblLook w:val="04A0" w:firstRow="1" w:lastRow="0" w:firstColumn="1" w:lastColumn="0" w:noHBand="0" w:noVBand="1"/>
      </w:tblPr>
      <w:tblGrid>
        <w:gridCol w:w="9792"/>
      </w:tblGrid>
      <w:tr w:rsidR="00D369D3" w:rsidRPr="00EC6790" w14:paraId="16458AF6" w14:textId="77777777">
        <w:tc>
          <w:tcPr>
            <w:tcW w:w="9792" w:type="dxa"/>
            <w:tcBorders>
              <w:top w:val="single" w:sz="4" w:space="0" w:color="B7B7B7"/>
              <w:left w:val="single" w:sz="4" w:space="0" w:color="B7B7B7"/>
              <w:bottom w:val="single" w:sz="4" w:space="0" w:color="B7B7B7"/>
              <w:right w:val="single" w:sz="4" w:space="0" w:color="B7B7B7"/>
            </w:tcBorders>
            <w:shd w:val="clear" w:color="auto" w:fill="F3F4F6"/>
          </w:tcPr>
          <w:p w14:paraId="67ADEC0D" w14:textId="77777777" w:rsidR="00D369D3" w:rsidRPr="00EC6790" w:rsidRDefault="00000000" w:rsidP="00AE6032">
            <w:pPr>
              <w:pStyle w:val="CodeBlock"/>
              <w:rPr>
                <w:rFonts w:asciiTheme="majorHAnsi" w:hAnsiTheme="majorHAnsi" w:cstheme="majorHAnsi"/>
                <w:sz w:val="24"/>
                <w:szCs w:val="24"/>
              </w:rPr>
            </w:pPr>
            <w:r w:rsidRPr="00EC6790">
              <w:rPr>
                <w:rFonts w:asciiTheme="majorHAnsi" w:hAnsiTheme="majorHAnsi" w:cstheme="majorHAnsi"/>
                <w:sz w:val="24"/>
                <w:szCs w:val="24"/>
              </w:rPr>
              <w:t>#include &lt;iostream&gt;</w:t>
            </w:r>
            <w:r w:rsidRPr="00EC6790">
              <w:rPr>
                <w:rFonts w:asciiTheme="majorHAnsi" w:hAnsiTheme="majorHAnsi" w:cstheme="majorHAnsi"/>
                <w:sz w:val="24"/>
                <w:szCs w:val="24"/>
              </w:rPr>
              <w:br/>
              <w:t>#include &lt;string&gt;</w:t>
            </w:r>
            <w:r w:rsidRPr="00EC6790">
              <w:rPr>
                <w:rFonts w:asciiTheme="majorHAnsi" w:hAnsiTheme="majorHAnsi" w:cstheme="majorHAnsi"/>
                <w:sz w:val="24"/>
                <w:szCs w:val="24"/>
              </w:rPr>
              <w:br/>
              <w:t>using namespace std;</w:t>
            </w:r>
            <w:r w:rsidRPr="00EC6790">
              <w:rPr>
                <w:rFonts w:asciiTheme="majorHAnsi" w:hAnsiTheme="majorHAnsi" w:cstheme="majorHAnsi"/>
                <w:sz w:val="24"/>
                <w:szCs w:val="24"/>
              </w:rPr>
              <w:br/>
            </w:r>
            <w:r w:rsidRPr="00EC6790">
              <w:rPr>
                <w:rFonts w:asciiTheme="majorHAnsi" w:hAnsiTheme="majorHAnsi" w:cstheme="majorHAnsi"/>
                <w:sz w:val="24"/>
                <w:szCs w:val="24"/>
              </w:rPr>
              <w:br/>
              <w:t>class Date</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int day;</w:t>
            </w:r>
            <w:r w:rsidRPr="00EC6790">
              <w:rPr>
                <w:rFonts w:asciiTheme="majorHAnsi" w:hAnsiTheme="majorHAnsi" w:cstheme="majorHAnsi"/>
                <w:sz w:val="24"/>
                <w:szCs w:val="24"/>
              </w:rPr>
              <w:br/>
              <w:t xml:space="preserve">    int month;</w:t>
            </w:r>
            <w:r w:rsidRPr="00EC6790">
              <w:rPr>
                <w:rFonts w:asciiTheme="majorHAnsi" w:hAnsiTheme="majorHAnsi" w:cstheme="majorHAnsi"/>
                <w:sz w:val="24"/>
                <w:szCs w:val="24"/>
              </w:rPr>
              <w:br/>
              <w:t xml:space="preserve">    int year;</w:t>
            </w:r>
            <w:r w:rsidRPr="00EC6790">
              <w:rPr>
                <w:rFonts w:asciiTheme="majorHAnsi" w:hAnsiTheme="majorHAnsi" w:cstheme="majorHAnsi"/>
                <w:sz w:val="24"/>
                <w:szCs w:val="24"/>
              </w:rPr>
              <w:br/>
            </w:r>
            <w:r w:rsidRPr="00EC6790">
              <w:rPr>
                <w:rFonts w:asciiTheme="majorHAnsi" w:hAnsiTheme="majorHAnsi" w:cstheme="majorHAnsi"/>
                <w:sz w:val="24"/>
                <w:szCs w:val="24"/>
              </w:rPr>
              <w:br/>
              <w:t>public:</w:t>
            </w:r>
            <w:r w:rsidRPr="00EC6790">
              <w:rPr>
                <w:rFonts w:asciiTheme="majorHAnsi" w:hAnsiTheme="majorHAnsi" w:cstheme="majorHAnsi"/>
                <w:sz w:val="24"/>
                <w:szCs w:val="24"/>
              </w:rPr>
              <w:br/>
              <w:t xml:space="preserve">    Date()</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day = 21;</w:t>
            </w:r>
            <w:r w:rsidRPr="00EC6790">
              <w:rPr>
                <w:rFonts w:asciiTheme="majorHAnsi" w:hAnsiTheme="majorHAnsi" w:cstheme="majorHAnsi"/>
                <w:sz w:val="24"/>
                <w:szCs w:val="24"/>
              </w:rPr>
              <w:br/>
              <w:t xml:space="preserve">        month = 11;</w:t>
            </w:r>
            <w:r w:rsidRPr="00EC6790">
              <w:rPr>
                <w:rFonts w:asciiTheme="majorHAnsi" w:hAnsiTheme="majorHAnsi" w:cstheme="majorHAnsi"/>
                <w:sz w:val="24"/>
                <w:szCs w:val="24"/>
              </w:rPr>
              <w:br/>
              <w:t xml:space="preserve">        year = 2003;</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Date(int d, int m, int 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day = d;</w:t>
            </w:r>
            <w:r w:rsidRPr="00EC6790">
              <w:rPr>
                <w:rFonts w:asciiTheme="majorHAnsi" w:hAnsiTheme="majorHAnsi" w:cstheme="majorHAnsi"/>
                <w:sz w:val="24"/>
                <w:szCs w:val="24"/>
              </w:rPr>
              <w:br/>
              <w:t xml:space="preserve">        month = m;</w:t>
            </w:r>
            <w:r w:rsidRPr="00EC6790">
              <w:rPr>
                <w:rFonts w:asciiTheme="majorHAnsi" w:hAnsiTheme="majorHAnsi" w:cstheme="majorHAnsi"/>
                <w:sz w:val="24"/>
                <w:szCs w:val="24"/>
              </w:rPr>
              <w:br/>
              <w:t xml:space="preserve">        year = 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DateDisplay()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 " &lt;&lt; day &lt;&lt; " - " &lt;&lt; month &lt;&lt; " - " &lt;&lt; year;</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class Employee</w:t>
            </w:r>
            <w:r w:rsidRPr="00EC6790">
              <w:rPr>
                <w:rFonts w:asciiTheme="majorHAnsi" w:hAnsiTheme="majorHAnsi" w:cstheme="majorHAnsi"/>
                <w:sz w:val="24"/>
                <w:szCs w:val="24"/>
              </w:rPr>
              <w:br/>
              <w:t>{</w:t>
            </w:r>
            <w:r w:rsidRPr="00EC6790">
              <w:rPr>
                <w:rFonts w:asciiTheme="majorHAnsi" w:hAnsiTheme="majorHAnsi" w:cstheme="majorHAnsi"/>
                <w:sz w:val="24"/>
                <w:szCs w:val="24"/>
              </w:rPr>
              <w:br/>
              <w:t>private:</w:t>
            </w:r>
            <w:r w:rsidRPr="00EC6790">
              <w:rPr>
                <w:rFonts w:asciiTheme="majorHAnsi" w:hAnsiTheme="majorHAnsi" w:cstheme="majorHAnsi"/>
                <w:sz w:val="24"/>
                <w:szCs w:val="24"/>
              </w:rPr>
              <w:br/>
              <w:t xml:space="preserve">    int eid;</w:t>
            </w:r>
            <w:r w:rsidRPr="00EC6790">
              <w:rPr>
                <w:rFonts w:asciiTheme="majorHAnsi" w:hAnsiTheme="majorHAnsi" w:cstheme="majorHAnsi"/>
                <w:sz w:val="24"/>
                <w:szCs w:val="24"/>
              </w:rPr>
              <w:br/>
              <w:t xml:space="preserve">    string name;</w:t>
            </w:r>
            <w:r w:rsidRPr="00EC6790">
              <w:rPr>
                <w:rFonts w:asciiTheme="majorHAnsi" w:hAnsiTheme="majorHAnsi" w:cstheme="majorHAnsi"/>
                <w:sz w:val="24"/>
                <w:szCs w:val="24"/>
              </w:rPr>
              <w:br/>
              <w:t xml:space="preserve">    float salary;</w:t>
            </w:r>
            <w:r w:rsidRPr="00EC6790">
              <w:rPr>
                <w:rFonts w:asciiTheme="majorHAnsi" w:hAnsiTheme="majorHAnsi" w:cstheme="majorHAnsi"/>
                <w:sz w:val="24"/>
                <w:szCs w:val="24"/>
              </w:rPr>
              <w:br/>
              <w:t xml:space="preserve">    Date doj;</w:t>
            </w:r>
            <w:r w:rsidRPr="00EC6790">
              <w:rPr>
                <w:rFonts w:asciiTheme="majorHAnsi" w:hAnsiTheme="majorHAnsi" w:cstheme="majorHAnsi"/>
                <w:sz w:val="24"/>
                <w:szCs w:val="24"/>
              </w:rPr>
              <w:br/>
            </w:r>
            <w:r w:rsidRPr="00EC6790">
              <w:rPr>
                <w:rFonts w:asciiTheme="majorHAnsi" w:hAnsiTheme="majorHAnsi" w:cstheme="majorHAnsi"/>
                <w:sz w:val="24"/>
                <w:szCs w:val="24"/>
              </w:rPr>
              <w:br/>
              <w:t>public:</w:t>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t xml:space="preserve">    Employee()</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eid = 101;</w:t>
            </w:r>
            <w:r w:rsidRPr="00EC6790">
              <w:rPr>
                <w:rFonts w:asciiTheme="majorHAnsi" w:hAnsiTheme="majorHAnsi" w:cstheme="majorHAnsi"/>
                <w:sz w:val="24"/>
                <w:szCs w:val="24"/>
              </w:rPr>
              <w:br/>
              <w:t xml:space="preserve">        name = "pratik";</w:t>
            </w:r>
            <w:r w:rsidRPr="00EC6790">
              <w:rPr>
                <w:rFonts w:asciiTheme="majorHAnsi" w:hAnsiTheme="majorHAnsi" w:cstheme="majorHAnsi"/>
                <w:sz w:val="24"/>
                <w:szCs w:val="24"/>
              </w:rPr>
              <w:br/>
              <w:t xml:space="preserve">        salary = 90000;</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Employee(int ei, string na, float sa, int day, int month, int year)</w:t>
            </w:r>
            <w:r w:rsidRPr="00EC6790">
              <w:rPr>
                <w:rFonts w:asciiTheme="majorHAnsi" w:hAnsiTheme="majorHAnsi" w:cstheme="majorHAnsi"/>
                <w:sz w:val="24"/>
                <w:szCs w:val="24"/>
              </w:rPr>
              <w:br/>
              <w:t xml:space="preserve">        : doj(day, month, year)</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eid = ei;</w:t>
            </w:r>
            <w:r w:rsidRPr="00EC6790">
              <w:rPr>
                <w:rFonts w:asciiTheme="majorHAnsi" w:hAnsiTheme="majorHAnsi" w:cstheme="majorHAnsi"/>
                <w:sz w:val="24"/>
                <w:szCs w:val="24"/>
              </w:rPr>
              <w:br/>
              <w:t xml:space="preserve">        name = na;</w:t>
            </w:r>
            <w:r w:rsidRPr="00EC6790">
              <w:rPr>
                <w:rFonts w:asciiTheme="majorHAnsi" w:hAnsiTheme="majorHAnsi" w:cstheme="majorHAnsi"/>
                <w:sz w:val="24"/>
                <w:szCs w:val="24"/>
              </w:rPr>
              <w:br/>
              <w:t xml:space="preserve">        salary = sa;</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void EmployeeDisplay()</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 xml:space="preserve">        cout &lt;&lt; eid &lt;&lt; " " &lt;&lt; name &lt;&lt; " " &lt;&lt; salary;</w:t>
            </w:r>
            <w:r w:rsidRPr="00EC6790">
              <w:rPr>
                <w:rFonts w:asciiTheme="majorHAnsi" w:hAnsiTheme="majorHAnsi" w:cstheme="majorHAnsi"/>
                <w:sz w:val="24"/>
                <w:szCs w:val="24"/>
              </w:rPr>
              <w:br/>
              <w:t xml:space="preserve">        doj.DateDisplay();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t xml:space="preserve">    }</w:t>
            </w:r>
            <w:r w:rsidRPr="00EC6790">
              <w:rPr>
                <w:rFonts w:asciiTheme="majorHAnsi" w:hAnsiTheme="majorHAnsi" w:cstheme="majorHAnsi"/>
                <w:sz w:val="24"/>
                <w:szCs w:val="24"/>
              </w:rPr>
              <w:br/>
              <w:t>};</w:t>
            </w:r>
            <w:r w:rsidRPr="00EC6790">
              <w:rPr>
                <w:rFonts w:asciiTheme="majorHAnsi" w:hAnsiTheme="majorHAnsi" w:cstheme="majorHAnsi"/>
                <w:sz w:val="24"/>
                <w:szCs w:val="24"/>
              </w:rPr>
              <w:br/>
            </w:r>
            <w:r w:rsidRPr="00EC6790">
              <w:rPr>
                <w:rFonts w:asciiTheme="majorHAnsi" w:hAnsiTheme="majorHAnsi" w:cstheme="majorHAnsi"/>
                <w:sz w:val="24"/>
                <w:szCs w:val="24"/>
              </w:rPr>
              <w:br/>
              <w:t>int main()</w:t>
            </w:r>
            <w:r w:rsidRPr="00EC6790">
              <w:rPr>
                <w:rFonts w:asciiTheme="majorHAnsi" w:hAnsiTheme="majorHAnsi" w:cstheme="majorHAnsi"/>
                <w:sz w:val="24"/>
                <w:szCs w:val="24"/>
              </w:rPr>
              <w:br/>
              <w:t>{</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 emp1;</w:t>
            </w:r>
            <w:r w:rsidRPr="00EC6790">
              <w:rPr>
                <w:rFonts w:asciiTheme="majorHAnsi" w:hAnsiTheme="majorHAnsi" w:cstheme="majorHAnsi"/>
                <w:sz w:val="24"/>
                <w:szCs w:val="24"/>
              </w:rPr>
              <w:br/>
              <w:t xml:space="preserve">    cout &lt;&lt; "Default:\n";</w:t>
            </w:r>
            <w:r w:rsidRPr="00EC6790">
              <w:rPr>
                <w:rFonts w:asciiTheme="majorHAnsi" w:hAnsiTheme="majorHAnsi" w:cstheme="majorHAnsi"/>
                <w:sz w:val="24"/>
                <w:szCs w:val="24"/>
              </w:rPr>
              <w:br/>
              <w:t xml:space="preserve">    emp1.EmployeeDisplay();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Employee emp2(102, "ram", 95000, 22, 7, 2026);</w:t>
            </w:r>
            <w:r w:rsidRPr="00EC6790">
              <w:rPr>
                <w:rFonts w:asciiTheme="majorHAnsi" w:hAnsiTheme="majorHAnsi" w:cstheme="majorHAnsi"/>
                <w:sz w:val="24"/>
                <w:szCs w:val="24"/>
              </w:rPr>
              <w:br/>
              <w:t xml:space="preserve">    cout &lt;&lt; "Parameterized:\n";</w:t>
            </w:r>
            <w:r w:rsidRPr="00EC6790">
              <w:rPr>
                <w:rFonts w:asciiTheme="majorHAnsi" w:hAnsiTheme="majorHAnsi" w:cstheme="majorHAnsi"/>
                <w:sz w:val="24"/>
                <w:szCs w:val="24"/>
              </w:rPr>
              <w:br/>
              <w:t xml:space="preserve">    emp2.EmployeeDisplay();</w:t>
            </w:r>
            <w:r w:rsidRPr="00EC6790">
              <w:rPr>
                <w:rFonts w:asciiTheme="majorHAnsi" w:hAnsiTheme="majorHAnsi" w:cstheme="majorHAnsi"/>
                <w:sz w:val="24"/>
                <w:szCs w:val="24"/>
              </w:rPr>
              <w:br/>
              <w:t xml:space="preserve">    cout &lt;&lt; endl;</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int ei;</w:t>
            </w:r>
            <w:r w:rsidRPr="00EC6790">
              <w:rPr>
                <w:rFonts w:asciiTheme="majorHAnsi" w:hAnsiTheme="majorHAnsi" w:cstheme="majorHAnsi"/>
                <w:sz w:val="24"/>
                <w:szCs w:val="24"/>
              </w:rPr>
              <w:br/>
              <w:t xml:space="preserve">    string na;</w:t>
            </w:r>
            <w:r w:rsidRPr="00EC6790">
              <w:rPr>
                <w:rFonts w:asciiTheme="majorHAnsi" w:hAnsiTheme="majorHAnsi" w:cstheme="majorHAnsi"/>
                <w:sz w:val="24"/>
                <w:szCs w:val="24"/>
              </w:rPr>
              <w:br/>
              <w:t xml:space="preserve">    float sa;</w:t>
            </w:r>
            <w:r w:rsidRPr="00EC6790">
              <w:rPr>
                <w:rFonts w:asciiTheme="majorHAnsi" w:hAnsiTheme="majorHAnsi" w:cstheme="majorHAnsi"/>
                <w:sz w:val="24"/>
                <w:szCs w:val="24"/>
              </w:rPr>
              <w:br/>
              <w:t xml:space="preserve">    int day;</w:t>
            </w:r>
            <w:r w:rsidRPr="00EC6790">
              <w:rPr>
                <w:rFonts w:asciiTheme="majorHAnsi" w:hAnsiTheme="majorHAnsi" w:cstheme="majorHAnsi"/>
                <w:sz w:val="24"/>
                <w:szCs w:val="24"/>
              </w:rPr>
              <w:br/>
              <w:t xml:space="preserve">    int month;</w:t>
            </w:r>
            <w:r w:rsidRPr="00EC6790">
              <w:rPr>
                <w:rFonts w:asciiTheme="majorHAnsi" w:hAnsiTheme="majorHAnsi" w:cstheme="majorHAnsi"/>
                <w:sz w:val="24"/>
                <w:szCs w:val="24"/>
              </w:rPr>
              <w:br/>
              <w:t xml:space="preserve">    int year;</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cout &lt;&lt; "Enter ID, Name, Salary, Day, Month, Year for Employee: ";</w:t>
            </w:r>
            <w:r w:rsidRPr="00EC6790">
              <w:rPr>
                <w:rFonts w:asciiTheme="majorHAnsi" w:hAnsiTheme="majorHAnsi" w:cstheme="majorHAnsi"/>
                <w:sz w:val="24"/>
                <w:szCs w:val="24"/>
              </w:rPr>
              <w:br/>
              <w:t xml:space="preserve">    cin &gt;&gt; ei &gt;&gt; na &gt;&gt; sa &gt;&gt; day &gt;&gt; month &gt;&gt; year;</w:t>
            </w:r>
            <w:r w:rsidRPr="00EC6790">
              <w:rPr>
                <w:rFonts w:asciiTheme="majorHAnsi" w:hAnsiTheme="majorHAnsi" w:cstheme="majorHAnsi"/>
                <w:sz w:val="24"/>
                <w:szCs w:val="24"/>
              </w:rPr>
              <w:br/>
            </w:r>
            <w:r w:rsidRPr="00EC6790">
              <w:rPr>
                <w:rFonts w:asciiTheme="majorHAnsi" w:hAnsiTheme="majorHAnsi" w:cstheme="majorHAnsi"/>
                <w:sz w:val="24"/>
                <w:szCs w:val="24"/>
              </w:rPr>
              <w:br/>
            </w:r>
            <w:r w:rsidRPr="00EC6790">
              <w:rPr>
                <w:rFonts w:asciiTheme="majorHAnsi" w:hAnsiTheme="majorHAnsi" w:cstheme="majorHAnsi"/>
                <w:sz w:val="24"/>
                <w:szCs w:val="24"/>
              </w:rPr>
              <w:lastRenderedPageBreak/>
              <w:t xml:space="preserve">    Employee emp3(ei, na, sa, day, month, year);</w:t>
            </w:r>
            <w:r w:rsidRPr="00EC6790">
              <w:rPr>
                <w:rFonts w:asciiTheme="majorHAnsi" w:hAnsiTheme="majorHAnsi" w:cstheme="majorHAnsi"/>
                <w:sz w:val="24"/>
                <w:szCs w:val="24"/>
              </w:rPr>
              <w:br/>
              <w:t xml:space="preserve">    cout &lt;&lt; "From User:\n";</w:t>
            </w:r>
            <w:r w:rsidRPr="00EC6790">
              <w:rPr>
                <w:rFonts w:asciiTheme="majorHAnsi" w:hAnsiTheme="majorHAnsi" w:cstheme="majorHAnsi"/>
                <w:sz w:val="24"/>
                <w:szCs w:val="24"/>
              </w:rPr>
              <w:br/>
              <w:t xml:space="preserve">    emp3.EmployeeDisplay();</w:t>
            </w:r>
            <w:r w:rsidRPr="00EC6790">
              <w:rPr>
                <w:rFonts w:asciiTheme="majorHAnsi" w:hAnsiTheme="majorHAnsi" w:cstheme="majorHAnsi"/>
                <w:sz w:val="24"/>
                <w:szCs w:val="24"/>
              </w:rPr>
              <w:br/>
              <w:t xml:space="preserve">    cout &lt;&lt; "\n";</w:t>
            </w:r>
            <w:r w:rsidRPr="00EC6790">
              <w:rPr>
                <w:rFonts w:asciiTheme="majorHAnsi" w:hAnsiTheme="majorHAnsi" w:cstheme="majorHAnsi"/>
                <w:sz w:val="24"/>
                <w:szCs w:val="24"/>
              </w:rPr>
              <w:br/>
            </w:r>
            <w:r w:rsidRPr="00EC6790">
              <w:rPr>
                <w:rFonts w:asciiTheme="majorHAnsi" w:hAnsiTheme="majorHAnsi" w:cstheme="majorHAnsi"/>
                <w:sz w:val="24"/>
                <w:szCs w:val="24"/>
              </w:rPr>
              <w:br/>
              <w:t xml:space="preserve">    return 0;</w:t>
            </w:r>
            <w:r w:rsidRPr="00EC6790">
              <w:rPr>
                <w:rFonts w:asciiTheme="majorHAnsi" w:hAnsiTheme="majorHAnsi" w:cstheme="majorHAnsi"/>
                <w:sz w:val="24"/>
                <w:szCs w:val="24"/>
              </w:rPr>
              <w:br/>
              <w:t>}</w:t>
            </w:r>
          </w:p>
        </w:tc>
      </w:tr>
    </w:tbl>
    <w:p w14:paraId="04F0C9DA" w14:textId="77777777" w:rsidR="00D369D3" w:rsidRPr="00EC6790" w:rsidRDefault="00000000" w:rsidP="00AE6032">
      <w:pPr>
        <w:pStyle w:val="SectionHeading"/>
        <w:spacing w:before="0" w:after="0" w:line="240" w:lineRule="auto"/>
        <w:rPr>
          <w:rFonts w:asciiTheme="majorHAnsi" w:hAnsiTheme="majorHAnsi" w:cstheme="majorHAnsi"/>
          <w:sz w:val="24"/>
          <w:szCs w:val="24"/>
        </w:rPr>
      </w:pPr>
      <w:r w:rsidRPr="00EC6790">
        <w:rPr>
          <w:rFonts w:asciiTheme="majorHAnsi" w:hAnsiTheme="majorHAnsi" w:cstheme="majorHAnsi"/>
          <w:sz w:val="24"/>
          <w:szCs w:val="24"/>
        </w:rPr>
        <w:lastRenderedPageBreak/>
        <w:t>Input &amp; Output</w:t>
      </w:r>
    </w:p>
    <w:p w14:paraId="7AAD7F52" w14:textId="77777777" w:rsidR="00D369D3" w:rsidRPr="00EC6790" w:rsidRDefault="00000000" w:rsidP="00AE6032">
      <w:pPr>
        <w:pStyle w:val="CodeBlock"/>
        <w:ind w:left="0"/>
        <w:rPr>
          <w:rFonts w:asciiTheme="majorHAnsi" w:hAnsiTheme="majorHAnsi" w:cstheme="majorHAnsi"/>
          <w:sz w:val="24"/>
          <w:szCs w:val="24"/>
        </w:rPr>
      </w:pPr>
      <w:r w:rsidRPr="00EC6790">
        <w:rPr>
          <w:rFonts w:asciiTheme="majorHAnsi" w:hAnsiTheme="majorHAnsi" w:cstheme="majorHAnsi"/>
          <w:sz w:val="24"/>
          <w:szCs w:val="24"/>
        </w:rPr>
        <w:br/>
        <w:t>Default:</w:t>
      </w:r>
      <w:r w:rsidRPr="00EC6790">
        <w:rPr>
          <w:rFonts w:asciiTheme="majorHAnsi" w:hAnsiTheme="majorHAnsi" w:cstheme="majorHAnsi"/>
          <w:sz w:val="24"/>
          <w:szCs w:val="24"/>
        </w:rPr>
        <w:br/>
        <w:t>101 pratik 90000 21 - 11 - 2003</w:t>
      </w:r>
      <w:r w:rsidRPr="00EC6790">
        <w:rPr>
          <w:rFonts w:asciiTheme="majorHAnsi" w:hAnsiTheme="majorHAnsi" w:cstheme="majorHAnsi"/>
          <w:sz w:val="24"/>
          <w:szCs w:val="24"/>
        </w:rPr>
        <w:br/>
      </w:r>
      <w:r w:rsidRPr="00EC6790">
        <w:rPr>
          <w:rFonts w:asciiTheme="majorHAnsi" w:hAnsiTheme="majorHAnsi" w:cstheme="majorHAnsi"/>
          <w:sz w:val="24"/>
          <w:szCs w:val="24"/>
        </w:rPr>
        <w:br/>
        <w:t>Parameterized:</w:t>
      </w:r>
      <w:r w:rsidRPr="00EC6790">
        <w:rPr>
          <w:rFonts w:asciiTheme="majorHAnsi" w:hAnsiTheme="majorHAnsi" w:cstheme="majorHAnsi"/>
          <w:sz w:val="24"/>
          <w:szCs w:val="24"/>
        </w:rPr>
        <w:br/>
        <w:t>102 ram 95000 22 - 7 - 2026</w:t>
      </w:r>
      <w:r w:rsidRPr="00EC6790">
        <w:rPr>
          <w:rFonts w:asciiTheme="majorHAnsi" w:hAnsiTheme="majorHAnsi" w:cstheme="majorHAnsi"/>
          <w:sz w:val="24"/>
          <w:szCs w:val="24"/>
        </w:rPr>
        <w:br/>
      </w:r>
      <w:r w:rsidRPr="00EC6790">
        <w:rPr>
          <w:rFonts w:asciiTheme="majorHAnsi" w:hAnsiTheme="majorHAnsi" w:cstheme="majorHAnsi"/>
          <w:sz w:val="24"/>
          <w:szCs w:val="24"/>
        </w:rPr>
        <w:br/>
        <w:t>Enter ID, Name, Salary, Day, Month, Year for Employee: From User:</w:t>
      </w:r>
      <w:r w:rsidRPr="00EC6790">
        <w:rPr>
          <w:rFonts w:asciiTheme="majorHAnsi" w:hAnsiTheme="majorHAnsi" w:cstheme="majorHAnsi"/>
          <w:sz w:val="24"/>
          <w:szCs w:val="24"/>
        </w:rPr>
        <w:br/>
        <w:t>103 sita 88000 15 - 8 - 2026</w:t>
      </w:r>
    </w:p>
    <w:p w14:paraId="5CC42E93" w14:textId="3AB3E256" w:rsidR="00D369D3" w:rsidRPr="00EC6790" w:rsidRDefault="00D369D3" w:rsidP="00AE6032">
      <w:pPr>
        <w:spacing w:after="0" w:line="240" w:lineRule="auto"/>
        <w:rPr>
          <w:rFonts w:asciiTheme="majorHAnsi" w:hAnsiTheme="majorHAnsi" w:cstheme="majorHAnsi"/>
          <w:sz w:val="24"/>
          <w:szCs w:val="24"/>
        </w:rPr>
      </w:pPr>
    </w:p>
    <w:sectPr w:rsidR="00D369D3" w:rsidRPr="00EC6790" w:rsidSect="00034616">
      <w:head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D775" w14:textId="77777777" w:rsidR="009E277D" w:rsidRDefault="009E277D">
      <w:pPr>
        <w:spacing w:after="0" w:line="240" w:lineRule="auto"/>
        <w:rPr>
          <w:rFonts w:hint="eastAsia"/>
        </w:rPr>
      </w:pPr>
      <w:r>
        <w:separator/>
      </w:r>
    </w:p>
  </w:endnote>
  <w:endnote w:type="continuationSeparator" w:id="0">
    <w:p w14:paraId="5559478A" w14:textId="77777777" w:rsidR="009E277D" w:rsidRDefault="009E27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77A4" w14:textId="77777777" w:rsidR="009E277D" w:rsidRDefault="009E277D">
      <w:pPr>
        <w:spacing w:after="0" w:line="240" w:lineRule="auto"/>
        <w:rPr>
          <w:rFonts w:hint="eastAsia"/>
        </w:rPr>
      </w:pPr>
      <w:r>
        <w:separator/>
      </w:r>
    </w:p>
  </w:footnote>
  <w:footnote w:type="continuationSeparator" w:id="0">
    <w:p w14:paraId="4C9790A4" w14:textId="77777777" w:rsidR="009E277D" w:rsidRDefault="009E27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A0EE" w14:textId="0EF6D6CF" w:rsidR="00D369D3" w:rsidRDefault="00D369D3">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853926">
    <w:abstractNumId w:val="8"/>
  </w:num>
  <w:num w:numId="2" w16cid:durableId="660550019">
    <w:abstractNumId w:val="6"/>
  </w:num>
  <w:num w:numId="3" w16cid:durableId="1427457220">
    <w:abstractNumId w:val="5"/>
  </w:num>
  <w:num w:numId="4" w16cid:durableId="1133793469">
    <w:abstractNumId w:val="4"/>
  </w:num>
  <w:num w:numId="5" w16cid:durableId="746224708">
    <w:abstractNumId w:val="7"/>
  </w:num>
  <w:num w:numId="6" w16cid:durableId="1440567069">
    <w:abstractNumId w:val="3"/>
  </w:num>
  <w:num w:numId="7" w16cid:durableId="256641785">
    <w:abstractNumId w:val="2"/>
  </w:num>
  <w:num w:numId="8" w16cid:durableId="1085499011">
    <w:abstractNumId w:val="1"/>
  </w:num>
  <w:num w:numId="9" w16cid:durableId="109563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24"/>
    <w:rsid w:val="0006063C"/>
    <w:rsid w:val="00143CE8"/>
    <w:rsid w:val="0015074B"/>
    <w:rsid w:val="001A54B4"/>
    <w:rsid w:val="001C039B"/>
    <w:rsid w:val="0029639D"/>
    <w:rsid w:val="00304460"/>
    <w:rsid w:val="00326F90"/>
    <w:rsid w:val="003573E1"/>
    <w:rsid w:val="00514CA0"/>
    <w:rsid w:val="009B3B7E"/>
    <w:rsid w:val="009E277D"/>
    <w:rsid w:val="00AA1D8D"/>
    <w:rsid w:val="00AE6032"/>
    <w:rsid w:val="00B47730"/>
    <w:rsid w:val="00B4775A"/>
    <w:rsid w:val="00C31CB6"/>
    <w:rsid w:val="00C5355C"/>
    <w:rsid w:val="00CB0664"/>
    <w:rsid w:val="00D27F37"/>
    <w:rsid w:val="00D369D3"/>
    <w:rsid w:val="00DA156B"/>
    <w:rsid w:val="00EC6790"/>
    <w:rsid w:val="00F05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3F08A"/>
  <w14:defaultImageDpi w14:val="300"/>
  <w15:docId w15:val="{FFCBA6FD-3A2A-4B7C-926A-71579D08E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alQuestion">
    <w:name w:val="Practical Question"/>
    <w:pPr>
      <w:spacing w:before="40"/>
    </w:pPr>
    <w:rPr>
      <w:rFonts w:ascii="Aptos" w:hAnsi="Aptos"/>
      <w:b/>
      <w:sz w:val="30"/>
    </w:rPr>
  </w:style>
  <w:style w:type="paragraph" w:customStyle="1" w:styleId="SectionHeading">
    <w:name w:val="Section Heading"/>
    <w:pPr>
      <w:spacing w:before="140" w:after="80"/>
    </w:pPr>
    <w:rPr>
      <w:rFonts w:ascii="Aptos" w:hAnsi="Aptos"/>
      <w:b/>
      <w:sz w:val="23"/>
    </w:rPr>
  </w:style>
  <w:style w:type="paragraph" w:customStyle="1" w:styleId="CodeBlock">
    <w:name w:val="Code Block"/>
    <w:pPr>
      <w:spacing w:after="0" w:line="240" w:lineRule="auto"/>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2</cp:revision>
  <dcterms:created xsi:type="dcterms:W3CDTF">2026-08-11T15:04:00Z</dcterms:created>
  <dcterms:modified xsi:type="dcterms:W3CDTF">2026-08-11T15:04:00Z</dcterms:modified>
  <cp:category/>
</cp:coreProperties>
</file>