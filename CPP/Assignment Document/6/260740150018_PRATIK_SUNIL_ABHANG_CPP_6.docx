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9D3D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b/>
          <w:sz w:val="24"/>
          <w:szCs w:val="24"/>
        </w:rPr>
        <w:t xml:space="preserve">Name: </w:t>
      </w:r>
      <w:r w:rsidRPr="003B5BD0">
        <w:rPr>
          <w:rFonts w:asciiTheme="majorHAnsi" w:hAnsiTheme="majorHAnsi" w:cstheme="majorHAnsi"/>
          <w:sz w:val="24"/>
          <w:szCs w:val="24"/>
        </w:rPr>
        <w:t>PRATIK SUNIL ABHANG</w:t>
      </w:r>
    </w:p>
    <w:p w14:paraId="5311F52A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b/>
          <w:sz w:val="24"/>
          <w:szCs w:val="24"/>
        </w:rPr>
        <w:t xml:space="preserve">Registration ID: </w:t>
      </w:r>
      <w:r w:rsidRPr="003B5BD0">
        <w:rPr>
          <w:rFonts w:asciiTheme="majorHAnsi" w:hAnsiTheme="majorHAnsi" w:cstheme="majorHAnsi"/>
          <w:sz w:val="24"/>
          <w:szCs w:val="24"/>
        </w:rPr>
        <w:t>260640160209</w:t>
      </w:r>
    </w:p>
    <w:p w14:paraId="72F73B73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b/>
          <w:sz w:val="24"/>
          <w:szCs w:val="24"/>
        </w:rPr>
        <w:t xml:space="preserve">PNR: </w:t>
      </w:r>
      <w:r w:rsidRPr="003B5BD0">
        <w:rPr>
          <w:rFonts w:asciiTheme="majorHAnsi" w:hAnsiTheme="majorHAnsi" w:cstheme="majorHAnsi"/>
          <w:sz w:val="24"/>
          <w:szCs w:val="24"/>
        </w:rPr>
        <w:t>260740150018</w:t>
      </w:r>
    </w:p>
    <w:p w14:paraId="11B099E6" w14:textId="77777777" w:rsidR="004566B9" w:rsidRPr="003B5BD0" w:rsidRDefault="00000000" w:rsidP="0045216C">
      <w:pPr>
        <w:pStyle w:val="Heading1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Question No. 1</w:t>
      </w:r>
    </w:p>
    <w:p w14:paraId="3F0CCE6B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Question</w:t>
      </w:r>
    </w:p>
    <w:p w14:paraId="6957ABBF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t xml:space="preserve">Write a C++ program to demonstrate inheritance by creating a Person base class and a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>Student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t xml:space="preserve"> derived class, accepting and displaying student details including name, age, roll number, and percentage.</w:t>
      </w:r>
    </w:p>
    <w:p w14:paraId="6364A629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Program</w:t>
      </w:r>
    </w:p>
    <w:p w14:paraId="274762B0" w14:textId="77777777" w:rsidR="004566B9" w:rsidRPr="003B5BD0" w:rsidRDefault="00000000" w:rsidP="0045216C">
      <w:pPr>
        <w:pStyle w:val="PracticalCode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ind w:left="173" w:right="173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t>#include &lt;iostream&gt;</w:t>
      </w:r>
      <w:r w:rsidRPr="003B5BD0">
        <w:rPr>
          <w:rFonts w:asciiTheme="majorHAnsi" w:hAnsiTheme="majorHAnsi" w:cstheme="majorHAnsi"/>
          <w:sz w:val="24"/>
          <w:szCs w:val="24"/>
        </w:rPr>
        <w:br/>
        <w:t>#include &lt;string&gt;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Person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protected: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age;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string name;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Person()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age = 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name = "";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name: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name;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age: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age;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Display()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Person Details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"Name: " &lt;&lt; name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"Age: " &lt;&lt; age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Student : public Person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rno;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float percentage;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Student() : Person()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rno = 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percentage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Person::Accept();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Roll Number: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rno;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Percentage: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percentage;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Display()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Person::Display();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"Roll Number: " &lt;&lt; rno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"Percentage: " &lt;&lt; percentage &lt;&lt; "%"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int main()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Student s;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cout &lt;&lt; "--- Enter Student Details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s.Accept();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cout &lt;&lt; "\n--- Student Details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s.Display();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3B5BD0">
        <w:rPr>
          <w:rFonts w:asciiTheme="majorHAnsi" w:hAnsiTheme="majorHAnsi" w:cstheme="majorHAnsi"/>
          <w:sz w:val="24"/>
          <w:szCs w:val="24"/>
        </w:rPr>
        <w:br/>
        <w:t>}</w:t>
      </w:r>
    </w:p>
    <w:p w14:paraId="78A1D413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lastRenderedPageBreak/>
        <w:t>Input &amp; Output</w:t>
      </w:r>
    </w:p>
    <w:p w14:paraId="341A564B" w14:textId="1EAA627C" w:rsidR="004566B9" w:rsidRPr="003B5BD0" w:rsidRDefault="00667AE2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990EF9A" wp14:editId="32F1039A">
            <wp:extent cx="6099175" cy="3240405"/>
            <wp:effectExtent l="0" t="0" r="0" b="0"/>
            <wp:docPr id="1121542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42235" name="Picture 11215422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3E28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br w:type="page"/>
      </w:r>
    </w:p>
    <w:p w14:paraId="06F6663E" w14:textId="77777777" w:rsidR="004566B9" w:rsidRPr="003B5BD0" w:rsidRDefault="00000000" w:rsidP="0045216C">
      <w:pPr>
        <w:pStyle w:val="Heading1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lastRenderedPageBreak/>
        <w:t>Question No. 2</w:t>
      </w:r>
    </w:p>
    <w:p w14:paraId="35BD069B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Question</w:t>
      </w:r>
    </w:p>
    <w:p w14:paraId="2FB336FC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t>Write a C++ program to demonstrate abstraction and polymorphism using an abstract Shape class and derived Circle, Rectangle, and Triangle classes to calculate their respective areas.</w:t>
      </w:r>
    </w:p>
    <w:p w14:paraId="095130C0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Program</w:t>
      </w:r>
    </w:p>
    <w:p w14:paraId="0AC7E901" w14:textId="77777777" w:rsidR="004566B9" w:rsidRPr="003B5BD0" w:rsidRDefault="00000000" w:rsidP="0045216C">
      <w:pPr>
        <w:pStyle w:val="PracticalCode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ind w:left="173" w:right="173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t>#include &lt;iostream&gt;</w:t>
      </w:r>
      <w:r w:rsidRPr="003B5BD0">
        <w:rPr>
          <w:rFonts w:asciiTheme="majorHAnsi" w:hAnsiTheme="majorHAnsi" w:cstheme="majorHAnsi"/>
          <w:sz w:val="24"/>
          <w:szCs w:val="24"/>
        </w:rPr>
        <w:br/>
        <w:t>#include &lt;string&gt;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Shape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protected: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string shapeName;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Shape(string name)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shapeName = name;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DisplayShape()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" &lt;&lt; shapeName &lt;&lt; "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virtual void Accept() = 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virtual void Area() = 0;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Circle : public Shape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radius;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Circle() : Shape("Circle")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radius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radius: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radius;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Area()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 xml:space="preserve">        cout &lt;&lt; "Area of Circle: " &lt;&lt; (3.14 * radius * radius)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Rectangle : public Shape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length;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breadth;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Rectangle() : Shape("Rectangle")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length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breadth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length: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length;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breadth: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breadth;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Area()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"Area of Rectangle: " &lt;&lt; (length * breadth)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Triangle : public Shape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base;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height;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Triangle() : Shape("Triangle")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base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height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base: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base;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 xml:space="preserve">        cout &lt;&lt; "Enter height: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height;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Area()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"Area of Triangle: " &lt;&lt; (0.5 * base * height)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int main()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Circle c;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Rectangle r;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Triangle 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Shape *shapes[3];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shapes[0] = &amp;c;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shapes[1] = &amp;r;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shapes[2] = &amp;t;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ch;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MENU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"1. Circle"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"2. Rectangle"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"3. Triangle"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"4. Exit"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choice: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ch;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switch (ch)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1: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shapes[0]-&gt;Accept();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shapes[0]-&gt;DisplayShape();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shapes[0]-&gt;Area();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2: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shapes[1]-&gt;Accept();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shapes[1]-&gt;DisplayShape();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shapes[1]-&gt;Area();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3: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 xml:space="preserve">            shapes[2]-&gt;Accept();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shapes[2]-&gt;DisplayShape();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shapes[2]-&gt;Area();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4: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cout &lt;&lt; "Bye"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default: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cout &lt;&lt; "Invalid choice!"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t xml:space="preserve"> while (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>ch !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t>= 4);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3B5BD0">
        <w:rPr>
          <w:rFonts w:asciiTheme="majorHAnsi" w:hAnsiTheme="majorHAnsi" w:cstheme="majorHAnsi"/>
          <w:sz w:val="24"/>
          <w:szCs w:val="24"/>
        </w:rPr>
        <w:br/>
        <w:t>}</w:t>
      </w:r>
    </w:p>
    <w:p w14:paraId="32428822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Input &amp; Output</w:t>
      </w:r>
    </w:p>
    <w:p w14:paraId="18BBAE86" w14:textId="20ABBCC4" w:rsidR="004566B9" w:rsidRPr="003B5BD0" w:rsidRDefault="0045216C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7756977" wp14:editId="69CCE203">
            <wp:extent cx="6099175" cy="3240405"/>
            <wp:effectExtent l="0" t="0" r="0" b="0"/>
            <wp:docPr id="172617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374" name="Picture 1726173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B5BD0">
        <w:rPr>
          <w:rFonts w:asciiTheme="majorHAnsi" w:hAnsiTheme="majorHAnsi" w:cstheme="majorHAnsi"/>
          <w:sz w:val="24"/>
          <w:szCs w:val="24"/>
        </w:rPr>
        <w:br w:type="page"/>
      </w:r>
    </w:p>
    <w:p w14:paraId="73230E43" w14:textId="77777777" w:rsidR="004566B9" w:rsidRPr="003B5BD0" w:rsidRDefault="00000000" w:rsidP="0045216C">
      <w:pPr>
        <w:pStyle w:val="Heading1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lastRenderedPageBreak/>
        <w:t>Question No. 3</w:t>
      </w:r>
    </w:p>
    <w:p w14:paraId="22E71A66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Question</w:t>
      </w:r>
    </w:p>
    <w:p w14:paraId="16EC90DA" w14:textId="77777777" w:rsidR="004566B9" w:rsidRPr="003B5BD0" w:rsidRDefault="00000000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t xml:space="preserve">Write a C++ program to demonstrate inheritance and runtime polymorphism using an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>Employee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t xml:space="preserve"> base class and Manager, Developer, and SalesEmployee derived classes to accept employee details and calculate salary.</w:t>
      </w:r>
    </w:p>
    <w:p w14:paraId="0C7DADDA" w14:textId="77777777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t>Program</w:t>
      </w:r>
    </w:p>
    <w:p w14:paraId="4C832F94" w14:textId="77777777" w:rsidR="004566B9" w:rsidRPr="003B5BD0" w:rsidRDefault="00000000" w:rsidP="0045216C">
      <w:pPr>
        <w:pStyle w:val="PracticalCode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ind w:left="173" w:right="173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sz w:val="24"/>
          <w:szCs w:val="24"/>
        </w:rPr>
        <w:t>#include &lt;iostream&gt;</w:t>
      </w:r>
      <w:r w:rsidRPr="003B5BD0">
        <w:rPr>
          <w:rFonts w:asciiTheme="majorHAnsi" w:hAnsiTheme="majorHAnsi" w:cstheme="majorHAnsi"/>
          <w:sz w:val="24"/>
          <w:szCs w:val="24"/>
        </w:rPr>
        <w:br/>
        <w:t>#include &lt;string&gt;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Employee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protected: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employeeId;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string employeeName;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basicSalary;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Employee()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employeeId = 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employeeName = "";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basicSalary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virtual void Accept()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Employee ID: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employeeId;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Employee Name: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employeeName;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Basic Salary: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basicSalary;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virtual void Display()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"Employee ID: " &lt;&lt; employeeId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"Employee Name: " &lt;&lt; employeeName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"Basic Salary: " &lt;&lt; basicSalary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virtual double calculateSalary() = 0;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Manager : public Employee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allowance;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Manager() : Employee()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allowance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Employee::Accept();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Allowance: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allowance;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Display()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Manager Details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Employee::Display();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"Allowance: " &lt;&lt; allowance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calculateSalary()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return basicSalary + allowance;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Developer : public Employee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bonus;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Developer() : Employee()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bonus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Employee::Accept();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Bonus: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bonus;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Display()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Developer Details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Employee::Display();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"Bonus: " &lt;&lt; bonus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calculateSalary()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return basicSalary + bonus;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class SalesEmployee : public Employee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>private: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salesAmount;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double commissionRate;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public: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SalesEmployee() : Employee()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salesAmount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commissionRate = 0.0;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Accept()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Employee::Accept();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Sales Amount: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salesAmount;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Commission Rate: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commissionRate;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void Display()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Sales Employee Details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Employee::Display();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"Sales Amount: " &lt;&lt; salesAmount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"Commission Rate: " &lt;&lt; commissionRate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br/>
        <w:t xml:space="preserve">    double calculateSalary() override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return basicSalary + (salesAmount * commissionRate);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B5BD0">
        <w:rPr>
          <w:rFonts w:asciiTheme="majorHAnsi" w:hAnsiTheme="majorHAnsi" w:cstheme="majorHAnsi"/>
          <w:sz w:val="24"/>
          <w:szCs w:val="24"/>
        </w:rPr>
        <w:br/>
        <w:t>};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>int main()</w:t>
      </w:r>
      <w:r w:rsidRPr="003B5BD0">
        <w:rPr>
          <w:rFonts w:asciiTheme="majorHAnsi" w:hAnsiTheme="majorHAnsi" w:cstheme="majorHAnsi"/>
          <w:sz w:val="24"/>
          <w:szCs w:val="24"/>
        </w:rPr>
        <w:br/>
        <w:t>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size;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cout &lt;&lt; "Enter size of employee array: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cin &gt;&gt; size;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if (size &lt;= 0)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"Invalid array size!"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return 1;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Employee *employees[size];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for (int i = 0; i &lt; size; i++)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employees[i] = nullptr;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count = 0;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int ch;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do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"\n--- MENU ---"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"1. Add Manager"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"2. Add Developer"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"3. Add Sales Employee"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"4. Exit"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cout &lt;&lt; "Enter choice: ";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cin &gt;&gt; ch;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switch (ch)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1: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if (count &gt;= size)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cout &lt;&lt; "Array is full!"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else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 xml:space="preserve">        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Manager m;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m.Accept();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employees[count] = &amp;m;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employees[count]-&gt;Display();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cout &lt;&lt; "Calculated Salary: "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     &lt;&lt; employees[count]-&gt;calculateSalary()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    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count++;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2: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if (count &gt;= size)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cout &lt;&lt; "Array is full!"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else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Developer d;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d.Accept();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employees[count] = &amp;d;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employees[count]-&gt;Display();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cout &lt;&lt; "Calculated Salary: "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     &lt;&lt; employees[count]-&gt;calculateSalary()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    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count++;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3: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if (count &gt;= size)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cout &lt;&lt; "Array is full!"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else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t xml:space="preserve">            {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SalesEmployee s;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s.Accept();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employees[count] = &amp;s;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employees[count]-&gt;Display();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cout &lt;&lt; "Calculated Salary: "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     &lt;&lt; employees[count]-&gt;calculateSalary()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    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    count++;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case 4: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cout &lt;&lt; "Bye"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default: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      cout &lt;&lt; "Invalid Choice!" &lt;&lt; endl;</w:t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3B5BD0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3B5BD0">
        <w:rPr>
          <w:rFonts w:asciiTheme="majorHAnsi" w:hAnsiTheme="majorHAnsi" w:cstheme="majorHAnsi"/>
          <w:sz w:val="24"/>
          <w:szCs w:val="24"/>
        </w:rPr>
        <w:t xml:space="preserve"> while (ch != 4);</w:t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3B5BD0">
        <w:rPr>
          <w:rFonts w:asciiTheme="majorHAnsi" w:hAnsiTheme="majorHAnsi" w:cstheme="majorHAnsi"/>
          <w:sz w:val="24"/>
          <w:szCs w:val="24"/>
        </w:rPr>
        <w:br/>
        <w:t>}</w:t>
      </w:r>
    </w:p>
    <w:p w14:paraId="077C9559" w14:textId="74538FD8" w:rsidR="004566B9" w:rsidRPr="003B5BD0" w:rsidRDefault="00000000" w:rsidP="0045216C">
      <w:pPr>
        <w:pStyle w:val="Heading2"/>
        <w:spacing w:before="0" w:after="0" w:line="240" w:lineRule="auto"/>
        <w:rPr>
          <w:rFonts w:cstheme="majorHAnsi"/>
          <w:color w:val="auto"/>
          <w:sz w:val="24"/>
          <w:szCs w:val="24"/>
        </w:rPr>
      </w:pPr>
      <w:r w:rsidRPr="003B5BD0">
        <w:rPr>
          <w:rFonts w:cstheme="majorHAnsi"/>
          <w:color w:val="auto"/>
          <w:sz w:val="24"/>
          <w:szCs w:val="24"/>
        </w:rPr>
        <w:lastRenderedPageBreak/>
        <w:t>Input &amp; Output</w:t>
      </w:r>
    </w:p>
    <w:p w14:paraId="6D42AB20" w14:textId="5BB9249B" w:rsidR="0045216C" w:rsidRPr="003B5BD0" w:rsidRDefault="0045216C" w:rsidP="0045216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B5BD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9ADB4A9" wp14:editId="28C19DE5">
            <wp:extent cx="6099175" cy="3240405"/>
            <wp:effectExtent l="0" t="0" r="0" b="0"/>
            <wp:docPr id="1146461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1365" name="Picture 11464613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E163555" wp14:editId="7D540A19">
            <wp:extent cx="6099175" cy="3240405"/>
            <wp:effectExtent l="0" t="0" r="0" b="0"/>
            <wp:docPr id="204223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34411" name="Picture 20422344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D0">
        <w:rPr>
          <w:rFonts w:asciiTheme="majorHAnsi" w:hAnsiTheme="majorHAnsi" w:cstheme="majorHAnsi"/>
          <w:sz w:val="24"/>
          <w:szCs w:val="24"/>
        </w:rPr>
        <w:br/>
      </w:r>
      <w:r w:rsidRPr="003B5BD0">
        <w:rPr>
          <w:rFonts w:asciiTheme="majorHAnsi" w:hAnsiTheme="majorHAnsi" w:cstheme="majorHAnsi"/>
          <w:sz w:val="24"/>
          <w:szCs w:val="24"/>
        </w:rPr>
        <w:lastRenderedPageBreak/>
        <w:br/>
      </w:r>
      <w:r w:rsidRPr="003B5BD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8BE4392" wp14:editId="07AE5E8F">
            <wp:extent cx="6099175" cy="3240405"/>
            <wp:effectExtent l="0" t="0" r="0" b="0"/>
            <wp:docPr id="60966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390" name="Picture 609663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16C" w:rsidRPr="003B5BD0" w:rsidSect="00034616">
      <w:footerReference w:type="default" r:id="rId13"/>
      <w:pgSz w:w="11909" w:h="16834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C7F2" w14:textId="77777777" w:rsidR="00233268" w:rsidRDefault="00233268">
      <w:pPr>
        <w:spacing w:after="0" w:line="240" w:lineRule="auto"/>
      </w:pPr>
      <w:r>
        <w:separator/>
      </w:r>
    </w:p>
  </w:endnote>
  <w:endnote w:type="continuationSeparator" w:id="0">
    <w:p w14:paraId="68ED8A1C" w14:textId="77777777" w:rsidR="00233268" w:rsidRDefault="00233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F5C1D" w14:textId="33DB5D8D" w:rsidR="004566B9" w:rsidRDefault="004566B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65D3" w14:textId="77777777" w:rsidR="00233268" w:rsidRDefault="00233268">
      <w:pPr>
        <w:spacing w:after="0" w:line="240" w:lineRule="auto"/>
      </w:pPr>
      <w:r>
        <w:separator/>
      </w:r>
    </w:p>
  </w:footnote>
  <w:footnote w:type="continuationSeparator" w:id="0">
    <w:p w14:paraId="4E577579" w14:textId="77777777" w:rsidR="00233268" w:rsidRDefault="00233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081188">
    <w:abstractNumId w:val="8"/>
  </w:num>
  <w:num w:numId="2" w16cid:durableId="109207847">
    <w:abstractNumId w:val="6"/>
  </w:num>
  <w:num w:numId="3" w16cid:durableId="1610892472">
    <w:abstractNumId w:val="5"/>
  </w:num>
  <w:num w:numId="4" w16cid:durableId="690648581">
    <w:abstractNumId w:val="4"/>
  </w:num>
  <w:num w:numId="5" w16cid:durableId="430853266">
    <w:abstractNumId w:val="7"/>
  </w:num>
  <w:num w:numId="6" w16cid:durableId="1784301324">
    <w:abstractNumId w:val="3"/>
  </w:num>
  <w:num w:numId="7" w16cid:durableId="1898781898">
    <w:abstractNumId w:val="2"/>
  </w:num>
  <w:num w:numId="8" w16cid:durableId="370421855">
    <w:abstractNumId w:val="1"/>
  </w:num>
  <w:num w:numId="9" w16cid:durableId="22441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268"/>
    <w:rsid w:val="0023434C"/>
    <w:rsid w:val="0029639D"/>
    <w:rsid w:val="00326F90"/>
    <w:rsid w:val="003B5BD0"/>
    <w:rsid w:val="0045216C"/>
    <w:rsid w:val="004566B9"/>
    <w:rsid w:val="00667AE2"/>
    <w:rsid w:val="006C1D68"/>
    <w:rsid w:val="0091182C"/>
    <w:rsid w:val="00AA1D8D"/>
    <w:rsid w:val="00AD3DF4"/>
    <w:rsid w:val="00B20752"/>
    <w:rsid w:val="00B47730"/>
    <w:rsid w:val="00B47CB4"/>
    <w:rsid w:val="00C556C8"/>
    <w:rsid w:val="00C80C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6EF0E"/>
  <w14:defaultImageDpi w14:val="300"/>
  <w15:docId w15:val="{3F3F33F6-AE2C-4516-989D-CFF78681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acticalCode">
    <w:name w:val="Practical Code"/>
    <w:pPr>
      <w:spacing w:after="0" w:line="240" w:lineRule="auto"/>
    </w:pPr>
    <w:rPr>
      <w:rFonts w:ascii="Consolas" w:eastAsia="Consolas" w:hAnsi="Consolas"/>
      <w:sz w:val="17"/>
    </w:rPr>
  </w:style>
  <w:style w:type="paragraph" w:customStyle="1" w:styleId="IOBlock">
    <w:name w:val="IO Block"/>
    <w:pPr>
      <w:spacing w:after="0" w:line="240" w:lineRule="auto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2026-08-12T17:09:00Z</dcterms:created>
  <dcterms:modified xsi:type="dcterms:W3CDTF">2026-08-12T17:09:00Z</dcterms:modified>
  <cp:category/>
</cp:coreProperties>
</file>