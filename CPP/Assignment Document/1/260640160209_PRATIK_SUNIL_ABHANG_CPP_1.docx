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014C" w14:textId="77777777" w:rsidR="002A584F" w:rsidRPr="002A584F" w:rsidRDefault="002A584F" w:rsidP="002A584F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2A584F">
        <w:rPr>
          <w:rFonts w:eastAsiaTheme="minorEastAsia" w:cstheme="majorHAnsi"/>
          <w:b w:val="0"/>
          <w:bCs w:val="0"/>
          <w:color w:val="auto"/>
          <w:sz w:val="24"/>
          <w:szCs w:val="24"/>
        </w:rPr>
        <w:t>Name: PRATIK SUNIL ABHANG</w:t>
      </w:r>
    </w:p>
    <w:p w14:paraId="29B5FE4F" w14:textId="77777777" w:rsidR="002A584F" w:rsidRPr="002A584F" w:rsidRDefault="002A584F" w:rsidP="002A584F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2A584F">
        <w:rPr>
          <w:rFonts w:eastAsiaTheme="minorEastAsia" w:cstheme="majorHAnsi"/>
          <w:b w:val="0"/>
          <w:bCs w:val="0"/>
          <w:color w:val="auto"/>
          <w:sz w:val="24"/>
          <w:szCs w:val="24"/>
        </w:rPr>
        <w:t>Registration ID: 260640160209</w:t>
      </w:r>
    </w:p>
    <w:p w14:paraId="3A2E2E9E" w14:textId="77777777" w:rsidR="002A584F" w:rsidRPr="002A584F" w:rsidRDefault="002A584F" w:rsidP="002A584F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</w:p>
    <w:p w14:paraId="6DBD5FF4" w14:textId="45E9ECCC" w:rsidR="00BD49C6" w:rsidRPr="002A584F" w:rsidRDefault="00000000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2A584F">
        <w:rPr>
          <w:rFonts w:cstheme="majorHAnsi"/>
          <w:color w:val="auto"/>
          <w:sz w:val="24"/>
          <w:szCs w:val="24"/>
        </w:rPr>
        <w:t>Question No. 1</w:t>
      </w:r>
    </w:p>
    <w:p w14:paraId="151713EC" w14:textId="77777777" w:rsidR="00BD49C6" w:rsidRPr="002A584F" w:rsidRDefault="00000000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Question: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Write a C++ program to create a namespace named Math that contains a function void square(int) to calculate the square of a number. Access the function using the scope resolution operator.</w:t>
      </w:r>
    </w:p>
    <w:p w14:paraId="3163F703" w14:textId="77777777" w:rsidR="00BD49C6" w:rsidRPr="002A584F" w:rsidRDefault="00000000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br/>
        <w:t>Program: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t>#include &lt;iostream&gt;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namespace Math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Square(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int n)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"Square = " &lt;&lt; n * n;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num;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"Enter a number: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num;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Math::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Square(num);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4575AF06" w14:textId="797D57B7" w:rsidR="00BD49C6" w:rsidRPr="002A584F" w:rsidRDefault="00000000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Input</w:t>
      </w:r>
      <w:r w:rsidR="00342840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2A584F">
        <w:rPr>
          <w:rFonts w:asciiTheme="majorHAnsi" w:hAnsiTheme="majorHAnsi" w:cstheme="majorHAnsi"/>
          <w:b/>
          <w:sz w:val="24"/>
          <w:szCs w:val="24"/>
        </w:rPr>
        <w:t>Output: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Enter a number: 5</w:t>
      </w:r>
      <w:r w:rsidRPr="002A584F">
        <w:rPr>
          <w:rFonts w:asciiTheme="majorHAnsi" w:hAnsiTheme="majorHAnsi" w:cstheme="majorHAnsi"/>
          <w:sz w:val="24"/>
          <w:szCs w:val="24"/>
        </w:rPr>
        <w:br/>
        <w:t>Square = 25</w:t>
      </w:r>
    </w:p>
    <w:p w14:paraId="4EC84169" w14:textId="77777777" w:rsidR="00BD49C6" w:rsidRPr="002A584F" w:rsidRDefault="00000000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sz w:val="24"/>
          <w:szCs w:val="24"/>
        </w:rPr>
        <w:br w:type="page"/>
      </w:r>
    </w:p>
    <w:p w14:paraId="738236E1" w14:textId="77777777" w:rsidR="00BD49C6" w:rsidRPr="002A584F" w:rsidRDefault="00000000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2A584F">
        <w:rPr>
          <w:rFonts w:cstheme="majorHAnsi"/>
          <w:color w:val="auto"/>
          <w:sz w:val="24"/>
          <w:szCs w:val="24"/>
        </w:rPr>
        <w:lastRenderedPageBreak/>
        <w:t>Question No. 2</w:t>
      </w:r>
    </w:p>
    <w:p w14:paraId="6580387E" w14:textId="77777777" w:rsidR="00BD49C6" w:rsidRPr="002A584F" w:rsidRDefault="00000000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Question: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Create a namespace named Calculator containing the following functions:</w:t>
      </w:r>
      <w:r w:rsidRPr="002A584F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gramStart"/>
      <w:r w:rsidRPr="002A584F">
        <w:rPr>
          <w:rFonts w:asciiTheme="majorHAnsi" w:hAnsiTheme="majorHAnsi" w:cstheme="majorHAnsi"/>
          <w:sz w:val="24"/>
          <w:szCs w:val="24"/>
        </w:rPr>
        <w:t>add(</w:t>
      </w:r>
      <w:proofErr w:type="gramEnd"/>
      <w:r w:rsidRPr="002A584F">
        <w:rPr>
          <w:rFonts w:asciiTheme="majorHAnsi" w:hAnsiTheme="majorHAnsi" w:cstheme="majorHAnsi"/>
          <w:sz w:val="24"/>
          <w:szCs w:val="24"/>
        </w:rPr>
        <w:t>)</w:t>
      </w:r>
      <w:r w:rsidRPr="002A584F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gramStart"/>
      <w:r w:rsidRPr="002A584F">
        <w:rPr>
          <w:rFonts w:asciiTheme="majorHAnsi" w:hAnsiTheme="majorHAnsi" w:cstheme="majorHAnsi"/>
          <w:sz w:val="24"/>
          <w:szCs w:val="24"/>
        </w:rPr>
        <w:t>subtract(</w:t>
      </w:r>
      <w:proofErr w:type="gramEnd"/>
      <w:r w:rsidRPr="002A584F">
        <w:rPr>
          <w:rFonts w:asciiTheme="majorHAnsi" w:hAnsiTheme="majorHAnsi" w:cstheme="majorHAnsi"/>
          <w:sz w:val="24"/>
          <w:szCs w:val="24"/>
        </w:rPr>
        <w:t>)</w:t>
      </w:r>
      <w:r w:rsidRPr="002A584F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gramStart"/>
      <w:r w:rsidRPr="002A584F">
        <w:rPr>
          <w:rFonts w:asciiTheme="majorHAnsi" w:hAnsiTheme="majorHAnsi" w:cstheme="majorHAnsi"/>
          <w:sz w:val="24"/>
          <w:szCs w:val="24"/>
        </w:rPr>
        <w:t>multiply(</w:t>
      </w:r>
      <w:proofErr w:type="gramEnd"/>
      <w:r w:rsidRPr="002A584F">
        <w:rPr>
          <w:rFonts w:asciiTheme="majorHAnsi" w:hAnsiTheme="majorHAnsi" w:cstheme="majorHAnsi"/>
          <w:sz w:val="24"/>
          <w:szCs w:val="24"/>
        </w:rPr>
        <w:t>)</w:t>
      </w:r>
      <w:r w:rsidRPr="002A584F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gramStart"/>
      <w:r w:rsidRPr="002A584F">
        <w:rPr>
          <w:rFonts w:asciiTheme="majorHAnsi" w:hAnsiTheme="majorHAnsi" w:cstheme="majorHAnsi"/>
          <w:sz w:val="24"/>
          <w:szCs w:val="24"/>
        </w:rPr>
        <w:t>divide(</w:t>
      </w:r>
      <w:proofErr w:type="gramEnd"/>
      <w:r w:rsidRPr="002A584F">
        <w:rPr>
          <w:rFonts w:asciiTheme="majorHAnsi" w:hAnsiTheme="majorHAnsi" w:cstheme="majorHAnsi"/>
          <w:sz w:val="24"/>
          <w:szCs w:val="24"/>
        </w:rPr>
        <w:t>)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>Write a menu-driven program to perform arithmetic operations using namespace functions.</w:t>
      </w:r>
    </w:p>
    <w:p w14:paraId="03042334" w14:textId="77777777" w:rsidR="00BD49C6" w:rsidRPr="002A584F" w:rsidRDefault="00000000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br/>
        <w:t>Program: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t>#include &lt;iostream&gt;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namespace Calculator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Add(int a, int b)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"Addition = " &lt;&lt; a + b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Subtract(int a, int b)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"Subtraction = " &lt;&lt; a - b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Multiply(int a, int b)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"Multiplication = " &lt;&lt; a * b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Divide(int a, int b)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if (b == 0)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cout &lt;&lt; "Division by zero is not possible";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else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cout &lt;&lt; "Division = " &lt;&lt; (float)a / b;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a, b, choice;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lastRenderedPageBreak/>
        <w:br/>
        <w:t xml:space="preserve">    cout &lt;&lt; "Enter first number: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a;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"Enter second number: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b;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"\n1. Addition";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"\n2. Subtraction";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"\n3. Multiplication";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"\n4. Division";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"\nEnter your choice: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choice;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switch (choice)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1: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Calculator::Add(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a, b);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2: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Calculator::Subtract(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a, b);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3: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Calculator::Multiply(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a, b);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4: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Calculator::Divide(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a, b);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default: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"Invalid choice";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7072E120" w14:textId="77777777" w:rsidR="00BC5619" w:rsidRDefault="00BC5619" w:rsidP="002A584F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D0C8AAA" w14:textId="77777777" w:rsidR="00BC5619" w:rsidRDefault="00BC5619" w:rsidP="002A584F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19AA35F9" w14:textId="77777777" w:rsidR="00BC5619" w:rsidRDefault="00BC5619" w:rsidP="002A584F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62EA86E" w14:textId="77777777" w:rsidR="00BC5619" w:rsidRDefault="00BC5619" w:rsidP="002A584F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14E2360" w14:textId="77777777" w:rsidR="00BC5619" w:rsidRDefault="00BC5619" w:rsidP="002A584F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2DBE568" w14:textId="07004B1C" w:rsidR="00BD49C6" w:rsidRPr="002A584F" w:rsidRDefault="00000000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lastRenderedPageBreak/>
        <w:t>Input</w:t>
      </w:r>
      <w:r w:rsidR="00342840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2A584F">
        <w:rPr>
          <w:rFonts w:asciiTheme="majorHAnsi" w:hAnsiTheme="majorHAnsi" w:cstheme="majorHAnsi"/>
          <w:b/>
          <w:sz w:val="24"/>
          <w:szCs w:val="24"/>
        </w:rPr>
        <w:t>Output: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Enter first number: 20</w:t>
      </w:r>
      <w:r w:rsidRPr="002A584F">
        <w:rPr>
          <w:rFonts w:asciiTheme="majorHAnsi" w:hAnsiTheme="majorHAnsi" w:cstheme="majorHAnsi"/>
          <w:sz w:val="24"/>
          <w:szCs w:val="24"/>
        </w:rPr>
        <w:br/>
        <w:t>Enter second number: 5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>1. Addition</w:t>
      </w:r>
      <w:r w:rsidRPr="002A584F">
        <w:rPr>
          <w:rFonts w:asciiTheme="majorHAnsi" w:hAnsiTheme="majorHAnsi" w:cstheme="majorHAnsi"/>
          <w:sz w:val="24"/>
          <w:szCs w:val="24"/>
        </w:rPr>
        <w:br/>
        <w:t>2. Subtraction</w:t>
      </w:r>
      <w:r w:rsidRPr="002A584F">
        <w:rPr>
          <w:rFonts w:asciiTheme="majorHAnsi" w:hAnsiTheme="majorHAnsi" w:cstheme="majorHAnsi"/>
          <w:sz w:val="24"/>
          <w:szCs w:val="24"/>
        </w:rPr>
        <w:br/>
        <w:t>3. Multiplication</w:t>
      </w:r>
      <w:r w:rsidRPr="002A584F">
        <w:rPr>
          <w:rFonts w:asciiTheme="majorHAnsi" w:hAnsiTheme="majorHAnsi" w:cstheme="majorHAnsi"/>
          <w:sz w:val="24"/>
          <w:szCs w:val="24"/>
        </w:rPr>
        <w:br/>
        <w:t>4. Division</w:t>
      </w:r>
      <w:r w:rsidRPr="002A584F">
        <w:rPr>
          <w:rFonts w:asciiTheme="majorHAnsi" w:hAnsiTheme="majorHAnsi" w:cstheme="majorHAnsi"/>
          <w:sz w:val="24"/>
          <w:szCs w:val="24"/>
        </w:rPr>
        <w:br/>
        <w:t>Enter your choice: 1</w:t>
      </w:r>
      <w:r w:rsidRPr="002A584F">
        <w:rPr>
          <w:rFonts w:asciiTheme="majorHAnsi" w:hAnsiTheme="majorHAnsi" w:cstheme="majorHAnsi"/>
          <w:sz w:val="24"/>
          <w:szCs w:val="24"/>
        </w:rPr>
        <w:br/>
        <w:t>Addition = 25</w:t>
      </w:r>
    </w:p>
    <w:p w14:paraId="214CFF8F" w14:textId="77777777" w:rsidR="002A584F" w:rsidRPr="002A584F" w:rsidRDefault="002A584F" w:rsidP="00BC5619"/>
    <w:p w14:paraId="5B02DF32" w14:textId="77777777" w:rsidR="002A584F" w:rsidRPr="002A584F" w:rsidRDefault="002A584F" w:rsidP="00BC5619"/>
    <w:p w14:paraId="6E33A6B3" w14:textId="77777777" w:rsidR="002A584F" w:rsidRPr="002A584F" w:rsidRDefault="002A584F" w:rsidP="00BC5619"/>
    <w:p w14:paraId="64BE1D62" w14:textId="77777777" w:rsidR="002A584F" w:rsidRPr="002A584F" w:rsidRDefault="002A584F" w:rsidP="00BC5619"/>
    <w:p w14:paraId="271BB16F" w14:textId="77777777" w:rsidR="002A584F" w:rsidRPr="002A584F" w:rsidRDefault="002A584F" w:rsidP="00BC5619"/>
    <w:p w14:paraId="072C8982" w14:textId="77777777" w:rsidR="002A584F" w:rsidRPr="002A584F" w:rsidRDefault="002A584F" w:rsidP="00BC5619"/>
    <w:p w14:paraId="75FA1B5F" w14:textId="77777777" w:rsidR="002A584F" w:rsidRPr="002A584F" w:rsidRDefault="002A584F" w:rsidP="00BC5619">
      <w:r w:rsidRPr="002A584F">
        <w:br/>
      </w:r>
      <w:r w:rsidRPr="002A584F">
        <w:br/>
      </w:r>
    </w:p>
    <w:p w14:paraId="69AB0F97" w14:textId="77777777" w:rsidR="002A584F" w:rsidRPr="002A584F" w:rsidRDefault="002A584F" w:rsidP="00BC5619"/>
    <w:p w14:paraId="2FF85B46" w14:textId="77777777" w:rsidR="002A584F" w:rsidRPr="002A584F" w:rsidRDefault="002A584F" w:rsidP="00BC5619"/>
    <w:p w14:paraId="51CFEC14" w14:textId="77777777" w:rsidR="002A584F" w:rsidRPr="002A584F" w:rsidRDefault="002A584F" w:rsidP="00BC5619"/>
    <w:p w14:paraId="19DE717E" w14:textId="77777777" w:rsidR="002A584F" w:rsidRPr="002A584F" w:rsidRDefault="002A584F" w:rsidP="00BC5619"/>
    <w:p w14:paraId="023C2F53" w14:textId="77777777" w:rsidR="002A584F" w:rsidRPr="002A584F" w:rsidRDefault="002A584F" w:rsidP="00BC5619"/>
    <w:p w14:paraId="702767C1" w14:textId="77777777" w:rsidR="002A584F" w:rsidRPr="002A584F" w:rsidRDefault="002A584F" w:rsidP="00BC5619"/>
    <w:p w14:paraId="2F11EA4C" w14:textId="77777777" w:rsidR="002A584F" w:rsidRPr="002A584F" w:rsidRDefault="002A584F" w:rsidP="00BC5619"/>
    <w:p w14:paraId="500C591D" w14:textId="77777777" w:rsidR="002A584F" w:rsidRPr="002A584F" w:rsidRDefault="002A584F" w:rsidP="00BC5619"/>
    <w:p w14:paraId="5D3E5342" w14:textId="77777777" w:rsidR="002A584F" w:rsidRPr="002A584F" w:rsidRDefault="002A584F" w:rsidP="00BC5619"/>
    <w:p w14:paraId="58F0B6F3" w14:textId="77777777" w:rsidR="00BC5619" w:rsidRDefault="00BC5619" w:rsidP="00BC5619"/>
    <w:p w14:paraId="52CF17FB" w14:textId="77777777" w:rsidR="00BC5619" w:rsidRDefault="00BC5619" w:rsidP="00BC5619"/>
    <w:p w14:paraId="1812240C" w14:textId="1E164F66" w:rsidR="002A584F" w:rsidRP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2A584F">
        <w:rPr>
          <w:rFonts w:cstheme="majorHAnsi"/>
          <w:color w:val="auto"/>
          <w:sz w:val="24"/>
          <w:szCs w:val="24"/>
        </w:rPr>
        <w:lastRenderedPageBreak/>
        <w:t>Question No. 3</w:t>
      </w:r>
    </w:p>
    <w:p w14:paraId="0AFDA5E5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Question: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Create two namespaces:</w:t>
      </w:r>
      <w:r w:rsidRPr="002A584F">
        <w:rPr>
          <w:rFonts w:asciiTheme="majorHAnsi" w:hAnsiTheme="majorHAnsi" w:cstheme="majorHAnsi"/>
          <w:sz w:val="24"/>
          <w:szCs w:val="24"/>
        </w:rPr>
        <w:br/>
        <w:t>Rectangle</w:t>
      </w:r>
      <w:r w:rsidRPr="002A584F">
        <w:rPr>
          <w:rFonts w:asciiTheme="majorHAnsi" w:hAnsiTheme="majorHAnsi" w:cstheme="majorHAnsi"/>
          <w:sz w:val="24"/>
          <w:szCs w:val="24"/>
        </w:rPr>
        <w:br/>
        <w:t>Circle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>The Rectangle namespace should calculate area of rectangle.</w:t>
      </w:r>
      <w:r w:rsidRPr="002A584F">
        <w:rPr>
          <w:rFonts w:asciiTheme="majorHAnsi" w:hAnsiTheme="majorHAnsi" w:cstheme="majorHAnsi"/>
          <w:sz w:val="24"/>
          <w:szCs w:val="24"/>
        </w:rPr>
        <w:br/>
        <w:t>The Circle namespace should calculate area of circle.</w:t>
      </w:r>
      <w:r w:rsidRPr="002A584F">
        <w:rPr>
          <w:rFonts w:asciiTheme="majorHAnsi" w:hAnsiTheme="majorHAnsi" w:cstheme="majorHAnsi"/>
          <w:sz w:val="24"/>
          <w:szCs w:val="24"/>
        </w:rPr>
        <w:br/>
        <w:t>Allow the user to select which area to calculate.</w:t>
      </w:r>
    </w:p>
    <w:p w14:paraId="3FD20B3F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br/>
        <w:t>Program: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t>#include &lt;iostream&gt;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namespace Rectangle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Area(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float length, float width)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"Area of Rectangle = " &lt;&lt; length * width;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namespace Circle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Area(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float radius)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"Area of Circle = " &lt;&lt; 3.14 * radius * radius;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choice;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float length, width, radius;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"1. Rectangle";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"\n2. Circle";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"\nEnter your choice: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choice;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switch (choice)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1: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"Enter length: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lastRenderedPageBreak/>
        <w:t xml:space="preserve">        cin &gt;&gt; length;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"Enter width: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cin &gt;&gt; width;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Rectangle::Area(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length, width);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2: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"Enter radius: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cin &gt;&gt; radius;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Circle::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Area(radius);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default: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"Invalid choice";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4D9CFA6" w14:textId="7CA9CA6D" w:rsid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Input</w:t>
      </w:r>
      <w:r w:rsidR="006217FE" w:rsidRPr="006217FE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2A584F">
        <w:rPr>
          <w:rFonts w:asciiTheme="majorHAnsi" w:hAnsiTheme="majorHAnsi" w:cstheme="majorHAnsi"/>
          <w:b/>
          <w:sz w:val="24"/>
          <w:szCs w:val="24"/>
        </w:rPr>
        <w:t>Output: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1. Rectangle</w:t>
      </w:r>
      <w:r w:rsidRPr="002A584F">
        <w:rPr>
          <w:rFonts w:asciiTheme="majorHAnsi" w:hAnsiTheme="majorHAnsi" w:cstheme="majorHAnsi"/>
          <w:sz w:val="24"/>
          <w:szCs w:val="24"/>
        </w:rPr>
        <w:br/>
        <w:t>2. Circle</w:t>
      </w:r>
      <w:r w:rsidRPr="002A584F">
        <w:rPr>
          <w:rFonts w:asciiTheme="majorHAnsi" w:hAnsiTheme="majorHAnsi" w:cstheme="majorHAnsi"/>
          <w:sz w:val="24"/>
          <w:szCs w:val="24"/>
        </w:rPr>
        <w:br/>
        <w:t>Enter your choice: 1</w:t>
      </w:r>
      <w:r w:rsidRPr="002A584F">
        <w:rPr>
          <w:rFonts w:asciiTheme="majorHAnsi" w:hAnsiTheme="majorHAnsi" w:cstheme="majorHAnsi"/>
          <w:sz w:val="24"/>
          <w:szCs w:val="24"/>
        </w:rPr>
        <w:br/>
        <w:t>Enter length: 10</w:t>
      </w:r>
      <w:r w:rsidRPr="002A584F">
        <w:rPr>
          <w:rFonts w:asciiTheme="majorHAnsi" w:hAnsiTheme="majorHAnsi" w:cstheme="majorHAnsi"/>
          <w:sz w:val="24"/>
          <w:szCs w:val="24"/>
        </w:rPr>
        <w:br/>
        <w:t>Enter width: 5</w:t>
      </w:r>
      <w:r w:rsidRPr="002A584F">
        <w:rPr>
          <w:rFonts w:asciiTheme="majorHAnsi" w:hAnsiTheme="majorHAnsi" w:cstheme="majorHAnsi"/>
          <w:sz w:val="24"/>
          <w:szCs w:val="24"/>
        </w:rPr>
        <w:br/>
        <w:t>Area of Rectangle = 50</w:t>
      </w:r>
    </w:p>
    <w:p w14:paraId="2032035D" w14:textId="77777777" w:rsidR="006217FE" w:rsidRDefault="006217FE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B08521A" w14:textId="77777777" w:rsidR="006217FE" w:rsidRPr="006217FE" w:rsidRDefault="006217FE" w:rsidP="006217F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217FE">
        <w:rPr>
          <w:rFonts w:asciiTheme="majorHAnsi" w:hAnsiTheme="majorHAnsi" w:cstheme="majorHAnsi"/>
          <w:sz w:val="24"/>
          <w:szCs w:val="24"/>
        </w:rPr>
        <w:t>1. Rectangle</w:t>
      </w:r>
    </w:p>
    <w:p w14:paraId="69429007" w14:textId="77777777" w:rsidR="006217FE" w:rsidRPr="006217FE" w:rsidRDefault="006217FE" w:rsidP="006217F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217FE">
        <w:rPr>
          <w:rFonts w:asciiTheme="majorHAnsi" w:hAnsiTheme="majorHAnsi" w:cstheme="majorHAnsi"/>
          <w:sz w:val="24"/>
          <w:szCs w:val="24"/>
        </w:rPr>
        <w:t>2. Circle</w:t>
      </w:r>
    </w:p>
    <w:p w14:paraId="399C3B8E" w14:textId="77777777" w:rsidR="006217FE" w:rsidRPr="006217FE" w:rsidRDefault="006217FE" w:rsidP="006217F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217FE">
        <w:rPr>
          <w:rFonts w:asciiTheme="majorHAnsi" w:hAnsiTheme="majorHAnsi" w:cstheme="majorHAnsi"/>
          <w:sz w:val="24"/>
          <w:szCs w:val="24"/>
        </w:rPr>
        <w:t>Enter your choice: 2</w:t>
      </w:r>
    </w:p>
    <w:p w14:paraId="39A5765A" w14:textId="77777777" w:rsidR="006217FE" w:rsidRPr="006217FE" w:rsidRDefault="006217FE" w:rsidP="006217F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217FE">
        <w:rPr>
          <w:rFonts w:asciiTheme="majorHAnsi" w:hAnsiTheme="majorHAnsi" w:cstheme="majorHAnsi"/>
          <w:sz w:val="24"/>
          <w:szCs w:val="24"/>
        </w:rPr>
        <w:t>Enter radius: 4</w:t>
      </w:r>
    </w:p>
    <w:p w14:paraId="5820F1A2" w14:textId="1BBA2447" w:rsidR="006217FE" w:rsidRPr="002A584F" w:rsidRDefault="006217FE" w:rsidP="006217F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6217FE">
        <w:rPr>
          <w:rFonts w:asciiTheme="majorHAnsi" w:hAnsiTheme="majorHAnsi" w:cstheme="majorHAnsi"/>
          <w:sz w:val="24"/>
          <w:szCs w:val="24"/>
        </w:rPr>
        <w:t>Area of Circle = 50.24</w:t>
      </w:r>
    </w:p>
    <w:p w14:paraId="52FFDA69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sz w:val="24"/>
          <w:szCs w:val="24"/>
        </w:rPr>
        <w:br w:type="page"/>
      </w:r>
    </w:p>
    <w:p w14:paraId="3C6AD672" w14:textId="77777777" w:rsidR="002A584F" w:rsidRP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2A584F">
        <w:rPr>
          <w:rFonts w:cstheme="majorHAnsi"/>
          <w:color w:val="auto"/>
          <w:sz w:val="24"/>
          <w:szCs w:val="24"/>
        </w:rPr>
        <w:lastRenderedPageBreak/>
        <w:t>Question No. 4</w:t>
      </w:r>
    </w:p>
    <w:p w14:paraId="69B1A742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Question: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Create two namespaces:</w:t>
      </w:r>
      <w:r w:rsidRPr="002A584F">
        <w:rPr>
          <w:rFonts w:asciiTheme="majorHAnsi" w:hAnsiTheme="majorHAnsi" w:cstheme="majorHAnsi"/>
          <w:sz w:val="24"/>
          <w:szCs w:val="24"/>
        </w:rPr>
        <w:br/>
        <w:t>namespace India</w:t>
      </w:r>
      <w:r w:rsidRPr="002A584F">
        <w:rPr>
          <w:rFonts w:asciiTheme="majorHAnsi" w:hAnsiTheme="majorHAnsi" w:cstheme="majorHAnsi"/>
          <w:sz w:val="24"/>
          <w:szCs w:val="24"/>
        </w:rPr>
        <w:br/>
        <w:t>namespace USA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 xml:space="preserve">Each namespace should have a function named </w:t>
      </w:r>
      <w:proofErr w:type="gramStart"/>
      <w:r w:rsidRPr="002A584F">
        <w:rPr>
          <w:rFonts w:asciiTheme="majorHAnsi" w:hAnsiTheme="majorHAnsi" w:cstheme="majorHAnsi"/>
          <w:sz w:val="24"/>
          <w:szCs w:val="24"/>
        </w:rPr>
        <w:t>currency(</w:t>
      </w:r>
      <w:proofErr w:type="gramEnd"/>
      <w:r w:rsidRPr="002A584F">
        <w:rPr>
          <w:rFonts w:asciiTheme="majorHAnsi" w:hAnsiTheme="majorHAnsi" w:cstheme="majorHAnsi"/>
          <w:sz w:val="24"/>
          <w:szCs w:val="24"/>
        </w:rPr>
        <w:t>).</w:t>
      </w:r>
    </w:p>
    <w:p w14:paraId="5F6A72A1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br/>
        <w:t>Program: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t>#include &lt;iostream&gt;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namespace India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Currency()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"Currency of India is Rupee (INR)";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namespace USA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Currency()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"Currency of USA is Dollar (USD)";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choice;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"1. India";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"\n2. USA";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"\nEnter your choice: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choice;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switch (choice)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1: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India::Currency(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case 2: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lastRenderedPageBreak/>
        <w:t xml:space="preserve">    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USA::Currency(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break;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default: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"Invalid choice";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06BA55A7" w14:textId="12450C2D" w:rsidR="002A584F" w:rsidRPr="002A584F" w:rsidRDefault="000E68C8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Input</w:t>
      </w:r>
      <w:r w:rsidRPr="006217FE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2A584F">
        <w:rPr>
          <w:rFonts w:asciiTheme="majorHAnsi" w:hAnsiTheme="majorHAnsi" w:cstheme="majorHAnsi"/>
          <w:b/>
          <w:sz w:val="24"/>
          <w:szCs w:val="24"/>
        </w:rPr>
        <w:t>Output:</w:t>
      </w:r>
      <w:r w:rsidR="002A584F" w:rsidRPr="002A584F">
        <w:rPr>
          <w:rFonts w:asciiTheme="majorHAnsi" w:hAnsiTheme="majorHAnsi" w:cstheme="majorHAnsi"/>
          <w:b/>
          <w:sz w:val="24"/>
          <w:szCs w:val="24"/>
        </w:rPr>
        <w:br/>
      </w:r>
      <w:r w:rsidR="002A584F" w:rsidRPr="002A584F">
        <w:rPr>
          <w:rFonts w:asciiTheme="majorHAnsi" w:hAnsiTheme="majorHAnsi" w:cstheme="majorHAnsi"/>
          <w:sz w:val="24"/>
          <w:szCs w:val="24"/>
        </w:rPr>
        <w:t>1. India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2. USA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your choice: 1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Currency of India is Rupee (INR)</w:t>
      </w:r>
    </w:p>
    <w:p w14:paraId="261C13B3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DF54B8C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DC118A2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C2B21D2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17D8313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8467BC8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ECF5B8A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982017F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047E227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BA027AA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8A20AC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495D19B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0DE1C7D" w14:textId="77777777" w:rsidR="002A584F" w:rsidRP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1C071B01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084E441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C069343" w14:textId="77777777" w:rsid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56ADB0A5" w14:textId="77777777" w:rsidR="00342840" w:rsidRDefault="00342840" w:rsidP="00342840"/>
    <w:p w14:paraId="270EC904" w14:textId="77777777" w:rsidR="00342840" w:rsidRDefault="00342840" w:rsidP="00342840"/>
    <w:p w14:paraId="78DCF4A0" w14:textId="77777777" w:rsidR="00342840" w:rsidRDefault="00342840" w:rsidP="00342840"/>
    <w:p w14:paraId="02ABF7A7" w14:textId="77777777" w:rsidR="00342840" w:rsidRDefault="00342840" w:rsidP="00342840"/>
    <w:p w14:paraId="66251C3F" w14:textId="77777777" w:rsidR="00342840" w:rsidRDefault="00342840" w:rsidP="00342840"/>
    <w:p w14:paraId="4198E660" w14:textId="77777777" w:rsidR="00342840" w:rsidRDefault="00342840" w:rsidP="00342840"/>
    <w:p w14:paraId="2232D011" w14:textId="77777777" w:rsidR="003B6294" w:rsidRPr="00342840" w:rsidRDefault="003B6294" w:rsidP="00342840"/>
    <w:p w14:paraId="73E3A4CB" w14:textId="63F79471" w:rsidR="002A584F" w:rsidRP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2A584F">
        <w:rPr>
          <w:rFonts w:cstheme="majorHAnsi"/>
          <w:color w:val="auto"/>
          <w:sz w:val="24"/>
          <w:szCs w:val="24"/>
        </w:rPr>
        <w:lastRenderedPageBreak/>
        <w:t>Question No. 5</w:t>
      </w:r>
    </w:p>
    <w:p w14:paraId="7F35E771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Question: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Create a namespace named Student having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>• rollNo</w:t>
      </w:r>
      <w:r w:rsidRPr="002A584F">
        <w:rPr>
          <w:rFonts w:asciiTheme="majorHAnsi" w:hAnsiTheme="majorHAnsi" w:cstheme="majorHAnsi"/>
          <w:sz w:val="24"/>
          <w:szCs w:val="24"/>
        </w:rPr>
        <w:br/>
        <w:t>• name</w:t>
      </w:r>
      <w:r w:rsidRPr="002A584F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gramStart"/>
      <w:r w:rsidRPr="002A584F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2A584F">
        <w:rPr>
          <w:rFonts w:asciiTheme="majorHAnsi" w:hAnsiTheme="majorHAnsi" w:cstheme="majorHAnsi"/>
          <w:sz w:val="24"/>
          <w:szCs w:val="24"/>
        </w:rPr>
        <w:t>)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>Use the using namespace directive to access members without using scope resolution operator.</w:t>
      </w:r>
    </w:p>
    <w:p w14:paraId="51FCE93D" w14:textId="77777777" w:rsidR="002A584F" w:rsidRDefault="002A584F" w:rsidP="002A584F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br/>
        <w:t>Program: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t>#include &lt;iostream&gt;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namespace Student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RollNo;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char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Name[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30];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void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Display(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 {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"Roll No = " &lt;&lt; RollNo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"Name = " &lt;&lt; Name;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 xml:space="preserve">  }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Student;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int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main(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"Enter Roll No: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RollNo;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"Enter Name: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Name;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</w:t>
      </w:r>
      <w:proofErr w:type="gramStart"/>
      <w:r w:rsidRPr="002A584F">
        <w:rPr>
          <w:rFonts w:asciiTheme="majorHAnsi" w:eastAsia="Consolas" w:hAnsiTheme="majorHAnsi" w:cstheme="majorHAnsi"/>
          <w:sz w:val="24"/>
          <w:szCs w:val="24"/>
        </w:rPr>
        <w:t>Display(</w:t>
      </w:r>
      <w:proofErr w:type="gramEnd"/>
      <w:r w:rsidRPr="002A584F">
        <w:rPr>
          <w:rFonts w:asciiTheme="majorHAnsi" w:eastAsia="Consolas" w:hAnsiTheme="majorHAnsi" w:cstheme="majorHAnsi"/>
          <w:sz w:val="24"/>
          <w:szCs w:val="24"/>
        </w:rPr>
        <w:t>);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7F20E15" w14:textId="77777777" w:rsidR="003B6294" w:rsidRDefault="003B6294" w:rsidP="002A584F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</w:p>
    <w:p w14:paraId="4E9F42A4" w14:textId="77777777" w:rsidR="003B6294" w:rsidRDefault="003B6294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21BA824" w14:textId="77777777" w:rsidR="00F25B24" w:rsidRPr="002A584F" w:rsidRDefault="00F25B24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57F84D4" w14:textId="77777777" w:rsidR="003B6294" w:rsidRDefault="003B6294" w:rsidP="002A584F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lastRenderedPageBreak/>
        <w:t>Input</w:t>
      </w:r>
      <w:r w:rsidRPr="006217FE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2A584F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250280EA" w14:textId="4ECC7A60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sz w:val="24"/>
          <w:szCs w:val="24"/>
        </w:rPr>
        <w:t>Enter Roll No: 101</w:t>
      </w:r>
      <w:r w:rsidRPr="002A584F">
        <w:rPr>
          <w:rFonts w:asciiTheme="majorHAnsi" w:hAnsiTheme="majorHAnsi" w:cstheme="majorHAnsi"/>
          <w:sz w:val="24"/>
          <w:szCs w:val="24"/>
        </w:rPr>
        <w:br/>
        <w:t>Enter Name: Pratik</w:t>
      </w:r>
      <w:r w:rsidRPr="002A584F">
        <w:rPr>
          <w:rFonts w:asciiTheme="majorHAnsi" w:hAnsiTheme="majorHAnsi" w:cstheme="majorHAnsi"/>
          <w:sz w:val="24"/>
          <w:szCs w:val="24"/>
        </w:rPr>
        <w:br/>
        <w:t>Roll No = 101</w:t>
      </w:r>
      <w:r w:rsidRPr="002A584F">
        <w:rPr>
          <w:rFonts w:asciiTheme="majorHAnsi" w:hAnsiTheme="majorHAnsi" w:cstheme="majorHAnsi"/>
          <w:sz w:val="24"/>
          <w:szCs w:val="24"/>
        </w:rPr>
        <w:br/>
        <w:t>Name = Pratik</w:t>
      </w:r>
    </w:p>
    <w:p w14:paraId="6C185976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sz w:val="24"/>
          <w:szCs w:val="24"/>
        </w:rPr>
        <w:br w:type="page"/>
      </w:r>
    </w:p>
    <w:p w14:paraId="7D2CF681" w14:textId="77777777" w:rsidR="002A584F" w:rsidRP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2A584F">
        <w:rPr>
          <w:rFonts w:cstheme="majorHAnsi"/>
          <w:color w:val="auto"/>
          <w:sz w:val="24"/>
          <w:szCs w:val="24"/>
        </w:rPr>
        <w:lastRenderedPageBreak/>
        <w:t>Question No. 6</w:t>
      </w:r>
    </w:p>
    <w:p w14:paraId="40F9AFC5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Question: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Write a C++ program that dynamically allocates memory for storing the marks of a student based on the number of subjects entered by the user.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>The program should perform the following tasks:</w:t>
      </w:r>
      <w:r w:rsidRPr="002A584F">
        <w:rPr>
          <w:rFonts w:asciiTheme="majorHAnsi" w:hAnsiTheme="majorHAnsi" w:cstheme="majorHAnsi"/>
          <w:sz w:val="24"/>
          <w:szCs w:val="24"/>
        </w:rPr>
        <w:br/>
        <w:t>1. Accept the number of subjects from the user.</w:t>
      </w:r>
      <w:r w:rsidRPr="002A584F">
        <w:rPr>
          <w:rFonts w:asciiTheme="majorHAnsi" w:hAnsiTheme="majorHAnsi" w:cstheme="majorHAnsi"/>
          <w:sz w:val="24"/>
          <w:szCs w:val="24"/>
        </w:rPr>
        <w:br/>
        <w:t>2. Dynamically allocate memory to store the marks of all subjects.</w:t>
      </w:r>
      <w:r w:rsidRPr="002A584F">
        <w:rPr>
          <w:rFonts w:asciiTheme="majorHAnsi" w:hAnsiTheme="majorHAnsi" w:cstheme="majorHAnsi"/>
          <w:sz w:val="24"/>
          <w:szCs w:val="24"/>
        </w:rPr>
        <w:br/>
        <w:t>3. Accept the marks for each subject.</w:t>
      </w:r>
      <w:r w:rsidRPr="002A584F">
        <w:rPr>
          <w:rFonts w:asciiTheme="majorHAnsi" w:hAnsiTheme="majorHAnsi" w:cstheme="majorHAnsi"/>
          <w:sz w:val="24"/>
          <w:szCs w:val="24"/>
        </w:rPr>
        <w:br/>
        <w:t>4. Display the marks of all subjects.</w:t>
      </w:r>
      <w:r w:rsidRPr="002A584F">
        <w:rPr>
          <w:rFonts w:asciiTheme="majorHAnsi" w:hAnsiTheme="majorHAnsi" w:cstheme="majorHAnsi"/>
          <w:sz w:val="24"/>
          <w:szCs w:val="24"/>
        </w:rPr>
        <w:br/>
        <w:t>5. Calculate and display the total (sum) of the marks.</w:t>
      </w:r>
      <w:r w:rsidRPr="002A584F">
        <w:rPr>
          <w:rFonts w:asciiTheme="majorHAnsi" w:hAnsiTheme="majorHAnsi" w:cstheme="majorHAnsi"/>
          <w:sz w:val="24"/>
          <w:szCs w:val="24"/>
        </w:rPr>
        <w:br/>
        <w:t>6. Calculate and display the average marks obtained.</w:t>
      </w:r>
      <w:r w:rsidRPr="002A584F">
        <w:rPr>
          <w:rFonts w:asciiTheme="majorHAnsi" w:hAnsiTheme="majorHAnsi" w:cstheme="majorHAnsi"/>
          <w:sz w:val="24"/>
          <w:szCs w:val="24"/>
        </w:rPr>
        <w:br/>
        <w:t>7. Deallocate the dynamically allocated memory before the program terminates to avoid memory leaks.</w:t>
      </w:r>
    </w:p>
    <w:p w14:paraId="45D8EA9D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br/>
        <w:t>Program: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t>#include &lt;iostream&gt;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n, i;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total =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float average;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"Enter number of subjects: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n;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*marks = new int[n];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for(i = 0; i &lt; n; i++)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"Enter marks: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cin &gt;&gt; marks[i];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"\nMarks are:\n";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for(i = 0; i &lt; n; i++)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marks[i]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total = total + marks[i];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lastRenderedPageBreak/>
        <w:t xml:space="preserve">    average = (float)total / n;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"Total = " &lt;&lt; total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"Average = " &lt;&lt; average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delete[] marks;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6F1EA3E6" w14:textId="40A85ED1" w:rsidR="002A584F" w:rsidRPr="002A584F" w:rsidRDefault="00FD2B05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Input</w:t>
      </w:r>
      <w:r w:rsidRPr="006217FE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2A584F">
        <w:rPr>
          <w:rFonts w:asciiTheme="majorHAnsi" w:hAnsiTheme="majorHAnsi" w:cstheme="majorHAnsi"/>
          <w:b/>
          <w:sz w:val="24"/>
          <w:szCs w:val="24"/>
        </w:rPr>
        <w:t>Output:</w:t>
      </w:r>
      <w:r w:rsidR="002A584F" w:rsidRPr="002A584F">
        <w:rPr>
          <w:rFonts w:asciiTheme="majorHAnsi" w:hAnsiTheme="majorHAnsi" w:cstheme="majorHAnsi"/>
          <w:b/>
          <w:sz w:val="24"/>
          <w:szCs w:val="24"/>
        </w:rPr>
        <w:br/>
      </w:r>
      <w:r w:rsidR="002A584F" w:rsidRPr="002A584F">
        <w:rPr>
          <w:rFonts w:asciiTheme="majorHAnsi" w:hAnsiTheme="majorHAnsi" w:cstheme="majorHAnsi"/>
          <w:sz w:val="24"/>
          <w:szCs w:val="24"/>
        </w:rPr>
        <w:t>Enter number of subjects: 5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marks: 80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marks: 75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marks: 90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marks: 85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marks: 70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Marks are: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80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75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90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85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70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Total = 400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Average = 80</w:t>
      </w:r>
    </w:p>
    <w:p w14:paraId="1BAB67BC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AB8FD34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FA9B767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9CB1B6D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43D828F" w14:textId="77777777" w:rsid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3823D124" w14:textId="77777777" w:rsidR="00375577" w:rsidRDefault="00375577" w:rsidP="00375577"/>
    <w:p w14:paraId="18EF7960" w14:textId="77777777" w:rsidR="00375577" w:rsidRDefault="00375577" w:rsidP="00375577"/>
    <w:p w14:paraId="22C3B405" w14:textId="77777777" w:rsidR="00375577" w:rsidRDefault="00375577" w:rsidP="00375577"/>
    <w:p w14:paraId="06F72C1B" w14:textId="77777777" w:rsidR="00375577" w:rsidRDefault="00375577" w:rsidP="00375577"/>
    <w:p w14:paraId="3203C8FD" w14:textId="77777777" w:rsidR="00375577" w:rsidRDefault="00375577" w:rsidP="00375577"/>
    <w:p w14:paraId="4BC246B7" w14:textId="77777777" w:rsidR="00375577" w:rsidRDefault="00375577" w:rsidP="00375577"/>
    <w:p w14:paraId="5A2B8748" w14:textId="77777777" w:rsidR="00375577" w:rsidRPr="00375577" w:rsidRDefault="00375577" w:rsidP="00375577"/>
    <w:p w14:paraId="74AE0F23" w14:textId="399BACB6" w:rsidR="002A584F" w:rsidRPr="002A584F" w:rsidRDefault="002A584F" w:rsidP="002A584F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2A584F">
        <w:rPr>
          <w:rFonts w:cstheme="majorHAnsi"/>
          <w:color w:val="auto"/>
          <w:sz w:val="24"/>
          <w:szCs w:val="24"/>
        </w:rPr>
        <w:lastRenderedPageBreak/>
        <w:t>Question No. 7</w:t>
      </w:r>
    </w:p>
    <w:p w14:paraId="5487AB19" w14:textId="77777777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t>Question: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t>Write a C++ program that dynamically allocates memory for a 2D array to store the marks of multiple students in multiple subjects.</w:t>
      </w:r>
      <w:r w:rsidRPr="002A584F">
        <w:rPr>
          <w:rFonts w:asciiTheme="majorHAnsi" w:hAnsiTheme="majorHAnsi" w:cstheme="majorHAnsi"/>
          <w:sz w:val="24"/>
          <w:szCs w:val="24"/>
        </w:rPr>
        <w:br/>
      </w:r>
      <w:r w:rsidRPr="002A584F">
        <w:rPr>
          <w:rFonts w:asciiTheme="majorHAnsi" w:hAnsiTheme="majorHAnsi" w:cstheme="majorHAnsi"/>
          <w:sz w:val="24"/>
          <w:szCs w:val="24"/>
        </w:rPr>
        <w:br/>
        <w:t>The program should perform the following tasks:</w:t>
      </w:r>
      <w:r w:rsidRPr="002A584F">
        <w:rPr>
          <w:rFonts w:asciiTheme="majorHAnsi" w:hAnsiTheme="majorHAnsi" w:cstheme="majorHAnsi"/>
          <w:sz w:val="24"/>
          <w:szCs w:val="24"/>
        </w:rPr>
        <w:br/>
        <w:t>1. Accept the number of students from the user.</w:t>
      </w:r>
      <w:r w:rsidRPr="002A584F">
        <w:rPr>
          <w:rFonts w:asciiTheme="majorHAnsi" w:hAnsiTheme="majorHAnsi" w:cstheme="majorHAnsi"/>
          <w:sz w:val="24"/>
          <w:szCs w:val="24"/>
        </w:rPr>
        <w:br/>
        <w:t>2. Accept the number of subjects from the user.</w:t>
      </w:r>
      <w:r w:rsidRPr="002A584F">
        <w:rPr>
          <w:rFonts w:asciiTheme="majorHAnsi" w:hAnsiTheme="majorHAnsi" w:cstheme="majorHAnsi"/>
          <w:sz w:val="24"/>
          <w:szCs w:val="24"/>
        </w:rPr>
        <w:br/>
        <w:t>3. Dynamically allocate memory for a 2D array of size Students × Subjects.</w:t>
      </w:r>
      <w:r w:rsidRPr="002A584F">
        <w:rPr>
          <w:rFonts w:asciiTheme="majorHAnsi" w:hAnsiTheme="majorHAnsi" w:cstheme="majorHAnsi"/>
          <w:sz w:val="24"/>
          <w:szCs w:val="24"/>
        </w:rPr>
        <w:br/>
        <w:t>4. Accept the marks of each student in every subject.</w:t>
      </w:r>
      <w:r w:rsidRPr="002A584F">
        <w:rPr>
          <w:rFonts w:asciiTheme="majorHAnsi" w:hAnsiTheme="majorHAnsi" w:cstheme="majorHAnsi"/>
          <w:sz w:val="24"/>
          <w:szCs w:val="24"/>
        </w:rPr>
        <w:br/>
        <w:t>5. Display the marks in tabular format.</w:t>
      </w:r>
      <w:r w:rsidRPr="002A584F">
        <w:rPr>
          <w:rFonts w:asciiTheme="majorHAnsi" w:hAnsiTheme="majorHAnsi" w:cstheme="majorHAnsi"/>
          <w:sz w:val="24"/>
          <w:szCs w:val="24"/>
        </w:rPr>
        <w:br/>
        <w:t>6. Calculate and display the total and average marks for each student.</w:t>
      </w:r>
      <w:r w:rsidRPr="002A584F">
        <w:rPr>
          <w:rFonts w:asciiTheme="majorHAnsi" w:hAnsiTheme="majorHAnsi" w:cstheme="majorHAnsi"/>
          <w:sz w:val="24"/>
          <w:szCs w:val="24"/>
        </w:rPr>
        <w:br/>
        <w:t>7. Calculate and display the highest mark obtained among all students.</w:t>
      </w:r>
      <w:r w:rsidRPr="002A584F">
        <w:rPr>
          <w:rFonts w:asciiTheme="majorHAnsi" w:hAnsiTheme="majorHAnsi" w:cstheme="majorHAnsi"/>
          <w:sz w:val="24"/>
          <w:szCs w:val="24"/>
        </w:rPr>
        <w:br/>
        <w:t>8. Deallocate all dynamically allocated memory before the program terminates to prevent memory leaks.</w:t>
      </w:r>
    </w:p>
    <w:p w14:paraId="73BBC1CF" w14:textId="77777777" w:rsidR="002A584F" w:rsidRDefault="002A584F" w:rsidP="002A584F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br/>
        <w:t>Program:</w:t>
      </w:r>
      <w:r w:rsidRPr="002A584F">
        <w:rPr>
          <w:rFonts w:asciiTheme="majorHAnsi" w:hAnsiTheme="majorHAnsi" w:cstheme="majorHAnsi"/>
          <w:b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t>#include &lt;iostream&gt;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using namespace std;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int main()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students, subjects, i, j;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total, highest =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float average;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"Enter number of students: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students;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"Enter number of subjects: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cin &gt;&gt; subjects;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int **marks = new int*[students];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for(i = 0; i &lt; students; i++)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marks[i] = new int[subjects];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for(i = 0; i &lt; students; i++)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"Enter marks of Student " &lt;&lt; i + 1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for(j = 0; j &lt; subjects; j++)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lastRenderedPageBreak/>
        <w:t xml:space="preserve">    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cin &gt;&gt; marks[i][j];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if(marks[i][j] &gt; highest)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    highest = marks[i][j];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"\nMarks\n";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for(i = 0; i &lt; students; i++)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total =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"Student " &lt;&lt; i + 1 &lt;&lt; ":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for(j = 0; j &lt; subjects; j++)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cout &lt;&lt; marks[i][j] &lt;&lt; " ";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    total = total + marks[i][j];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average = (float)total / subjects;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 Total = " &lt;&lt; total;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cout &lt;&lt; " Average = " &lt;&lt; average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cout &lt;&lt; "\nHighest Mark = " &lt;&lt; highest &lt;&lt; endl;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for(i = 0; i &lt; students; i++)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{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    delete[] marks[i];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}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delete[] marks;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 xml:space="preserve">    return 0;</w:t>
      </w:r>
      <w:r w:rsidRPr="002A584F">
        <w:rPr>
          <w:rFonts w:asciiTheme="majorHAnsi" w:eastAsia="Consolas" w:hAnsiTheme="majorHAnsi" w:cstheme="majorHAnsi"/>
          <w:sz w:val="24"/>
          <w:szCs w:val="24"/>
        </w:rPr>
        <w:br/>
        <w:t>}</w:t>
      </w:r>
    </w:p>
    <w:p w14:paraId="2DFF0845" w14:textId="77777777" w:rsidR="00375577" w:rsidRDefault="00375577" w:rsidP="002A584F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</w:rPr>
      </w:pPr>
    </w:p>
    <w:p w14:paraId="3D552255" w14:textId="77777777" w:rsidR="00375577" w:rsidRPr="002A584F" w:rsidRDefault="00375577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C63CAE2" w14:textId="2184C841" w:rsidR="002A584F" w:rsidRPr="002A584F" w:rsidRDefault="00375577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A584F">
        <w:rPr>
          <w:rFonts w:asciiTheme="majorHAnsi" w:hAnsiTheme="majorHAnsi" w:cstheme="majorHAnsi"/>
          <w:b/>
          <w:sz w:val="24"/>
          <w:szCs w:val="24"/>
        </w:rPr>
        <w:lastRenderedPageBreak/>
        <w:t>Input</w:t>
      </w:r>
      <w:r w:rsidRPr="006217FE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2A584F">
        <w:rPr>
          <w:rFonts w:asciiTheme="majorHAnsi" w:hAnsiTheme="majorHAnsi" w:cstheme="majorHAnsi"/>
          <w:b/>
          <w:sz w:val="24"/>
          <w:szCs w:val="24"/>
        </w:rPr>
        <w:t>Output:</w:t>
      </w:r>
      <w:r w:rsidR="002A584F" w:rsidRPr="002A584F">
        <w:rPr>
          <w:rFonts w:asciiTheme="majorHAnsi" w:hAnsiTheme="majorHAnsi" w:cstheme="majorHAnsi"/>
          <w:b/>
          <w:sz w:val="24"/>
          <w:szCs w:val="24"/>
        </w:rPr>
        <w:br/>
      </w:r>
      <w:r w:rsidR="002A584F" w:rsidRPr="002A584F">
        <w:rPr>
          <w:rFonts w:asciiTheme="majorHAnsi" w:hAnsiTheme="majorHAnsi" w:cstheme="majorHAnsi"/>
          <w:sz w:val="24"/>
          <w:szCs w:val="24"/>
        </w:rPr>
        <w:t>Enter number of students: 2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number of subjects: 3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marks of Student 1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70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80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90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Enter marks of Student 2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60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75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85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Marks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 xml:space="preserve">Student 1: 70 80 </w:t>
      </w:r>
      <w:proofErr w:type="gramStart"/>
      <w:r w:rsidR="002A584F" w:rsidRPr="002A584F">
        <w:rPr>
          <w:rFonts w:asciiTheme="majorHAnsi" w:hAnsiTheme="majorHAnsi" w:cstheme="majorHAnsi"/>
          <w:sz w:val="24"/>
          <w:szCs w:val="24"/>
        </w:rPr>
        <w:t>90  Total</w:t>
      </w:r>
      <w:proofErr w:type="gramEnd"/>
      <w:r w:rsidR="002A584F" w:rsidRPr="002A584F">
        <w:rPr>
          <w:rFonts w:asciiTheme="majorHAnsi" w:hAnsiTheme="majorHAnsi" w:cstheme="majorHAnsi"/>
          <w:sz w:val="24"/>
          <w:szCs w:val="24"/>
        </w:rPr>
        <w:t xml:space="preserve"> = 240 Average = 80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 xml:space="preserve">Student 2: 60 75 </w:t>
      </w:r>
      <w:proofErr w:type="gramStart"/>
      <w:r w:rsidR="002A584F" w:rsidRPr="002A584F">
        <w:rPr>
          <w:rFonts w:asciiTheme="majorHAnsi" w:hAnsiTheme="majorHAnsi" w:cstheme="majorHAnsi"/>
          <w:sz w:val="24"/>
          <w:szCs w:val="24"/>
        </w:rPr>
        <w:t>85  Total</w:t>
      </w:r>
      <w:proofErr w:type="gramEnd"/>
      <w:r w:rsidR="002A584F" w:rsidRPr="002A584F">
        <w:rPr>
          <w:rFonts w:asciiTheme="majorHAnsi" w:hAnsiTheme="majorHAnsi" w:cstheme="majorHAnsi"/>
          <w:sz w:val="24"/>
          <w:szCs w:val="24"/>
        </w:rPr>
        <w:t xml:space="preserve"> = 220 Average = 73.3333</w:t>
      </w:r>
      <w:r w:rsidR="002A584F" w:rsidRPr="002A584F">
        <w:rPr>
          <w:rFonts w:asciiTheme="majorHAnsi" w:hAnsiTheme="majorHAnsi" w:cstheme="majorHAnsi"/>
          <w:sz w:val="24"/>
          <w:szCs w:val="24"/>
        </w:rPr>
        <w:br/>
      </w:r>
      <w:r w:rsidR="002A584F" w:rsidRPr="002A584F">
        <w:rPr>
          <w:rFonts w:asciiTheme="majorHAnsi" w:hAnsiTheme="majorHAnsi" w:cstheme="majorHAnsi"/>
          <w:sz w:val="24"/>
          <w:szCs w:val="24"/>
        </w:rPr>
        <w:br/>
        <w:t>Highest Mark = 90</w:t>
      </w:r>
    </w:p>
    <w:p w14:paraId="1B6B4DB8" w14:textId="7A73928F" w:rsidR="002A584F" w:rsidRPr="002A584F" w:rsidRDefault="002A584F" w:rsidP="002A584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2A584F" w:rsidRPr="002A5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125913">
    <w:abstractNumId w:val="8"/>
  </w:num>
  <w:num w:numId="2" w16cid:durableId="1307008870">
    <w:abstractNumId w:val="6"/>
  </w:num>
  <w:num w:numId="3" w16cid:durableId="426119717">
    <w:abstractNumId w:val="5"/>
  </w:num>
  <w:num w:numId="4" w16cid:durableId="1159078036">
    <w:abstractNumId w:val="4"/>
  </w:num>
  <w:num w:numId="5" w16cid:durableId="1778870875">
    <w:abstractNumId w:val="7"/>
  </w:num>
  <w:num w:numId="6" w16cid:durableId="346830790">
    <w:abstractNumId w:val="3"/>
  </w:num>
  <w:num w:numId="7" w16cid:durableId="1200777985">
    <w:abstractNumId w:val="2"/>
  </w:num>
  <w:num w:numId="8" w16cid:durableId="1116874357">
    <w:abstractNumId w:val="1"/>
  </w:num>
  <w:num w:numId="9" w16cid:durableId="139546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C3C"/>
    <w:rsid w:val="000E68C8"/>
    <w:rsid w:val="0015074B"/>
    <w:rsid w:val="001C5CD8"/>
    <w:rsid w:val="0029639D"/>
    <w:rsid w:val="002A584F"/>
    <w:rsid w:val="00326F90"/>
    <w:rsid w:val="00342840"/>
    <w:rsid w:val="00375577"/>
    <w:rsid w:val="003B6294"/>
    <w:rsid w:val="005042B3"/>
    <w:rsid w:val="006217FE"/>
    <w:rsid w:val="006A16F8"/>
    <w:rsid w:val="006E5DCC"/>
    <w:rsid w:val="00700D1F"/>
    <w:rsid w:val="00750E6A"/>
    <w:rsid w:val="007630FA"/>
    <w:rsid w:val="007B6C76"/>
    <w:rsid w:val="007C5E98"/>
    <w:rsid w:val="00823493"/>
    <w:rsid w:val="008F604E"/>
    <w:rsid w:val="009C5269"/>
    <w:rsid w:val="009E433A"/>
    <w:rsid w:val="00AA1D8D"/>
    <w:rsid w:val="00B47730"/>
    <w:rsid w:val="00BC5619"/>
    <w:rsid w:val="00BD49C6"/>
    <w:rsid w:val="00CB0664"/>
    <w:rsid w:val="00E760A3"/>
    <w:rsid w:val="00EA789A"/>
    <w:rsid w:val="00F25B24"/>
    <w:rsid w:val="00FC693F"/>
    <w:rsid w:val="00FD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4941"/>
  <w14:defaultImageDpi w14:val="300"/>
  <w15:docId w15:val="{A57E20EA-D32B-43FB-B42C-B1EEA7E1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1295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</cp:revision>
  <dcterms:created xsi:type="dcterms:W3CDTF">2026-08-05T18:02:00Z</dcterms:created>
  <dcterms:modified xsi:type="dcterms:W3CDTF">2026-08-06T16:09:00Z</dcterms:modified>
  <cp:category/>
</cp:coreProperties>
</file>