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A2EBE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93C72">
        <w:rPr>
          <w:rFonts w:asciiTheme="majorHAnsi" w:hAnsiTheme="majorHAnsi" w:cstheme="majorHAnsi"/>
          <w:sz w:val="24"/>
          <w:szCs w:val="24"/>
        </w:rPr>
        <w:t>Name: PRATIK SUNIL ABHANG</w:t>
      </w:r>
    </w:p>
    <w:p w14:paraId="16BF1FF7" w14:textId="02845ACC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93C72">
        <w:rPr>
          <w:rFonts w:asciiTheme="majorHAnsi" w:hAnsiTheme="majorHAnsi" w:cstheme="majorHAnsi"/>
          <w:sz w:val="24"/>
          <w:szCs w:val="24"/>
        </w:rPr>
        <w:t>Registration ID: 260640160209</w:t>
      </w:r>
    </w:p>
    <w:p w14:paraId="3A2BA18D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023DE36" w14:textId="7322BD25" w:rsidR="009C04BC" w:rsidRPr="00793C72" w:rsidRDefault="00000000" w:rsidP="00131819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793C72">
        <w:rPr>
          <w:rFonts w:cstheme="majorHAnsi"/>
          <w:color w:val="auto"/>
          <w:sz w:val="24"/>
          <w:szCs w:val="24"/>
        </w:rPr>
        <w:t>Question No. 1</w:t>
      </w:r>
    </w:p>
    <w:p w14:paraId="2B109F7A" w14:textId="77777777" w:rsidR="009C04BC" w:rsidRPr="00793C72" w:rsidRDefault="00000000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93C72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793C72">
        <w:rPr>
          <w:rFonts w:asciiTheme="majorHAnsi" w:hAnsiTheme="majorHAnsi" w:cstheme="majorHAnsi"/>
          <w:sz w:val="24"/>
          <w:szCs w:val="24"/>
        </w:rPr>
        <w:t xml:space="preserve">Implement Date class with data members day, month and year. Implement </w:t>
      </w:r>
      <w:proofErr w:type="gramStart"/>
      <w:r w:rsidRPr="00793C72">
        <w:rPr>
          <w:rFonts w:asciiTheme="majorHAnsi" w:hAnsiTheme="majorHAnsi" w:cstheme="majorHAnsi"/>
          <w:sz w:val="24"/>
          <w:szCs w:val="24"/>
        </w:rPr>
        <w:t>Accept(</w:t>
      </w:r>
      <w:proofErr w:type="gramEnd"/>
      <w:r w:rsidRPr="00793C72">
        <w:rPr>
          <w:rFonts w:asciiTheme="majorHAnsi" w:hAnsiTheme="majorHAnsi" w:cstheme="majorHAnsi"/>
          <w:sz w:val="24"/>
          <w:szCs w:val="24"/>
        </w:rPr>
        <w:t xml:space="preserve">), </w:t>
      </w:r>
      <w:proofErr w:type="gramStart"/>
      <w:r w:rsidRPr="00793C72">
        <w:rPr>
          <w:rFonts w:asciiTheme="majorHAnsi" w:hAnsiTheme="majorHAnsi" w:cstheme="majorHAnsi"/>
          <w:sz w:val="24"/>
          <w:szCs w:val="24"/>
        </w:rPr>
        <w:t>Display(</w:t>
      </w:r>
      <w:proofErr w:type="gramEnd"/>
      <w:r w:rsidRPr="00793C72">
        <w:rPr>
          <w:rFonts w:asciiTheme="majorHAnsi" w:hAnsiTheme="majorHAnsi" w:cstheme="majorHAnsi"/>
          <w:sz w:val="24"/>
          <w:szCs w:val="24"/>
        </w:rPr>
        <w:t xml:space="preserve">), overloaded Display(char) and </w:t>
      </w:r>
      <w:proofErr w:type="gramStart"/>
      <w:r w:rsidRPr="00793C72">
        <w:rPr>
          <w:rFonts w:asciiTheme="majorHAnsi" w:hAnsiTheme="majorHAnsi" w:cstheme="majorHAnsi"/>
          <w:sz w:val="24"/>
          <w:szCs w:val="24"/>
        </w:rPr>
        <w:t>CheckLeapYear(</w:t>
      </w:r>
      <w:proofErr w:type="gramEnd"/>
      <w:r w:rsidRPr="00793C72">
        <w:rPr>
          <w:rFonts w:asciiTheme="majorHAnsi" w:hAnsiTheme="majorHAnsi" w:cstheme="majorHAnsi"/>
          <w:sz w:val="24"/>
          <w:szCs w:val="24"/>
        </w:rPr>
        <w:t>).</w:t>
      </w:r>
    </w:p>
    <w:p w14:paraId="37C2C77D" w14:textId="77777777" w:rsidR="009C04BC" w:rsidRPr="00793C72" w:rsidRDefault="00000000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93C72">
        <w:rPr>
          <w:rFonts w:asciiTheme="majorHAnsi" w:hAnsiTheme="majorHAnsi" w:cstheme="majorHAnsi"/>
          <w:b/>
          <w:sz w:val="24"/>
          <w:szCs w:val="24"/>
        </w:rPr>
        <w:t xml:space="preserve">Program: </w:t>
      </w:r>
      <w:r w:rsidRPr="00793C72">
        <w:rPr>
          <w:rFonts w:asciiTheme="majorHAnsi" w:hAnsiTheme="majorHAnsi" w:cstheme="majorHAnsi"/>
          <w:sz w:val="24"/>
          <w:szCs w:val="24"/>
        </w:rPr>
        <w:br/>
        <w:t>#include&lt;iostream&gt;</w:t>
      </w:r>
      <w:r w:rsidRPr="00793C72">
        <w:rPr>
          <w:rFonts w:asciiTheme="majorHAnsi" w:hAnsiTheme="majorHAnsi" w:cstheme="majorHAnsi"/>
          <w:sz w:val="24"/>
          <w:szCs w:val="24"/>
        </w:rPr>
        <w:br/>
        <w:t>using namespace std;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>class Date</w:t>
      </w:r>
      <w:r w:rsidRPr="00793C72">
        <w:rPr>
          <w:rFonts w:asciiTheme="majorHAnsi" w:hAnsiTheme="majorHAnsi" w:cstheme="majorHAnsi"/>
          <w:sz w:val="24"/>
          <w:szCs w:val="24"/>
        </w:rPr>
        <w:br/>
        <w:t>{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int day,month,year;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>public: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void Accept()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cout&lt;&lt;"Enter Day: ";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cin&gt;&gt;day;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cout&lt;&lt;"Enter Month: ";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cin&gt;&gt;month;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cout&lt;&lt;"Enter Year: ";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cin&gt;&gt;year;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void Display()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cout&lt;&lt;"Date = "&lt;&lt;day&lt;&lt;"/"&lt;&lt;month&lt;&lt;"/"&lt;&lt;year&lt;&lt;endl;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void Display(char ch)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cout&lt;&lt;"Date = "&lt;&lt;day&lt;&lt;ch&lt;&lt;month&lt;&lt;ch&lt;&lt;year&lt;&lt;endl;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void CheckLeapYear()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if((year%400==0)||(year%4==0&amp;&amp;year%100!=0))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    cout&lt;&lt;"Leap Year";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else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    cout&lt;&lt;"Not Leap Year";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793C72">
        <w:rPr>
          <w:rFonts w:asciiTheme="majorHAnsi" w:hAnsiTheme="majorHAnsi" w:cstheme="majorHAnsi"/>
          <w:sz w:val="24"/>
          <w:szCs w:val="24"/>
        </w:rPr>
        <w:br/>
        <w:t>};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lastRenderedPageBreak/>
        <w:t>int main()</w:t>
      </w:r>
      <w:r w:rsidRPr="00793C72">
        <w:rPr>
          <w:rFonts w:asciiTheme="majorHAnsi" w:hAnsiTheme="majorHAnsi" w:cstheme="majorHAnsi"/>
          <w:sz w:val="24"/>
          <w:szCs w:val="24"/>
        </w:rPr>
        <w:br/>
        <w:t>{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Date d;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d.Accept();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d.Display();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d.Display('-');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d.CheckLeapYear();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793C72">
        <w:rPr>
          <w:rFonts w:asciiTheme="majorHAnsi" w:hAnsiTheme="majorHAnsi" w:cstheme="majorHAnsi"/>
          <w:sz w:val="24"/>
          <w:szCs w:val="24"/>
        </w:rPr>
        <w:br/>
        <w:t>}</w:t>
      </w:r>
    </w:p>
    <w:p w14:paraId="7DCF3D46" w14:textId="77777777" w:rsidR="00131819" w:rsidRPr="00793C72" w:rsidRDefault="00000000" w:rsidP="00131819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  <w:r w:rsidRPr="00793C72">
        <w:rPr>
          <w:rFonts w:asciiTheme="majorHAnsi" w:hAnsiTheme="majorHAnsi" w:cstheme="majorHAnsi"/>
          <w:b/>
          <w:sz w:val="24"/>
          <w:szCs w:val="24"/>
        </w:rPr>
        <w:t xml:space="preserve">Input &amp; Output: </w:t>
      </w:r>
    </w:p>
    <w:p w14:paraId="466BDAC8" w14:textId="14864344" w:rsidR="009C04BC" w:rsidRPr="00793C72" w:rsidRDefault="00000000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93C72">
        <w:rPr>
          <w:rFonts w:asciiTheme="majorHAnsi" w:hAnsiTheme="majorHAnsi" w:cstheme="majorHAnsi"/>
          <w:sz w:val="24"/>
          <w:szCs w:val="24"/>
        </w:rPr>
        <w:t>Enter Day: 15</w:t>
      </w:r>
      <w:r w:rsidRPr="00793C72">
        <w:rPr>
          <w:rFonts w:asciiTheme="majorHAnsi" w:hAnsiTheme="majorHAnsi" w:cstheme="majorHAnsi"/>
          <w:sz w:val="24"/>
          <w:szCs w:val="24"/>
        </w:rPr>
        <w:br/>
        <w:t>Enter Month: 8</w:t>
      </w:r>
      <w:r w:rsidRPr="00793C72">
        <w:rPr>
          <w:rFonts w:asciiTheme="majorHAnsi" w:hAnsiTheme="majorHAnsi" w:cstheme="majorHAnsi"/>
          <w:sz w:val="24"/>
          <w:szCs w:val="24"/>
        </w:rPr>
        <w:br/>
        <w:t>Enter Year: 2024</w:t>
      </w:r>
      <w:r w:rsidRPr="00793C72">
        <w:rPr>
          <w:rFonts w:asciiTheme="majorHAnsi" w:hAnsiTheme="majorHAnsi" w:cstheme="majorHAnsi"/>
          <w:sz w:val="24"/>
          <w:szCs w:val="24"/>
        </w:rPr>
        <w:br/>
        <w:t>Date = 15/8/2024</w:t>
      </w:r>
      <w:r w:rsidRPr="00793C72">
        <w:rPr>
          <w:rFonts w:asciiTheme="majorHAnsi" w:hAnsiTheme="majorHAnsi" w:cstheme="majorHAnsi"/>
          <w:sz w:val="24"/>
          <w:szCs w:val="24"/>
        </w:rPr>
        <w:br/>
        <w:t>Date = 15-8-2024</w:t>
      </w:r>
      <w:r w:rsidRPr="00793C72">
        <w:rPr>
          <w:rFonts w:asciiTheme="majorHAnsi" w:hAnsiTheme="majorHAnsi" w:cstheme="majorHAnsi"/>
          <w:sz w:val="24"/>
          <w:szCs w:val="24"/>
        </w:rPr>
        <w:br/>
        <w:t>Leap Year</w:t>
      </w:r>
    </w:p>
    <w:p w14:paraId="62C2AD1B" w14:textId="77777777" w:rsidR="009C04BC" w:rsidRPr="00793C72" w:rsidRDefault="00000000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93C72">
        <w:rPr>
          <w:rFonts w:asciiTheme="majorHAnsi" w:hAnsiTheme="majorHAnsi" w:cstheme="majorHAnsi"/>
          <w:sz w:val="24"/>
          <w:szCs w:val="24"/>
        </w:rPr>
        <w:br w:type="page"/>
      </w:r>
    </w:p>
    <w:p w14:paraId="6177BE0C" w14:textId="7CBDD8EA" w:rsidR="009C04BC" w:rsidRPr="00793C72" w:rsidRDefault="00000000" w:rsidP="00131819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793C72">
        <w:rPr>
          <w:rFonts w:cstheme="majorHAnsi"/>
          <w:color w:val="auto"/>
          <w:sz w:val="24"/>
          <w:szCs w:val="24"/>
        </w:rPr>
        <w:lastRenderedPageBreak/>
        <w:t xml:space="preserve">Question No. </w:t>
      </w:r>
      <w:r w:rsidR="00131819" w:rsidRPr="00793C72">
        <w:rPr>
          <w:rFonts w:cstheme="majorHAnsi"/>
          <w:color w:val="auto"/>
          <w:sz w:val="24"/>
          <w:szCs w:val="24"/>
        </w:rPr>
        <w:t>2</w:t>
      </w:r>
    </w:p>
    <w:p w14:paraId="49C2B903" w14:textId="77777777" w:rsidR="009C04BC" w:rsidRPr="00793C72" w:rsidRDefault="00000000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93C72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793C72">
        <w:rPr>
          <w:rFonts w:asciiTheme="majorHAnsi" w:hAnsiTheme="majorHAnsi" w:cstheme="majorHAnsi"/>
          <w:sz w:val="24"/>
          <w:szCs w:val="24"/>
        </w:rPr>
        <w:t xml:space="preserve">Implement Complex class with data members real and img. Implement </w:t>
      </w:r>
      <w:proofErr w:type="gramStart"/>
      <w:r w:rsidRPr="00793C72">
        <w:rPr>
          <w:rFonts w:asciiTheme="majorHAnsi" w:hAnsiTheme="majorHAnsi" w:cstheme="majorHAnsi"/>
          <w:sz w:val="24"/>
          <w:szCs w:val="24"/>
        </w:rPr>
        <w:t>Accept(</w:t>
      </w:r>
      <w:proofErr w:type="gramEnd"/>
      <w:r w:rsidRPr="00793C72">
        <w:rPr>
          <w:rFonts w:asciiTheme="majorHAnsi" w:hAnsiTheme="majorHAnsi" w:cstheme="majorHAnsi"/>
          <w:sz w:val="24"/>
          <w:szCs w:val="24"/>
        </w:rPr>
        <w:t xml:space="preserve">), </w:t>
      </w:r>
      <w:proofErr w:type="gramStart"/>
      <w:r w:rsidRPr="00793C72">
        <w:rPr>
          <w:rFonts w:asciiTheme="majorHAnsi" w:hAnsiTheme="majorHAnsi" w:cstheme="majorHAnsi"/>
          <w:sz w:val="24"/>
          <w:szCs w:val="24"/>
        </w:rPr>
        <w:t>Display(</w:t>
      </w:r>
      <w:proofErr w:type="gramEnd"/>
      <w:r w:rsidRPr="00793C72">
        <w:rPr>
          <w:rFonts w:asciiTheme="majorHAnsi" w:hAnsiTheme="majorHAnsi" w:cstheme="majorHAnsi"/>
          <w:sz w:val="24"/>
          <w:szCs w:val="24"/>
        </w:rPr>
        <w:t xml:space="preserve">) and </w:t>
      </w:r>
      <w:proofErr w:type="gramStart"/>
      <w:r w:rsidRPr="00793C72">
        <w:rPr>
          <w:rFonts w:asciiTheme="majorHAnsi" w:hAnsiTheme="majorHAnsi" w:cstheme="majorHAnsi"/>
          <w:sz w:val="24"/>
          <w:szCs w:val="24"/>
        </w:rPr>
        <w:t>AddComplexNumbers(</w:t>
      </w:r>
      <w:proofErr w:type="gramEnd"/>
      <w:r w:rsidRPr="00793C72">
        <w:rPr>
          <w:rFonts w:asciiTheme="majorHAnsi" w:hAnsiTheme="majorHAnsi" w:cstheme="majorHAnsi"/>
          <w:sz w:val="24"/>
          <w:szCs w:val="24"/>
        </w:rPr>
        <w:t>).</w:t>
      </w:r>
    </w:p>
    <w:p w14:paraId="4E407C15" w14:textId="77777777" w:rsidR="009C04BC" w:rsidRPr="00793C72" w:rsidRDefault="00000000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93C72">
        <w:rPr>
          <w:rFonts w:asciiTheme="majorHAnsi" w:hAnsiTheme="majorHAnsi" w:cstheme="majorHAnsi"/>
          <w:b/>
          <w:sz w:val="24"/>
          <w:szCs w:val="24"/>
        </w:rPr>
        <w:t xml:space="preserve">Program: </w:t>
      </w:r>
      <w:r w:rsidRPr="00793C72">
        <w:rPr>
          <w:rFonts w:asciiTheme="majorHAnsi" w:hAnsiTheme="majorHAnsi" w:cstheme="majorHAnsi"/>
          <w:sz w:val="24"/>
          <w:szCs w:val="24"/>
        </w:rPr>
        <w:br/>
        <w:t>#include&lt;iostream&gt;</w:t>
      </w:r>
      <w:r w:rsidRPr="00793C72">
        <w:rPr>
          <w:rFonts w:asciiTheme="majorHAnsi" w:hAnsiTheme="majorHAnsi" w:cstheme="majorHAnsi"/>
          <w:sz w:val="24"/>
          <w:szCs w:val="24"/>
        </w:rPr>
        <w:br/>
        <w:t>using namespace std;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>class Complex</w:t>
      </w:r>
      <w:r w:rsidRPr="00793C72">
        <w:rPr>
          <w:rFonts w:asciiTheme="majorHAnsi" w:hAnsiTheme="majorHAnsi" w:cstheme="majorHAnsi"/>
          <w:sz w:val="24"/>
          <w:szCs w:val="24"/>
        </w:rPr>
        <w:br/>
        <w:t>{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int real,img;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>public: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void Accept()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cout&lt;&lt;"Enter Real Part: ";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cin&gt;&gt;real;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cout&lt;&lt;"Enter Imaginary Part: ";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cin&gt;&gt;img;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void Display()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cout&lt;&lt;"Complex Number = "&lt;&lt;real&lt;&lt;" + "&lt;&lt;img&lt;&lt;"i"&lt;&lt;endl;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void AddComplexNumbers(Complex c1,Complex c2)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real=c1.real+c2.real;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img=c1.img+c2.img;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793C72">
        <w:rPr>
          <w:rFonts w:asciiTheme="majorHAnsi" w:hAnsiTheme="majorHAnsi" w:cstheme="majorHAnsi"/>
          <w:sz w:val="24"/>
          <w:szCs w:val="24"/>
        </w:rPr>
        <w:br/>
        <w:t>};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>int main()</w:t>
      </w:r>
      <w:r w:rsidRPr="00793C72">
        <w:rPr>
          <w:rFonts w:asciiTheme="majorHAnsi" w:hAnsiTheme="majorHAnsi" w:cstheme="majorHAnsi"/>
          <w:sz w:val="24"/>
          <w:szCs w:val="24"/>
        </w:rPr>
        <w:br/>
        <w:t>{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Complex c1,c2,c3;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cout&lt;&lt;"First Complex Number"&lt;&lt;endl;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c1.Accept();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cout&lt;&lt;"Second Complex Number"&lt;&lt;endl;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c2.Accept();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c3.AddComplexNumbers(c1,c2);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lastRenderedPageBreak/>
        <w:t xml:space="preserve">    cout&lt;&lt;"Result"&lt;&lt;endl;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c3.Display();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793C72">
        <w:rPr>
          <w:rFonts w:asciiTheme="majorHAnsi" w:hAnsiTheme="majorHAnsi" w:cstheme="majorHAnsi"/>
          <w:sz w:val="24"/>
          <w:szCs w:val="24"/>
        </w:rPr>
        <w:br/>
        <w:t>}</w:t>
      </w:r>
    </w:p>
    <w:p w14:paraId="5EB77873" w14:textId="77777777" w:rsidR="00131819" w:rsidRPr="00793C72" w:rsidRDefault="00000000" w:rsidP="00131819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  <w:r w:rsidRPr="00793C72">
        <w:rPr>
          <w:rFonts w:asciiTheme="majorHAnsi" w:hAnsiTheme="majorHAnsi" w:cstheme="majorHAnsi"/>
          <w:b/>
          <w:sz w:val="24"/>
          <w:szCs w:val="24"/>
        </w:rPr>
        <w:t xml:space="preserve">Input &amp; Output: </w:t>
      </w:r>
    </w:p>
    <w:p w14:paraId="63850344" w14:textId="48FD13BB" w:rsidR="009C04BC" w:rsidRPr="00793C72" w:rsidRDefault="00000000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93C72">
        <w:rPr>
          <w:rFonts w:asciiTheme="majorHAnsi" w:hAnsiTheme="majorHAnsi" w:cstheme="majorHAnsi"/>
          <w:sz w:val="24"/>
          <w:szCs w:val="24"/>
        </w:rPr>
        <w:t>First Complex Number</w:t>
      </w:r>
      <w:r w:rsidRPr="00793C72">
        <w:rPr>
          <w:rFonts w:asciiTheme="majorHAnsi" w:hAnsiTheme="majorHAnsi" w:cstheme="majorHAnsi"/>
          <w:sz w:val="24"/>
          <w:szCs w:val="24"/>
        </w:rPr>
        <w:br/>
        <w:t>Enter Real Part: 2</w:t>
      </w:r>
      <w:r w:rsidRPr="00793C72">
        <w:rPr>
          <w:rFonts w:asciiTheme="majorHAnsi" w:hAnsiTheme="majorHAnsi" w:cstheme="majorHAnsi"/>
          <w:sz w:val="24"/>
          <w:szCs w:val="24"/>
        </w:rPr>
        <w:br/>
        <w:t>Enter Imaginary Part: 3</w:t>
      </w:r>
      <w:r w:rsidRPr="00793C72">
        <w:rPr>
          <w:rFonts w:asciiTheme="majorHAnsi" w:hAnsiTheme="majorHAnsi" w:cstheme="majorHAnsi"/>
          <w:sz w:val="24"/>
          <w:szCs w:val="24"/>
        </w:rPr>
        <w:br/>
        <w:t>Second Complex Number</w:t>
      </w:r>
      <w:r w:rsidRPr="00793C72">
        <w:rPr>
          <w:rFonts w:asciiTheme="majorHAnsi" w:hAnsiTheme="majorHAnsi" w:cstheme="majorHAnsi"/>
          <w:sz w:val="24"/>
          <w:szCs w:val="24"/>
        </w:rPr>
        <w:br/>
        <w:t>Enter Real Part: 4</w:t>
      </w:r>
      <w:r w:rsidRPr="00793C72">
        <w:rPr>
          <w:rFonts w:asciiTheme="majorHAnsi" w:hAnsiTheme="majorHAnsi" w:cstheme="majorHAnsi"/>
          <w:sz w:val="24"/>
          <w:szCs w:val="24"/>
        </w:rPr>
        <w:br/>
        <w:t>Enter Imaginary Part: 5</w:t>
      </w:r>
      <w:r w:rsidRPr="00793C72">
        <w:rPr>
          <w:rFonts w:asciiTheme="majorHAnsi" w:hAnsiTheme="majorHAnsi" w:cstheme="majorHAnsi"/>
          <w:sz w:val="24"/>
          <w:szCs w:val="24"/>
        </w:rPr>
        <w:br/>
        <w:t>Result</w:t>
      </w:r>
      <w:r w:rsidRPr="00793C72">
        <w:rPr>
          <w:rFonts w:asciiTheme="majorHAnsi" w:hAnsiTheme="majorHAnsi" w:cstheme="majorHAnsi"/>
          <w:sz w:val="24"/>
          <w:szCs w:val="24"/>
        </w:rPr>
        <w:br/>
        <w:t>Complex Number = 6 + 8i</w:t>
      </w:r>
    </w:p>
    <w:p w14:paraId="5BB618A9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12428FE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3EDDCA1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C5E78FB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6A04D0D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06EE345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682B405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CBFD727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03D89D6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A1F9D90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C624A59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1942C8F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4711D50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C1F82CC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FE3E038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F41A322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92E19E9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6B121CC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17FA17E" w14:textId="77777777" w:rsidR="00131819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64E0831" w14:textId="77777777" w:rsidR="00796C22" w:rsidRDefault="00796C22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897129F" w14:textId="77777777" w:rsidR="00796C22" w:rsidRDefault="00796C22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C0957C4" w14:textId="77777777" w:rsidR="00796C22" w:rsidRDefault="00796C22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0AA8D50" w14:textId="77777777" w:rsidR="00796C22" w:rsidRDefault="00796C22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659BE52" w14:textId="77777777" w:rsidR="00796C22" w:rsidRDefault="00796C22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0C159F5" w14:textId="77777777" w:rsidR="00796C22" w:rsidRDefault="00796C22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F24A56D" w14:textId="77777777" w:rsidR="00796C22" w:rsidRDefault="00796C22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4990DC1" w14:textId="77777777" w:rsidR="00796C22" w:rsidRDefault="00796C22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0B55F72" w14:textId="77777777" w:rsidR="00796C22" w:rsidRPr="00793C72" w:rsidRDefault="00796C22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E2E79B6" w14:textId="57207014" w:rsidR="00131819" w:rsidRPr="00793C72" w:rsidRDefault="00131819" w:rsidP="00131819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793C72">
        <w:rPr>
          <w:rFonts w:cstheme="majorHAnsi"/>
          <w:color w:val="auto"/>
          <w:sz w:val="24"/>
          <w:szCs w:val="24"/>
        </w:rPr>
        <w:lastRenderedPageBreak/>
        <w:t>Question No. 3</w:t>
      </w:r>
    </w:p>
    <w:p w14:paraId="27FFFBB5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93C72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793C72">
        <w:rPr>
          <w:rFonts w:asciiTheme="majorHAnsi" w:hAnsiTheme="majorHAnsi" w:cstheme="majorHAnsi"/>
          <w:sz w:val="24"/>
          <w:szCs w:val="24"/>
        </w:rPr>
        <w:t xml:space="preserve">Create a LibraryBook class containing Book ID, Book Name, Author Name and Price. Implement </w:t>
      </w:r>
      <w:proofErr w:type="gramStart"/>
      <w:r w:rsidRPr="00793C72">
        <w:rPr>
          <w:rFonts w:asciiTheme="majorHAnsi" w:hAnsiTheme="majorHAnsi" w:cstheme="majorHAnsi"/>
          <w:sz w:val="24"/>
          <w:szCs w:val="24"/>
        </w:rPr>
        <w:t>Accept(</w:t>
      </w:r>
      <w:proofErr w:type="gramEnd"/>
      <w:r w:rsidRPr="00793C72">
        <w:rPr>
          <w:rFonts w:asciiTheme="majorHAnsi" w:hAnsiTheme="majorHAnsi" w:cstheme="majorHAnsi"/>
          <w:sz w:val="24"/>
          <w:szCs w:val="24"/>
        </w:rPr>
        <w:t xml:space="preserve">), </w:t>
      </w:r>
      <w:proofErr w:type="gramStart"/>
      <w:r w:rsidRPr="00793C72">
        <w:rPr>
          <w:rFonts w:asciiTheme="majorHAnsi" w:hAnsiTheme="majorHAnsi" w:cstheme="majorHAnsi"/>
          <w:sz w:val="24"/>
          <w:szCs w:val="24"/>
        </w:rPr>
        <w:t>Display(</w:t>
      </w:r>
      <w:proofErr w:type="gramEnd"/>
      <w:r w:rsidRPr="00793C72">
        <w:rPr>
          <w:rFonts w:asciiTheme="majorHAnsi" w:hAnsiTheme="majorHAnsi" w:cstheme="majorHAnsi"/>
          <w:sz w:val="24"/>
          <w:szCs w:val="24"/>
        </w:rPr>
        <w:t>) and give 10% discount to every book.</w:t>
      </w:r>
    </w:p>
    <w:p w14:paraId="22681843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93C72">
        <w:rPr>
          <w:rFonts w:asciiTheme="majorHAnsi" w:hAnsiTheme="majorHAnsi" w:cstheme="majorHAnsi"/>
          <w:b/>
          <w:sz w:val="24"/>
          <w:szCs w:val="24"/>
        </w:rPr>
        <w:t xml:space="preserve">Program: </w:t>
      </w:r>
      <w:r w:rsidRPr="00793C72">
        <w:rPr>
          <w:rFonts w:asciiTheme="majorHAnsi" w:hAnsiTheme="majorHAnsi" w:cstheme="majorHAnsi"/>
          <w:sz w:val="24"/>
          <w:szCs w:val="24"/>
        </w:rPr>
        <w:br/>
        <w:t>#include&lt;iostream&gt;</w:t>
      </w:r>
      <w:r w:rsidRPr="00793C72">
        <w:rPr>
          <w:rFonts w:asciiTheme="majorHAnsi" w:hAnsiTheme="majorHAnsi" w:cstheme="majorHAnsi"/>
          <w:sz w:val="24"/>
          <w:szCs w:val="24"/>
        </w:rPr>
        <w:br/>
        <w:t>using namespace std;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>class LibraryBook</w:t>
      </w:r>
      <w:r w:rsidRPr="00793C72">
        <w:rPr>
          <w:rFonts w:asciiTheme="majorHAnsi" w:hAnsiTheme="majorHAnsi" w:cstheme="majorHAnsi"/>
          <w:sz w:val="24"/>
          <w:szCs w:val="24"/>
        </w:rPr>
        <w:br/>
        <w:t>{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int bookId;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char bookName[50];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char authorName[50];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float price;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>public: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void Accept()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cout&lt;&lt;"Enter Book ID: ";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cin&gt;&gt;bookId;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cout&lt;&lt;"Enter Book Name: ";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cin&gt;&gt;bookName;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cout&lt;&lt;"Enter Author Name: ";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cin&gt;&gt;authorName;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cout&lt;&lt;"Enter Price: ";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cin&gt;&gt;price;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void Display()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cout&lt;&lt;"Book ID = "&lt;&lt;bookId&lt;&lt;endl;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cout&lt;&lt;"Book Name = "&lt;&lt;bookName&lt;&lt;endl;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cout&lt;&lt;"Author Name = "&lt;&lt;authorName&lt;&lt;endl;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cout&lt;&lt;"Price = "&lt;&lt;price&lt;&lt;endl;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price = price - (price*10/100);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cout&lt;&lt;"Price After 10% Discount = "&lt;&lt;price;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793C72">
        <w:rPr>
          <w:rFonts w:asciiTheme="majorHAnsi" w:hAnsiTheme="majorHAnsi" w:cstheme="majorHAnsi"/>
          <w:sz w:val="24"/>
          <w:szCs w:val="24"/>
        </w:rPr>
        <w:br/>
        <w:t>};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>int main()</w:t>
      </w:r>
      <w:r w:rsidRPr="00793C72">
        <w:rPr>
          <w:rFonts w:asciiTheme="majorHAnsi" w:hAnsiTheme="majorHAnsi" w:cstheme="majorHAnsi"/>
          <w:sz w:val="24"/>
          <w:szCs w:val="24"/>
        </w:rPr>
        <w:br/>
        <w:t>{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LibraryBook b;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b.Accept();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cout&lt;&lt;endl;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b.Display();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lastRenderedPageBreak/>
        <w:t xml:space="preserve">    return 0;</w:t>
      </w:r>
      <w:r w:rsidRPr="00793C72">
        <w:rPr>
          <w:rFonts w:asciiTheme="majorHAnsi" w:hAnsiTheme="majorHAnsi" w:cstheme="majorHAnsi"/>
          <w:sz w:val="24"/>
          <w:szCs w:val="24"/>
        </w:rPr>
        <w:br/>
        <w:t>}</w:t>
      </w:r>
    </w:p>
    <w:p w14:paraId="381E99BC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  <w:r w:rsidRPr="00793C72">
        <w:rPr>
          <w:rFonts w:asciiTheme="majorHAnsi" w:hAnsiTheme="majorHAnsi" w:cstheme="majorHAnsi"/>
          <w:b/>
          <w:sz w:val="24"/>
          <w:szCs w:val="24"/>
        </w:rPr>
        <w:t xml:space="preserve">Input &amp; Output: </w:t>
      </w:r>
    </w:p>
    <w:p w14:paraId="0E777D16" w14:textId="3638B258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93C72">
        <w:rPr>
          <w:rFonts w:asciiTheme="majorHAnsi" w:hAnsiTheme="majorHAnsi" w:cstheme="majorHAnsi"/>
          <w:sz w:val="24"/>
          <w:szCs w:val="24"/>
        </w:rPr>
        <w:t>Enter Book ID: 101</w:t>
      </w:r>
      <w:r w:rsidRPr="00793C72">
        <w:rPr>
          <w:rFonts w:asciiTheme="majorHAnsi" w:hAnsiTheme="majorHAnsi" w:cstheme="majorHAnsi"/>
          <w:sz w:val="24"/>
          <w:szCs w:val="24"/>
        </w:rPr>
        <w:br/>
        <w:t>Enter Book Name: CPP</w:t>
      </w:r>
      <w:r w:rsidRPr="00793C72">
        <w:rPr>
          <w:rFonts w:asciiTheme="majorHAnsi" w:hAnsiTheme="majorHAnsi" w:cstheme="majorHAnsi"/>
          <w:sz w:val="24"/>
          <w:szCs w:val="24"/>
        </w:rPr>
        <w:br/>
        <w:t>Enter Author Name: Balagurusamy</w:t>
      </w:r>
      <w:r w:rsidRPr="00793C72">
        <w:rPr>
          <w:rFonts w:asciiTheme="majorHAnsi" w:hAnsiTheme="majorHAnsi" w:cstheme="majorHAnsi"/>
          <w:sz w:val="24"/>
          <w:szCs w:val="24"/>
        </w:rPr>
        <w:br/>
        <w:t>Enter Price: 500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>Book ID = 101</w:t>
      </w:r>
      <w:r w:rsidRPr="00793C72">
        <w:rPr>
          <w:rFonts w:asciiTheme="majorHAnsi" w:hAnsiTheme="majorHAnsi" w:cstheme="majorHAnsi"/>
          <w:sz w:val="24"/>
          <w:szCs w:val="24"/>
        </w:rPr>
        <w:br/>
        <w:t>Book Name = CPP</w:t>
      </w:r>
      <w:r w:rsidRPr="00793C72">
        <w:rPr>
          <w:rFonts w:asciiTheme="majorHAnsi" w:hAnsiTheme="majorHAnsi" w:cstheme="majorHAnsi"/>
          <w:sz w:val="24"/>
          <w:szCs w:val="24"/>
        </w:rPr>
        <w:br/>
        <w:t>Author Name = Balagurusamy</w:t>
      </w:r>
      <w:r w:rsidRPr="00793C72">
        <w:rPr>
          <w:rFonts w:asciiTheme="majorHAnsi" w:hAnsiTheme="majorHAnsi" w:cstheme="majorHAnsi"/>
          <w:sz w:val="24"/>
          <w:szCs w:val="24"/>
        </w:rPr>
        <w:br/>
        <w:t>Price = 500</w:t>
      </w:r>
      <w:r w:rsidRPr="00793C72">
        <w:rPr>
          <w:rFonts w:asciiTheme="majorHAnsi" w:hAnsiTheme="majorHAnsi" w:cstheme="majorHAnsi"/>
          <w:sz w:val="24"/>
          <w:szCs w:val="24"/>
        </w:rPr>
        <w:br/>
        <w:t>Price After 10% Discount = 450</w:t>
      </w:r>
    </w:p>
    <w:p w14:paraId="28387A5E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93C72">
        <w:rPr>
          <w:rFonts w:asciiTheme="majorHAnsi" w:hAnsiTheme="majorHAnsi" w:cstheme="majorHAnsi"/>
          <w:sz w:val="24"/>
          <w:szCs w:val="24"/>
        </w:rPr>
        <w:br w:type="page"/>
      </w:r>
    </w:p>
    <w:p w14:paraId="19BB345A" w14:textId="274091B6" w:rsidR="00131819" w:rsidRPr="00793C72" w:rsidRDefault="00131819" w:rsidP="00131819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793C72">
        <w:rPr>
          <w:rFonts w:cstheme="majorHAnsi"/>
          <w:color w:val="auto"/>
          <w:sz w:val="24"/>
          <w:szCs w:val="24"/>
        </w:rPr>
        <w:lastRenderedPageBreak/>
        <w:t>Question No. 4</w:t>
      </w:r>
    </w:p>
    <w:p w14:paraId="3DD4301F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93C72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793C72">
        <w:rPr>
          <w:rFonts w:asciiTheme="majorHAnsi" w:hAnsiTheme="majorHAnsi" w:cstheme="majorHAnsi"/>
          <w:sz w:val="24"/>
          <w:szCs w:val="24"/>
        </w:rPr>
        <w:t xml:space="preserve">Create a Box class with data members length, width and height. Implement </w:t>
      </w:r>
      <w:proofErr w:type="gramStart"/>
      <w:r w:rsidRPr="00793C72">
        <w:rPr>
          <w:rFonts w:asciiTheme="majorHAnsi" w:hAnsiTheme="majorHAnsi" w:cstheme="majorHAnsi"/>
          <w:sz w:val="24"/>
          <w:szCs w:val="24"/>
        </w:rPr>
        <w:t>Accept(</w:t>
      </w:r>
      <w:proofErr w:type="gramEnd"/>
      <w:r w:rsidRPr="00793C72">
        <w:rPr>
          <w:rFonts w:asciiTheme="majorHAnsi" w:hAnsiTheme="majorHAnsi" w:cstheme="majorHAnsi"/>
          <w:sz w:val="24"/>
          <w:szCs w:val="24"/>
        </w:rPr>
        <w:t xml:space="preserve">), </w:t>
      </w:r>
      <w:proofErr w:type="gramStart"/>
      <w:r w:rsidRPr="00793C72">
        <w:rPr>
          <w:rFonts w:asciiTheme="majorHAnsi" w:hAnsiTheme="majorHAnsi" w:cstheme="majorHAnsi"/>
          <w:sz w:val="24"/>
          <w:szCs w:val="24"/>
        </w:rPr>
        <w:t>Display(</w:t>
      </w:r>
      <w:proofErr w:type="gramEnd"/>
      <w:r w:rsidRPr="00793C72">
        <w:rPr>
          <w:rFonts w:asciiTheme="majorHAnsi" w:hAnsiTheme="majorHAnsi" w:cstheme="majorHAnsi"/>
          <w:sz w:val="24"/>
          <w:szCs w:val="24"/>
        </w:rPr>
        <w:t xml:space="preserve">) and </w:t>
      </w:r>
      <w:proofErr w:type="gramStart"/>
      <w:r w:rsidRPr="00793C72">
        <w:rPr>
          <w:rFonts w:asciiTheme="majorHAnsi" w:hAnsiTheme="majorHAnsi" w:cstheme="majorHAnsi"/>
          <w:sz w:val="24"/>
          <w:szCs w:val="24"/>
        </w:rPr>
        <w:t>CalculateVolume(</w:t>
      </w:r>
      <w:proofErr w:type="gramEnd"/>
      <w:r w:rsidRPr="00793C72">
        <w:rPr>
          <w:rFonts w:asciiTheme="majorHAnsi" w:hAnsiTheme="majorHAnsi" w:cstheme="majorHAnsi"/>
          <w:sz w:val="24"/>
          <w:szCs w:val="24"/>
        </w:rPr>
        <w:t>) functions.</w:t>
      </w:r>
    </w:p>
    <w:p w14:paraId="1046DD6C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93C72">
        <w:rPr>
          <w:rFonts w:asciiTheme="majorHAnsi" w:hAnsiTheme="majorHAnsi" w:cstheme="majorHAnsi"/>
          <w:b/>
          <w:sz w:val="24"/>
          <w:szCs w:val="24"/>
        </w:rPr>
        <w:t xml:space="preserve">Program: </w:t>
      </w:r>
      <w:r w:rsidRPr="00793C72">
        <w:rPr>
          <w:rFonts w:asciiTheme="majorHAnsi" w:hAnsiTheme="majorHAnsi" w:cstheme="majorHAnsi"/>
          <w:sz w:val="24"/>
          <w:szCs w:val="24"/>
        </w:rPr>
        <w:br/>
        <w:t>#include&lt;iostream&gt;</w:t>
      </w:r>
      <w:r w:rsidRPr="00793C72">
        <w:rPr>
          <w:rFonts w:asciiTheme="majorHAnsi" w:hAnsiTheme="majorHAnsi" w:cstheme="majorHAnsi"/>
          <w:sz w:val="24"/>
          <w:szCs w:val="24"/>
        </w:rPr>
        <w:br/>
        <w:t>using namespace std;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>class Box</w:t>
      </w:r>
      <w:r w:rsidRPr="00793C72">
        <w:rPr>
          <w:rFonts w:asciiTheme="majorHAnsi" w:hAnsiTheme="majorHAnsi" w:cstheme="majorHAnsi"/>
          <w:sz w:val="24"/>
          <w:szCs w:val="24"/>
        </w:rPr>
        <w:br/>
        <w:t>{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int length,width,height;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>public: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void Accept()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cout&lt;&lt;"Enter Length: ";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cin&gt;&gt;length;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cout&lt;&lt;"Enter Width: ";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cin&gt;&gt;width;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cout&lt;&lt;"Enter Height: ";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cin&gt;&gt;height;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void Display()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cout&lt;&lt;"Length = "&lt;&lt;length&lt;&lt;endl;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cout&lt;&lt;"Width = "&lt;&lt;width&lt;&lt;endl;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cout&lt;&lt;"Height = "&lt;&lt;height&lt;&lt;endl;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void CalculateVolume()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int volume;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volume = length * width * height;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    cout&lt;&lt;"Volume = "&lt;&lt;volume;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793C72">
        <w:rPr>
          <w:rFonts w:asciiTheme="majorHAnsi" w:hAnsiTheme="majorHAnsi" w:cstheme="majorHAnsi"/>
          <w:sz w:val="24"/>
          <w:szCs w:val="24"/>
        </w:rPr>
        <w:br/>
        <w:t>};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>int main()</w:t>
      </w:r>
      <w:r w:rsidRPr="00793C72">
        <w:rPr>
          <w:rFonts w:asciiTheme="majorHAnsi" w:hAnsiTheme="majorHAnsi" w:cstheme="majorHAnsi"/>
          <w:sz w:val="24"/>
          <w:szCs w:val="24"/>
        </w:rPr>
        <w:br/>
        <w:t>{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Box b;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b.Accept();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cout&lt;&lt;endl;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b.Display();</w:t>
      </w:r>
      <w:r w:rsidRPr="00793C72">
        <w:rPr>
          <w:rFonts w:asciiTheme="majorHAnsi" w:hAnsiTheme="majorHAnsi" w:cstheme="majorHAnsi"/>
          <w:sz w:val="24"/>
          <w:szCs w:val="24"/>
        </w:rPr>
        <w:br/>
        <w:t xml:space="preserve">    b.CalculateVolume();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lastRenderedPageBreak/>
        <w:t xml:space="preserve">    return 0;</w:t>
      </w:r>
      <w:r w:rsidRPr="00793C72">
        <w:rPr>
          <w:rFonts w:asciiTheme="majorHAnsi" w:hAnsiTheme="majorHAnsi" w:cstheme="majorHAnsi"/>
          <w:sz w:val="24"/>
          <w:szCs w:val="24"/>
        </w:rPr>
        <w:br/>
        <w:t>}</w:t>
      </w:r>
    </w:p>
    <w:p w14:paraId="6604BA27" w14:textId="77777777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  <w:r w:rsidRPr="00793C72">
        <w:rPr>
          <w:rFonts w:asciiTheme="majorHAnsi" w:hAnsiTheme="majorHAnsi" w:cstheme="majorHAnsi"/>
          <w:b/>
          <w:sz w:val="24"/>
          <w:szCs w:val="24"/>
        </w:rPr>
        <w:t xml:space="preserve">Input &amp; Output: </w:t>
      </w:r>
    </w:p>
    <w:p w14:paraId="01321434" w14:textId="386A6DD8" w:rsidR="00131819" w:rsidRPr="00793C72" w:rsidRDefault="00131819" w:rsidP="0013181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93C72">
        <w:rPr>
          <w:rFonts w:asciiTheme="majorHAnsi" w:hAnsiTheme="majorHAnsi" w:cstheme="majorHAnsi"/>
          <w:sz w:val="24"/>
          <w:szCs w:val="24"/>
        </w:rPr>
        <w:t>Enter Length: 5</w:t>
      </w:r>
      <w:r w:rsidRPr="00793C72">
        <w:rPr>
          <w:rFonts w:asciiTheme="majorHAnsi" w:hAnsiTheme="majorHAnsi" w:cstheme="majorHAnsi"/>
          <w:sz w:val="24"/>
          <w:szCs w:val="24"/>
        </w:rPr>
        <w:br/>
        <w:t>Enter Width: 4</w:t>
      </w:r>
      <w:r w:rsidRPr="00793C72">
        <w:rPr>
          <w:rFonts w:asciiTheme="majorHAnsi" w:hAnsiTheme="majorHAnsi" w:cstheme="majorHAnsi"/>
          <w:sz w:val="24"/>
          <w:szCs w:val="24"/>
        </w:rPr>
        <w:br/>
        <w:t>Enter Height: 3</w:t>
      </w:r>
      <w:r w:rsidRPr="00793C72">
        <w:rPr>
          <w:rFonts w:asciiTheme="majorHAnsi" w:hAnsiTheme="majorHAnsi" w:cstheme="majorHAnsi"/>
          <w:sz w:val="24"/>
          <w:szCs w:val="24"/>
        </w:rPr>
        <w:br/>
      </w:r>
      <w:r w:rsidRPr="00793C72">
        <w:rPr>
          <w:rFonts w:asciiTheme="majorHAnsi" w:hAnsiTheme="majorHAnsi" w:cstheme="majorHAnsi"/>
          <w:sz w:val="24"/>
          <w:szCs w:val="24"/>
        </w:rPr>
        <w:br/>
        <w:t>Length = 5</w:t>
      </w:r>
      <w:r w:rsidRPr="00793C72">
        <w:rPr>
          <w:rFonts w:asciiTheme="majorHAnsi" w:hAnsiTheme="majorHAnsi" w:cstheme="majorHAnsi"/>
          <w:sz w:val="24"/>
          <w:szCs w:val="24"/>
        </w:rPr>
        <w:br/>
        <w:t>Width = 4</w:t>
      </w:r>
      <w:r w:rsidRPr="00793C72">
        <w:rPr>
          <w:rFonts w:asciiTheme="majorHAnsi" w:hAnsiTheme="majorHAnsi" w:cstheme="majorHAnsi"/>
          <w:sz w:val="24"/>
          <w:szCs w:val="24"/>
        </w:rPr>
        <w:br/>
        <w:t>Height = 3</w:t>
      </w:r>
      <w:r w:rsidRPr="00793C72">
        <w:rPr>
          <w:rFonts w:asciiTheme="majorHAnsi" w:hAnsiTheme="majorHAnsi" w:cstheme="majorHAnsi"/>
          <w:sz w:val="24"/>
          <w:szCs w:val="24"/>
        </w:rPr>
        <w:br/>
        <w:t>Volume = 60</w:t>
      </w:r>
    </w:p>
    <w:sectPr w:rsidR="00131819" w:rsidRPr="00793C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024884">
    <w:abstractNumId w:val="8"/>
  </w:num>
  <w:num w:numId="2" w16cid:durableId="1503423926">
    <w:abstractNumId w:val="6"/>
  </w:num>
  <w:num w:numId="3" w16cid:durableId="1301767846">
    <w:abstractNumId w:val="5"/>
  </w:num>
  <w:num w:numId="4" w16cid:durableId="301621215">
    <w:abstractNumId w:val="4"/>
  </w:num>
  <w:num w:numId="5" w16cid:durableId="2102528917">
    <w:abstractNumId w:val="7"/>
  </w:num>
  <w:num w:numId="6" w16cid:durableId="1030495225">
    <w:abstractNumId w:val="3"/>
  </w:num>
  <w:num w:numId="7" w16cid:durableId="826241919">
    <w:abstractNumId w:val="2"/>
  </w:num>
  <w:num w:numId="8" w16cid:durableId="1275016932">
    <w:abstractNumId w:val="1"/>
  </w:num>
  <w:num w:numId="9" w16cid:durableId="1159807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912"/>
    <w:rsid w:val="00131819"/>
    <w:rsid w:val="0015074B"/>
    <w:rsid w:val="0029639D"/>
    <w:rsid w:val="00326F90"/>
    <w:rsid w:val="00380B1A"/>
    <w:rsid w:val="004B4466"/>
    <w:rsid w:val="00655F74"/>
    <w:rsid w:val="00793C72"/>
    <w:rsid w:val="00796C22"/>
    <w:rsid w:val="009C04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0497FA"/>
  <w14:defaultImageDpi w14:val="300"/>
  <w15:docId w15:val="{13B7ECD4-C20D-4323-90B8-88DCF5D05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2</cp:revision>
  <dcterms:created xsi:type="dcterms:W3CDTF">2026-08-07T17:08:00Z</dcterms:created>
  <dcterms:modified xsi:type="dcterms:W3CDTF">2026-08-07T17:08:00Z</dcterms:modified>
  <cp:category/>
</cp:coreProperties>
</file>