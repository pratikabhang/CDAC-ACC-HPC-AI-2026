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5FF6" w14:textId="77777777" w:rsidR="00A266BB" w:rsidRPr="00A266BB" w:rsidRDefault="00A266BB" w:rsidP="00A266BB">
      <w:pPr>
        <w:pStyle w:val="PracticalQuestion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29110236" w14:textId="238F406D" w:rsidR="00A266BB" w:rsidRPr="00A266BB" w:rsidRDefault="00A266BB" w:rsidP="00A266BB">
      <w:pPr>
        <w:pStyle w:val="PracticalQuestion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PNR: 260740150018</w:t>
      </w:r>
    </w:p>
    <w:p w14:paraId="5BAD83A8" w14:textId="70A5F0BA" w:rsidR="00791C93" w:rsidRPr="00A266BB" w:rsidRDefault="00000000" w:rsidP="00A266BB">
      <w:pPr>
        <w:pStyle w:val="PracticalQuestion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Question No. 1</w:t>
      </w:r>
    </w:p>
    <w:p w14:paraId="2AA0BCE4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Question</w:t>
      </w:r>
    </w:p>
    <w:p w14:paraId="737B5024" w14:textId="77777777" w:rsidR="00791C93" w:rsidRPr="00A266BB" w:rsidRDefault="00000000" w:rsidP="00A266B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Create a Complex class to represent complex numbers using real and imaginary parts. Overload the following operators to perform the corresponding operations on two complex number objects: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 – Addition of two complex numbers</w:t>
      </w:r>
      <w:r w:rsidRPr="00A266BB">
        <w:rPr>
          <w:rFonts w:asciiTheme="majorHAnsi" w:hAnsiTheme="majorHAnsi" w:cstheme="majorHAnsi"/>
          <w:sz w:val="24"/>
          <w:szCs w:val="24"/>
        </w:rPr>
        <w:br/>
        <w:t>* – Subtraction of two complex numbers</w:t>
      </w:r>
      <w:r w:rsidRPr="00A266BB">
        <w:rPr>
          <w:rFonts w:asciiTheme="majorHAnsi" w:hAnsiTheme="majorHAnsi" w:cstheme="majorHAnsi"/>
          <w:sz w:val="24"/>
          <w:szCs w:val="24"/>
        </w:rPr>
        <w:br/>
        <w:t xml:space="preserve">++ – </w:t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Pre Increment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the real and imaginary parts of a complex number</w:t>
      </w:r>
      <w:r w:rsidRPr="00A266BB">
        <w:rPr>
          <w:rFonts w:asciiTheme="majorHAnsi" w:hAnsiTheme="majorHAnsi" w:cstheme="majorHAnsi"/>
          <w:sz w:val="24"/>
          <w:szCs w:val="24"/>
        </w:rPr>
        <w:br/>
        <w:t>++ – PostIncrement the real and imaginary parts of a complex number</w:t>
      </w:r>
      <w:r w:rsidRPr="00A266BB">
        <w:rPr>
          <w:rFonts w:asciiTheme="majorHAnsi" w:hAnsiTheme="majorHAnsi" w:cstheme="majorHAnsi"/>
          <w:sz w:val="24"/>
          <w:szCs w:val="24"/>
        </w:rPr>
        <w:br/>
        <w:t>&lt;&lt; and &gt;&gt; operator</w:t>
      </w:r>
      <w:r w:rsidRPr="00A266BB">
        <w:rPr>
          <w:rFonts w:asciiTheme="majorHAnsi" w:hAnsiTheme="majorHAnsi" w:cstheme="majorHAnsi"/>
          <w:sz w:val="24"/>
          <w:szCs w:val="24"/>
        </w:rPr>
        <w:br/>
        <w:t>Create appropriate objects and demonstrate the working of all the overloaded operators.</w:t>
      </w:r>
    </w:p>
    <w:p w14:paraId="5CBE62B2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Program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791C93" w:rsidRPr="00A266BB" w14:paraId="58791564" w14:textId="77777777">
        <w:tc>
          <w:tcPr>
            <w:tcW w:w="97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3F4F6"/>
          </w:tcPr>
          <w:p w14:paraId="0EDD3CFB" w14:textId="77777777" w:rsidR="00791C93" w:rsidRPr="00A266BB" w:rsidRDefault="00000000" w:rsidP="00A266BB">
            <w:pPr>
              <w:pStyle w:val="CodeBlock"/>
              <w:rPr>
                <w:rFonts w:asciiTheme="majorHAnsi" w:hAnsiTheme="majorHAnsi" w:cstheme="majorHAnsi"/>
                <w:sz w:val="24"/>
                <w:szCs w:val="24"/>
              </w:rPr>
            </w:pPr>
            <w:r w:rsidRPr="00A266BB">
              <w:rPr>
                <w:rFonts w:asciiTheme="majorHAnsi" w:hAnsiTheme="majorHAnsi" w:cstheme="majorHAnsi"/>
                <w:sz w:val="24"/>
                <w:szCs w:val="24"/>
              </w:rPr>
              <w:t>#include &lt;iostream&gt;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using namespace std;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class Complex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private: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real;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imag;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public: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this-&gt;real =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this-&gt;imag =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Complex(int real, int imag)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this-&gt;real = real;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this-&gt;imag = imag;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void Display()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" " &lt;&lt; this-&gt;real &lt;&lt; " + " &lt;&lt; this-&gt;imag &lt;&lt; "i";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operator+(Complex other)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Complex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temp.real = this-&gt;real + other.real;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temp.imag = this-&gt;imag + other.imag;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br/>
              <w:t xml:space="preserve">        return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operator-(Complex other)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Complex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temp.real = this-&gt;real - other.real;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temp.imag = this-&gt;imag - other.imag;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operator++()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this-&gt;real = this-&gt;real + 1;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this-&gt;imag = this-&gt;imag + 1;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*this;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operator++(int)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Complex temp = *this;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this-&gt;real = this-&gt;real + 1;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this-&gt;imag = this-&gt;imag + 1;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operator--()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this-&gt;real = this-&gt;real - 1;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this-&gt;imag = this-&gt;imag - 1;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*this;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operator--(int)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Complex temp = *this;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this-&gt;real = this-&gt;real - 1;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this-&gt;imag = this-&gt;imag - 1;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       return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friend ostream &amp;operator&lt;&lt;(ostream &amp;os, Complex c)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os &lt;&lt; c.real &lt;&lt; " + " &lt;&lt; c.imag &lt;&lt; "i";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os;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friend istream &amp;operator&gt;&gt;(istream &amp;is, Complex &amp;c)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is &gt;&gt; c.real &gt;&gt; c.imag;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is;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};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int main()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defaultObj;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c1, c2;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defaultObj = Complex();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"Default Object:";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defaultObj.Display();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c1 = Complex(10, 20);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"Object 1 (c1):";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c1.Display();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c2 = Complex(5, 8);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"Object 2 (c2):";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c2.Display();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add = c1 + c2;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"Addition (c1 + c2):";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   add.Display();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sub = c1 - c2;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"Subtraction (c1 - c2):";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sub.Display();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preInc = ++c1;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"Prefix Increment (++c1):";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preInc.Display();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postInc = c2++;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"Postfix Increment (c2++):";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postInc.Display();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"After Postfix Increment c2:";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c2.Display();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preDec = --c1;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"Prefix Decrement (--c1):";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preDec.Display();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Complex postDec = c2--;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"Postfix Decrement (c2--):";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postDec.Display();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"After Postfix Decrement c2:";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c2.Display();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"Using ostream (&lt;&lt;):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c1;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"Enter real and imaginary values for c1: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cin &gt;&gt; c1;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"Using istream (&gt;&gt;):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c1;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return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}</w:t>
            </w:r>
          </w:p>
        </w:tc>
      </w:tr>
    </w:tbl>
    <w:p w14:paraId="38367D9D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lastRenderedPageBreak/>
        <w:t>Input &amp; Output</w:t>
      </w:r>
    </w:p>
    <w:p w14:paraId="2BA63FB0" w14:textId="77777777" w:rsidR="00791C93" w:rsidRPr="00A266BB" w:rsidRDefault="00000000" w:rsidP="00871866">
      <w:pPr>
        <w:pStyle w:val="CodeBlock"/>
        <w:ind w:left="0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br/>
        <w:t>Default Object: 0 + 0i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Object 1 (c1): 10 + 20i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Object 2 (c2): 5 + 8i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Addition (c1 + c2): 15 + 28i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Subtraction (c1 - c2): 5 + 12i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Prefix Increment (++c1): 11 + 21i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Postfix Increment (c2++): 5 + 8i</w:t>
      </w:r>
      <w:r w:rsidRPr="00A266BB">
        <w:rPr>
          <w:rFonts w:asciiTheme="majorHAnsi" w:hAnsiTheme="majorHAnsi" w:cstheme="majorHAnsi"/>
          <w:sz w:val="24"/>
          <w:szCs w:val="24"/>
        </w:rPr>
        <w:br/>
        <w:t>After Postfix Increment c2: 6 + 9i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Prefix Decrement (--c1): 10 + 20i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Postfix Decrement (c2--): 6 + 9i</w:t>
      </w:r>
      <w:r w:rsidRPr="00A266BB">
        <w:rPr>
          <w:rFonts w:asciiTheme="majorHAnsi" w:hAnsiTheme="majorHAnsi" w:cstheme="majorHAnsi"/>
          <w:sz w:val="24"/>
          <w:szCs w:val="24"/>
        </w:rPr>
        <w:br/>
        <w:t>After Postfix Decrement c2: 5 + 8i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Using ostream (&lt;&lt;): 10 + 20i</w:t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Enter real and imaginary values for c1: Using istream (&gt;&gt;): 30 + 40i</w:t>
      </w:r>
    </w:p>
    <w:p w14:paraId="23E61583" w14:textId="77777777" w:rsidR="00791C93" w:rsidRPr="00A266BB" w:rsidRDefault="00000000" w:rsidP="00A266B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br w:type="page"/>
      </w:r>
    </w:p>
    <w:p w14:paraId="4CD3FC82" w14:textId="77777777" w:rsidR="00791C93" w:rsidRPr="00A266BB" w:rsidRDefault="00000000" w:rsidP="00A266BB">
      <w:pPr>
        <w:pStyle w:val="PracticalQuestion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lastRenderedPageBreak/>
        <w:t>Question No. 2</w:t>
      </w:r>
    </w:p>
    <w:p w14:paraId="7B8AF0B9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Question</w:t>
      </w:r>
    </w:p>
    <w:p w14:paraId="1C41DFD2" w14:textId="77777777" w:rsidR="00791C93" w:rsidRPr="00A266BB" w:rsidRDefault="00000000" w:rsidP="00A266B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Create a Box class with data members length, width, and height. Define a member function to calculate the volume of a box. Overload the &gt; operator to compare two Box objects based on their volumes. Display which box has the greater volume.</w:t>
      </w:r>
    </w:p>
    <w:p w14:paraId="26344372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Program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791C93" w:rsidRPr="00A266BB" w14:paraId="777A2296" w14:textId="77777777">
        <w:tc>
          <w:tcPr>
            <w:tcW w:w="97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3F4F6"/>
          </w:tcPr>
          <w:p w14:paraId="3E0C432E" w14:textId="77777777" w:rsidR="00791C93" w:rsidRPr="00A266BB" w:rsidRDefault="00000000" w:rsidP="00A266BB">
            <w:pPr>
              <w:pStyle w:val="CodeBlock"/>
              <w:rPr>
                <w:rFonts w:asciiTheme="majorHAnsi" w:hAnsiTheme="majorHAnsi" w:cstheme="majorHAnsi"/>
                <w:sz w:val="24"/>
                <w:szCs w:val="24"/>
              </w:rPr>
            </w:pPr>
            <w:r w:rsidRPr="00A266BB">
              <w:rPr>
                <w:rFonts w:asciiTheme="majorHAnsi" w:hAnsiTheme="majorHAnsi" w:cstheme="majorHAnsi"/>
                <w:sz w:val="24"/>
                <w:szCs w:val="24"/>
              </w:rPr>
              <w:t>#include &lt;iostream&gt;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using namespace std;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class Box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private: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length;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width;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height;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public: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Box()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this-&gt;length =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this-&gt;width =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this-&gt;height =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Box(int length, int width, int height)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this-&gt;length = length;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this-&gt;width = width;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this-&gt;height = height;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Volume()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this-&gt;length * this-&gt;width * this-&gt;height;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void Display()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"Length : " &lt;&lt; this-&gt;length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"Width  : " &lt;&lt; this-&gt;width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"Height : " &lt;&lt; this-&gt;height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"Volume : " &lt;&lt; this-&gt;Volume()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bool operator&gt;(Box other)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this-&gt;Volume() &gt; other.Volume();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};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int main()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Box b1;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"Default Object b1:"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b1.Display();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Box b2(10, 5, 4);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"Parameterized Object b2:"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b2.Display();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length;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width;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height;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"Enter Length, Width and Height for b1: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cin &gt;&gt; length &gt;&gt; width &gt;&gt; height;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b1 = Box(length, width, height);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"\nUser Input Object b1:"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b1.Display();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"Comparing b1 and b2:"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if (b1 &gt; b2)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"Box b1 has greater volume."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</w:t>
            </w:r>
            <w:proofErr w:type="gramStart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t xml:space="preserve">  }</w:t>
            </w:r>
            <w:proofErr w:type="gramEnd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else if (b2 &gt; b1)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</w:t>
            </w:r>
            <w:proofErr w:type="gramStart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t xml:space="preserve">   {</w:t>
            </w:r>
            <w:proofErr w:type="gramEnd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"Box b2 has greater volume."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</w:t>
            </w:r>
            <w:proofErr w:type="gramStart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t xml:space="preserve">  }</w:t>
            </w:r>
            <w:proofErr w:type="gramEnd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else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</w:t>
            </w:r>
            <w:proofErr w:type="gramStart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t xml:space="preserve">   {</w:t>
            </w:r>
            <w:proofErr w:type="gramEnd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       cout &lt;&lt; "Both boxes have equal volume."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</w:t>
            </w:r>
            <w:proofErr w:type="gramStart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t xml:space="preserve">  }</w:t>
            </w:r>
            <w:proofErr w:type="gramEnd"/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return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}</w:t>
            </w:r>
          </w:p>
        </w:tc>
      </w:tr>
    </w:tbl>
    <w:p w14:paraId="238DBD65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lastRenderedPageBreak/>
        <w:t>Input &amp; Output</w:t>
      </w:r>
    </w:p>
    <w:p w14:paraId="498CEE43" w14:textId="77777777" w:rsidR="00791C93" w:rsidRPr="00A266BB" w:rsidRDefault="00000000" w:rsidP="00DB03B1">
      <w:pPr>
        <w:pStyle w:val="CodeBlock"/>
        <w:ind w:left="0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br/>
        <w:t>Default Object b1: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Length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0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Width 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0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Height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0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Volume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0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Parameterized Object b2: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Length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10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Width 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5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Height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4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Volume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200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 xml:space="preserve">Enter Length, Width and Height for b1: </w:t>
      </w:r>
      <w:r w:rsidRPr="00A266BB">
        <w:rPr>
          <w:rFonts w:asciiTheme="majorHAnsi" w:hAnsiTheme="majorHAnsi" w:cstheme="majorHAnsi"/>
          <w:sz w:val="24"/>
          <w:szCs w:val="24"/>
        </w:rPr>
        <w:br/>
        <w:t>User Input Object b1: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Length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8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Width 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6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Height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3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A266BB">
        <w:rPr>
          <w:rFonts w:asciiTheme="majorHAnsi" w:hAnsiTheme="majorHAnsi" w:cstheme="majorHAnsi"/>
          <w:sz w:val="24"/>
          <w:szCs w:val="24"/>
        </w:rPr>
        <w:t>Volume :</w:t>
      </w:r>
      <w:proofErr w:type="gramEnd"/>
      <w:r w:rsidRPr="00A266BB">
        <w:rPr>
          <w:rFonts w:asciiTheme="majorHAnsi" w:hAnsiTheme="majorHAnsi" w:cstheme="majorHAnsi"/>
          <w:sz w:val="24"/>
          <w:szCs w:val="24"/>
        </w:rPr>
        <w:t xml:space="preserve"> 144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Comparing b1 and b2:</w:t>
      </w:r>
      <w:r w:rsidRPr="00A266BB">
        <w:rPr>
          <w:rFonts w:asciiTheme="majorHAnsi" w:hAnsiTheme="majorHAnsi" w:cstheme="majorHAnsi"/>
          <w:sz w:val="24"/>
          <w:szCs w:val="24"/>
        </w:rPr>
        <w:br/>
        <w:t>Box b2 has greater volume.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</w:p>
    <w:p w14:paraId="3E9D4DE4" w14:textId="77777777" w:rsidR="00791C93" w:rsidRPr="00A266BB" w:rsidRDefault="00000000" w:rsidP="00A266B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br w:type="page"/>
      </w:r>
    </w:p>
    <w:p w14:paraId="33C1FD98" w14:textId="77777777" w:rsidR="00791C93" w:rsidRPr="00A266BB" w:rsidRDefault="00000000" w:rsidP="00A266BB">
      <w:pPr>
        <w:pStyle w:val="PracticalQuestion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lastRenderedPageBreak/>
        <w:t>Question No. 3</w:t>
      </w:r>
    </w:p>
    <w:p w14:paraId="342A7AEC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Question</w:t>
      </w:r>
    </w:p>
    <w:p w14:paraId="5CBA8D3E" w14:textId="77777777" w:rsidR="00791C93" w:rsidRPr="00A266BB" w:rsidRDefault="00000000" w:rsidP="00A266B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Create Array class Implement following.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Accept and Display function</w:t>
      </w:r>
      <w:r w:rsidRPr="00A266BB">
        <w:rPr>
          <w:rFonts w:asciiTheme="majorHAnsi" w:hAnsiTheme="majorHAnsi" w:cstheme="majorHAnsi"/>
          <w:sz w:val="24"/>
          <w:szCs w:val="24"/>
        </w:rPr>
        <w:br/>
        <w:t>Operator + for adding two arrays.</w:t>
      </w:r>
      <w:r w:rsidRPr="00A266BB">
        <w:rPr>
          <w:rFonts w:asciiTheme="majorHAnsi" w:hAnsiTheme="majorHAnsi" w:cstheme="majorHAnsi"/>
          <w:sz w:val="24"/>
          <w:szCs w:val="24"/>
        </w:rPr>
        <w:br/>
        <w:t>implement copy constructor.</w:t>
      </w:r>
      <w:r w:rsidRPr="00A266BB">
        <w:rPr>
          <w:rFonts w:asciiTheme="majorHAnsi" w:hAnsiTheme="majorHAnsi" w:cstheme="majorHAnsi"/>
          <w:sz w:val="24"/>
          <w:szCs w:val="24"/>
        </w:rPr>
        <w:br/>
        <w:t>implement destructor.</w:t>
      </w:r>
      <w:r w:rsidRPr="00A266BB">
        <w:rPr>
          <w:rFonts w:asciiTheme="majorHAnsi" w:hAnsiTheme="majorHAnsi" w:cstheme="majorHAnsi"/>
          <w:sz w:val="24"/>
          <w:szCs w:val="24"/>
        </w:rPr>
        <w:br/>
        <w:t>overload &gt; operator.</w:t>
      </w:r>
    </w:p>
    <w:p w14:paraId="7BC977BC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t>Program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791C93" w:rsidRPr="00A266BB" w14:paraId="4B111D8E" w14:textId="77777777">
        <w:tc>
          <w:tcPr>
            <w:tcW w:w="97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3F4F6"/>
          </w:tcPr>
          <w:p w14:paraId="7B035CEE" w14:textId="77777777" w:rsidR="00791C93" w:rsidRPr="00A266BB" w:rsidRDefault="00000000" w:rsidP="00A266BB">
            <w:pPr>
              <w:pStyle w:val="CodeBlock"/>
              <w:rPr>
                <w:rFonts w:asciiTheme="majorHAnsi" w:hAnsiTheme="majorHAnsi" w:cstheme="majorHAnsi"/>
                <w:sz w:val="24"/>
                <w:szCs w:val="24"/>
              </w:rPr>
            </w:pPr>
            <w:r w:rsidRPr="00A266BB">
              <w:rPr>
                <w:rFonts w:asciiTheme="majorHAnsi" w:hAnsiTheme="majorHAnsi" w:cstheme="majorHAnsi"/>
                <w:sz w:val="24"/>
                <w:szCs w:val="24"/>
              </w:rPr>
              <w:t>#include &lt;iostream&gt;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using namespace std;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class Array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private: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*arr;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int size;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public: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Array()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this-&gt;size = 5;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this-&gt;arr = new int[this-&gt;size];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for (int i = 0; i &lt; this-&gt;size; i++)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    this-&gt;arr[i] =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Array(const Array &amp;other)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this-&gt;size = other.size;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this-&gt;arr = new int[this-&gt;size];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for (int i = 0; i &lt; this-&gt;size; i++)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    this-&gt;arr[i] = other.arr[i];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void Accept()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"Enter 5 elements: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for (int i = 0; i &lt; this-&gt;size; i++)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   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    cin &gt;&gt; this-&gt;arr[i];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void Display()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for (int i = 0; i &lt; this-&gt;size; i++)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    cout &lt;&lt; this-&gt;arr[i] &lt;&lt; "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void Merge(Array other)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for (int i = 0; i &lt; this-&gt;size; i++)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    cout &lt;&lt; this-&gt;arr[i] &lt;&lt; "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for (int i = 0; i &lt; other.size; i++)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    cout &lt;&lt; other.arr[i] &lt;&lt; "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cout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Array operator+(Array other)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Array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for (int i = 0; i &lt; this-&gt;size; i++)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    temp.arr[i] = this-&gt;arr[i] + other.arr[i];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Array operator-(Array other)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Array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for (int i = 0; i &lt; this-&gt;size; i++)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   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    temp.arr[i] = this-&gt;arr[i] - other.arr[i];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return temp;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~Array()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    delete[] this-&gt;arr;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}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};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int main()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{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Array a1;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Array a2;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"Array 1:"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a1.Accept();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"Array 1 elements: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a1.Display();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"Array 2:"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a2.Accept();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"Array 2 elements: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a2.Display();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"Merged Array: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a1.Merge(a2);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Array a3 = a1 + a2;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"Addition (Array 1 + Array 2):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a3.Display();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br/>
              <w:t xml:space="preserve">    Array a4 = a1 - a2;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"Subtraction (Array 1 - Array 2):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a4.Display();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Array a5 = a1;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"Copy Constructor Array: ";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a5.Display();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cout &lt;&lt; "\n------------------------" &lt;&lt; endl;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    return 0;</w:t>
            </w:r>
            <w:r w:rsidRPr="00A266BB">
              <w:rPr>
                <w:rFonts w:asciiTheme="majorHAnsi" w:hAnsiTheme="majorHAnsi" w:cstheme="majorHAnsi"/>
                <w:sz w:val="24"/>
                <w:szCs w:val="24"/>
              </w:rPr>
              <w:br/>
              <w:t>}</w:t>
            </w:r>
          </w:p>
        </w:tc>
      </w:tr>
    </w:tbl>
    <w:p w14:paraId="6AA7BD9B" w14:textId="77777777" w:rsidR="00791C93" w:rsidRPr="00A266BB" w:rsidRDefault="00000000" w:rsidP="00A266BB">
      <w:pPr>
        <w:pStyle w:val="SectionHeading"/>
        <w:spacing w:before="0" w:after="0" w:line="240" w:lineRule="auto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lastRenderedPageBreak/>
        <w:t>Input &amp; Output</w:t>
      </w:r>
    </w:p>
    <w:p w14:paraId="2515AFF7" w14:textId="227EEBD2" w:rsidR="00791C93" w:rsidRPr="00A266BB" w:rsidRDefault="00000000" w:rsidP="007C0694">
      <w:pPr>
        <w:pStyle w:val="CodeBlock"/>
        <w:ind w:left="0"/>
        <w:rPr>
          <w:rFonts w:asciiTheme="majorHAnsi" w:hAnsiTheme="majorHAnsi" w:cstheme="majorHAnsi"/>
          <w:sz w:val="24"/>
          <w:szCs w:val="24"/>
        </w:rPr>
      </w:pPr>
      <w:r w:rsidRPr="00A266BB">
        <w:rPr>
          <w:rFonts w:asciiTheme="majorHAnsi" w:hAnsiTheme="majorHAnsi" w:cstheme="majorHAnsi"/>
          <w:sz w:val="24"/>
          <w:szCs w:val="24"/>
        </w:rPr>
        <w:br/>
        <w:t>Array 1:</w:t>
      </w:r>
      <w:r w:rsidRPr="00A266BB">
        <w:rPr>
          <w:rFonts w:asciiTheme="majorHAnsi" w:hAnsiTheme="majorHAnsi" w:cstheme="majorHAnsi"/>
          <w:sz w:val="24"/>
          <w:szCs w:val="24"/>
        </w:rPr>
        <w:br/>
        <w:t xml:space="preserve">Enter 5 elements: Array 1 elements: 1 2 3 4 5 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>Array 2:</w:t>
      </w:r>
      <w:r w:rsidRPr="00A266BB">
        <w:rPr>
          <w:rFonts w:asciiTheme="majorHAnsi" w:hAnsiTheme="majorHAnsi" w:cstheme="majorHAnsi"/>
          <w:sz w:val="24"/>
          <w:szCs w:val="24"/>
        </w:rPr>
        <w:br/>
        <w:t xml:space="preserve">Enter 5 elements: Array 2 elements: 10 20 30 40 50 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 xml:space="preserve">Merged Array: 1 2 3 4 5 10 20 30 40 50 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 xml:space="preserve">Addition (Array 1 + Array 2): 11 22 33 44 55 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 xml:space="preserve">Subtraction (Array 1 - Array 2): -9 -18 -27 -36 -45 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  <w:r w:rsidRPr="00A266BB">
        <w:rPr>
          <w:rFonts w:asciiTheme="majorHAnsi" w:hAnsiTheme="majorHAnsi" w:cstheme="majorHAnsi"/>
          <w:sz w:val="24"/>
          <w:szCs w:val="24"/>
        </w:rPr>
        <w:br/>
        <w:t xml:space="preserve">Copy Constructor Array: 1 2 3 4 5 </w:t>
      </w:r>
      <w:r w:rsidRPr="00A266BB">
        <w:rPr>
          <w:rFonts w:asciiTheme="majorHAnsi" w:hAnsiTheme="majorHAnsi" w:cstheme="majorHAnsi"/>
          <w:sz w:val="24"/>
          <w:szCs w:val="24"/>
        </w:rPr>
        <w:br/>
      </w:r>
      <w:r w:rsidRPr="00A266BB">
        <w:rPr>
          <w:rFonts w:asciiTheme="majorHAnsi" w:hAnsiTheme="majorHAnsi" w:cstheme="majorHAnsi"/>
          <w:sz w:val="24"/>
          <w:szCs w:val="24"/>
        </w:rPr>
        <w:br/>
        <w:t>------------------------</w:t>
      </w:r>
    </w:p>
    <w:sectPr w:rsidR="00791C93" w:rsidRPr="00A266BB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618D0" w14:textId="77777777" w:rsidR="00DD3BC4" w:rsidRDefault="00DD3BC4">
      <w:pPr>
        <w:spacing w:after="0" w:line="240" w:lineRule="auto"/>
      </w:pPr>
      <w:r>
        <w:separator/>
      </w:r>
    </w:p>
  </w:endnote>
  <w:endnote w:type="continuationSeparator" w:id="0">
    <w:p w14:paraId="15B52B82" w14:textId="77777777" w:rsidR="00DD3BC4" w:rsidRDefault="00DD3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D90E" w14:textId="5D80D33E" w:rsidR="00791C93" w:rsidRDefault="00791C9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D6D8C" w14:textId="77777777" w:rsidR="00DD3BC4" w:rsidRDefault="00DD3BC4">
      <w:pPr>
        <w:spacing w:after="0" w:line="240" w:lineRule="auto"/>
      </w:pPr>
      <w:r>
        <w:separator/>
      </w:r>
    </w:p>
  </w:footnote>
  <w:footnote w:type="continuationSeparator" w:id="0">
    <w:p w14:paraId="0CEDC8BC" w14:textId="77777777" w:rsidR="00DD3BC4" w:rsidRDefault="00DD3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696F3" w14:textId="46F5C484" w:rsidR="00791C93" w:rsidRDefault="00791C9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592305">
    <w:abstractNumId w:val="8"/>
  </w:num>
  <w:num w:numId="2" w16cid:durableId="119149686">
    <w:abstractNumId w:val="6"/>
  </w:num>
  <w:num w:numId="3" w16cid:durableId="1531914548">
    <w:abstractNumId w:val="5"/>
  </w:num>
  <w:num w:numId="4" w16cid:durableId="1997494736">
    <w:abstractNumId w:val="4"/>
  </w:num>
  <w:num w:numId="5" w16cid:durableId="566569012">
    <w:abstractNumId w:val="7"/>
  </w:num>
  <w:num w:numId="6" w16cid:durableId="1550263556">
    <w:abstractNumId w:val="3"/>
  </w:num>
  <w:num w:numId="7" w16cid:durableId="1644120753">
    <w:abstractNumId w:val="2"/>
  </w:num>
  <w:num w:numId="8" w16cid:durableId="1616674035">
    <w:abstractNumId w:val="1"/>
  </w:num>
  <w:num w:numId="9" w16cid:durableId="197578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352"/>
    <w:rsid w:val="0029639D"/>
    <w:rsid w:val="00305CB9"/>
    <w:rsid w:val="00326F90"/>
    <w:rsid w:val="00462BC6"/>
    <w:rsid w:val="00791C93"/>
    <w:rsid w:val="007A23F5"/>
    <w:rsid w:val="007B437B"/>
    <w:rsid w:val="007C0694"/>
    <w:rsid w:val="00871866"/>
    <w:rsid w:val="0099280B"/>
    <w:rsid w:val="00A266BB"/>
    <w:rsid w:val="00A368F3"/>
    <w:rsid w:val="00AA1D8D"/>
    <w:rsid w:val="00B47730"/>
    <w:rsid w:val="00CB0664"/>
    <w:rsid w:val="00DB03B1"/>
    <w:rsid w:val="00DD3BC4"/>
    <w:rsid w:val="00F01227"/>
    <w:rsid w:val="00F96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96D42"/>
  <w14:defaultImageDpi w14:val="300"/>
  <w15:docId w15:val="{1D5566B2-0681-4575-911A-5E842B5B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acticalQuestion">
    <w:name w:val="Practical Question"/>
    <w:pPr>
      <w:spacing w:before="40"/>
    </w:pPr>
    <w:rPr>
      <w:rFonts w:ascii="Aptos" w:hAnsi="Aptos"/>
      <w:b/>
      <w:sz w:val="30"/>
    </w:rPr>
  </w:style>
  <w:style w:type="paragraph" w:customStyle="1" w:styleId="SectionHeading">
    <w:name w:val="Section Heading"/>
    <w:pPr>
      <w:spacing w:before="140" w:after="80"/>
    </w:pPr>
    <w:rPr>
      <w:rFonts w:ascii="Aptos" w:hAnsi="Aptos"/>
      <w:b/>
      <w:sz w:val="23"/>
    </w:rPr>
  </w:style>
  <w:style w:type="paragraph" w:customStyle="1" w:styleId="CodeBlock">
    <w:name w:val="Code Block"/>
    <w:pPr>
      <w:spacing w:after="0" w:line="240" w:lineRule="auto"/>
      <w:ind w:lef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1526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2026-08-11T15:09:00Z</dcterms:created>
  <dcterms:modified xsi:type="dcterms:W3CDTF">2026-08-11T15:09:00Z</dcterms:modified>
  <cp:category/>
</cp:coreProperties>
</file>