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22DB3" w14:textId="77777777" w:rsidR="00945653" w:rsidRPr="000249E9" w:rsidRDefault="00945653" w:rsidP="000249E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0249E9">
        <w:rPr>
          <w:rFonts w:asciiTheme="majorHAnsi" w:hAnsiTheme="majorHAnsi" w:cstheme="majorHAnsi"/>
          <w:sz w:val="24"/>
          <w:szCs w:val="24"/>
        </w:rPr>
        <w:t>Name: PRATIK SUNIL ABHANG</w:t>
      </w:r>
    </w:p>
    <w:p w14:paraId="4FA4E081" w14:textId="67F00723" w:rsidR="00945653" w:rsidRPr="000249E9" w:rsidRDefault="00945653" w:rsidP="000249E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0249E9">
        <w:rPr>
          <w:rFonts w:asciiTheme="majorHAnsi" w:hAnsiTheme="majorHAnsi" w:cstheme="majorHAnsi"/>
          <w:sz w:val="24"/>
          <w:szCs w:val="24"/>
        </w:rPr>
        <w:t>Registration ID: 260640160209</w:t>
      </w:r>
    </w:p>
    <w:p w14:paraId="7515058D" w14:textId="77777777" w:rsidR="00945653" w:rsidRPr="000249E9" w:rsidRDefault="00945653" w:rsidP="000249E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5B16013E" w14:textId="77777777" w:rsidR="00C86BEA" w:rsidRPr="000249E9" w:rsidRDefault="00000000" w:rsidP="000249E9">
      <w:pPr>
        <w:pStyle w:val="Heading2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0249E9">
        <w:rPr>
          <w:rFonts w:cstheme="majorHAnsi"/>
          <w:color w:val="auto"/>
          <w:sz w:val="24"/>
          <w:szCs w:val="24"/>
        </w:rPr>
        <w:t>Question No. 1</w:t>
      </w:r>
    </w:p>
    <w:p w14:paraId="763AA028" w14:textId="77777777" w:rsidR="00C86BEA" w:rsidRPr="000249E9" w:rsidRDefault="00000000" w:rsidP="000249E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0249E9">
        <w:rPr>
          <w:rFonts w:asciiTheme="majorHAnsi" w:hAnsiTheme="majorHAnsi" w:cstheme="majorHAnsi"/>
          <w:b/>
          <w:sz w:val="24"/>
          <w:szCs w:val="24"/>
        </w:rPr>
        <w:t>Question</w:t>
      </w:r>
      <w:r w:rsidRPr="000249E9">
        <w:rPr>
          <w:rFonts w:asciiTheme="majorHAnsi" w:hAnsiTheme="majorHAnsi" w:cstheme="majorHAnsi"/>
          <w:b/>
          <w:sz w:val="24"/>
          <w:szCs w:val="24"/>
        </w:rPr>
        <w:br/>
      </w:r>
      <w:r w:rsidRPr="000249E9">
        <w:rPr>
          <w:rFonts w:asciiTheme="majorHAnsi" w:hAnsiTheme="majorHAnsi" w:cstheme="majorHAnsi"/>
          <w:sz w:val="24"/>
          <w:szCs w:val="24"/>
        </w:rPr>
        <w:t>Write a C++ program to create an inline function that calculates the square of a number. Accept the number from the user and display the square.</w:t>
      </w:r>
    </w:p>
    <w:p w14:paraId="421F094E" w14:textId="77777777" w:rsidR="00C86BEA" w:rsidRPr="000249E9" w:rsidRDefault="00000000" w:rsidP="000249E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0249E9">
        <w:rPr>
          <w:rFonts w:asciiTheme="majorHAnsi" w:hAnsiTheme="majorHAnsi" w:cstheme="majorHAnsi"/>
          <w:b/>
          <w:sz w:val="24"/>
          <w:szCs w:val="24"/>
        </w:rPr>
        <w:t>Program</w:t>
      </w:r>
      <w:r w:rsidRPr="000249E9">
        <w:rPr>
          <w:rFonts w:asciiTheme="majorHAnsi" w:hAnsiTheme="majorHAnsi" w:cstheme="majorHAnsi"/>
          <w:b/>
          <w:sz w:val="24"/>
          <w:szCs w:val="24"/>
        </w:rPr>
        <w:br/>
      </w:r>
      <w:r w:rsidRPr="000249E9">
        <w:rPr>
          <w:rFonts w:asciiTheme="majorHAnsi" w:eastAsia="Consolas" w:hAnsiTheme="majorHAnsi" w:cstheme="majorHAnsi"/>
          <w:sz w:val="24"/>
          <w:szCs w:val="24"/>
        </w:rPr>
        <w:t>#include&lt;iostream&gt;</w:t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  <w:t>using namespace std;</w:t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  <w:t xml:space="preserve">inline int </w:t>
      </w:r>
      <w:proofErr w:type="gramStart"/>
      <w:r w:rsidRPr="000249E9">
        <w:rPr>
          <w:rFonts w:asciiTheme="majorHAnsi" w:eastAsia="Consolas" w:hAnsiTheme="majorHAnsi" w:cstheme="majorHAnsi"/>
          <w:sz w:val="24"/>
          <w:szCs w:val="24"/>
        </w:rPr>
        <w:t>Square(</w:t>
      </w:r>
      <w:proofErr w:type="gramEnd"/>
      <w:r w:rsidRPr="000249E9">
        <w:rPr>
          <w:rFonts w:asciiTheme="majorHAnsi" w:eastAsia="Consolas" w:hAnsiTheme="majorHAnsi" w:cstheme="majorHAnsi"/>
          <w:sz w:val="24"/>
          <w:szCs w:val="24"/>
        </w:rPr>
        <w:t>int n)</w:t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  <w:t>{</w:t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  <w:t xml:space="preserve">    return n * n;</w:t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  <w:t>}</w:t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  <w:t xml:space="preserve">int </w:t>
      </w:r>
      <w:proofErr w:type="gramStart"/>
      <w:r w:rsidRPr="000249E9">
        <w:rPr>
          <w:rFonts w:asciiTheme="majorHAnsi" w:eastAsia="Consolas" w:hAnsiTheme="majorHAnsi" w:cstheme="majorHAnsi"/>
          <w:sz w:val="24"/>
          <w:szCs w:val="24"/>
        </w:rPr>
        <w:t>main(</w:t>
      </w:r>
      <w:proofErr w:type="gramEnd"/>
      <w:r w:rsidRPr="000249E9">
        <w:rPr>
          <w:rFonts w:asciiTheme="majorHAnsi" w:eastAsia="Consolas" w:hAnsiTheme="majorHAnsi" w:cstheme="majorHAnsi"/>
          <w:sz w:val="24"/>
          <w:szCs w:val="24"/>
        </w:rPr>
        <w:t>)</w:t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  <w:t>{</w:t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  <w:t xml:space="preserve">    int n, ans;</w:t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  <w:t xml:space="preserve">    cout&lt;&lt;"Enter Number: ";</w:t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  <w:t xml:space="preserve">    cin&gt;&gt;n;</w:t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  <w:t xml:space="preserve">    ans = Square(n);</w:t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  <w:t xml:space="preserve">    cout&lt;&lt;"Square = "&lt;&lt;ans;</w:t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  <w:t xml:space="preserve">    return 0;</w:t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  <w:t>}</w:t>
      </w:r>
    </w:p>
    <w:p w14:paraId="21910DA0" w14:textId="20628C9B" w:rsidR="00C86BEA" w:rsidRPr="000249E9" w:rsidRDefault="00000000" w:rsidP="000249E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0249E9">
        <w:rPr>
          <w:rFonts w:asciiTheme="majorHAnsi" w:hAnsiTheme="majorHAnsi" w:cstheme="majorHAnsi"/>
          <w:b/>
          <w:sz w:val="24"/>
          <w:szCs w:val="24"/>
        </w:rPr>
        <w:t>Input</w:t>
      </w:r>
      <w:r w:rsidR="0098198B" w:rsidRPr="000249E9">
        <w:rPr>
          <w:rFonts w:asciiTheme="majorHAnsi" w:hAnsiTheme="majorHAnsi" w:cstheme="majorHAnsi"/>
          <w:b/>
          <w:sz w:val="24"/>
          <w:szCs w:val="24"/>
        </w:rPr>
        <w:t xml:space="preserve"> &amp; </w:t>
      </w:r>
      <w:r w:rsidRPr="000249E9">
        <w:rPr>
          <w:rFonts w:asciiTheme="majorHAnsi" w:hAnsiTheme="majorHAnsi" w:cstheme="majorHAnsi"/>
          <w:b/>
          <w:sz w:val="24"/>
          <w:szCs w:val="24"/>
        </w:rPr>
        <w:t>Output</w:t>
      </w:r>
      <w:r w:rsidRPr="000249E9">
        <w:rPr>
          <w:rFonts w:asciiTheme="majorHAnsi" w:hAnsiTheme="majorHAnsi" w:cstheme="majorHAnsi"/>
          <w:b/>
          <w:sz w:val="24"/>
          <w:szCs w:val="24"/>
        </w:rPr>
        <w:br/>
      </w:r>
      <w:r w:rsidRPr="000249E9">
        <w:rPr>
          <w:rFonts w:asciiTheme="majorHAnsi" w:hAnsiTheme="majorHAnsi" w:cstheme="majorHAnsi"/>
          <w:sz w:val="24"/>
          <w:szCs w:val="24"/>
        </w:rPr>
        <w:t>Enter Number: 5</w:t>
      </w:r>
      <w:r w:rsidRPr="000249E9">
        <w:rPr>
          <w:rFonts w:asciiTheme="majorHAnsi" w:hAnsiTheme="majorHAnsi" w:cstheme="majorHAnsi"/>
          <w:sz w:val="24"/>
          <w:szCs w:val="24"/>
        </w:rPr>
        <w:br/>
        <w:t>Square = 25</w:t>
      </w:r>
    </w:p>
    <w:p w14:paraId="54C4852C" w14:textId="77777777" w:rsidR="00C86BEA" w:rsidRPr="000249E9" w:rsidRDefault="00000000" w:rsidP="000249E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0249E9">
        <w:rPr>
          <w:rFonts w:asciiTheme="majorHAnsi" w:hAnsiTheme="majorHAnsi" w:cstheme="majorHAnsi"/>
          <w:sz w:val="24"/>
          <w:szCs w:val="24"/>
        </w:rPr>
        <w:br w:type="page"/>
      </w:r>
    </w:p>
    <w:p w14:paraId="1235BEDB" w14:textId="77777777" w:rsidR="00C86BEA" w:rsidRPr="000249E9" w:rsidRDefault="00000000" w:rsidP="000249E9">
      <w:pPr>
        <w:pStyle w:val="Heading2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0249E9">
        <w:rPr>
          <w:rFonts w:cstheme="majorHAnsi"/>
          <w:color w:val="auto"/>
          <w:sz w:val="24"/>
          <w:szCs w:val="24"/>
        </w:rPr>
        <w:lastRenderedPageBreak/>
        <w:t>Question No. 2</w:t>
      </w:r>
    </w:p>
    <w:p w14:paraId="32E7912E" w14:textId="77777777" w:rsidR="00C86BEA" w:rsidRPr="000249E9" w:rsidRDefault="00000000" w:rsidP="000249E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0249E9">
        <w:rPr>
          <w:rFonts w:asciiTheme="majorHAnsi" w:hAnsiTheme="majorHAnsi" w:cstheme="majorHAnsi"/>
          <w:b/>
          <w:sz w:val="24"/>
          <w:szCs w:val="24"/>
        </w:rPr>
        <w:t>Question</w:t>
      </w:r>
      <w:r w:rsidRPr="000249E9">
        <w:rPr>
          <w:rFonts w:asciiTheme="majorHAnsi" w:hAnsiTheme="majorHAnsi" w:cstheme="majorHAnsi"/>
          <w:b/>
          <w:sz w:val="24"/>
          <w:szCs w:val="24"/>
        </w:rPr>
        <w:br/>
      </w:r>
      <w:r w:rsidRPr="000249E9">
        <w:rPr>
          <w:rFonts w:asciiTheme="majorHAnsi" w:hAnsiTheme="majorHAnsi" w:cstheme="majorHAnsi"/>
          <w:sz w:val="24"/>
          <w:szCs w:val="24"/>
        </w:rPr>
        <w:t>Write a C++ program to find the factorial of a given number using a recursive function.</w:t>
      </w:r>
    </w:p>
    <w:p w14:paraId="78B95F55" w14:textId="77777777" w:rsidR="00C86BEA" w:rsidRPr="000249E9" w:rsidRDefault="00000000" w:rsidP="000249E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0249E9">
        <w:rPr>
          <w:rFonts w:asciiTheme="majorHAnsi" w:hAnsiTheme="majorHAnsi" w:cstheme="majorHAnsi"/>
          <w:b/>
          <w:sz w:val="24"/>
          <w:szCs w:val="24"/>
        </w:rPr>
        <w:t>Program</w:t>
      </w:r>
      <w:r w:rsidRPr="000249E9">
        <w:rPr>
          <w:rFonts w:asciiTheme="majorHAnsi" w:hAnsiTheme="majorHAnsi" w:cstheme="majorHAnsi"/>
          <w:b/>
          <w:sz w:val="24"/>
          <w:szCs w:val="24"/>
        </w:rPr>
        <w:br/>
      </w:r>
      <w:r w:rsidRPr="000249E9">
        <w:rPr>
          <w:rFonts w:asciiTheme="majorHAnsi" w:eastAsia="Consolas" w:hAnsiTheme="majorHAnsi" w:cstheme="majorHAnsi"/>
          <w:sz w:val="24"/>
          <w:szCs w:val="24"/>
        </w:rPr>
        <w:t>#include&lt;iostream&gt;</w:t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  <w:t>using namespace std;</w:t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  <w:t xml:space="preserve">int </w:t>
      </w:r>
      <w:proofErr w:type="gramStart"/>
      <w:r w:rsidRPr="000249E9">
        <w:rPr>
          <w:rFonts w:asciiTheme="majorHAnsi" w:eastAsia="Consolas" w:hAnsiTheme="majorHAnsi" w:cstheme="majorHAnsi"/>
          <w:sz w:val="24"/>
          <w:szCs w:val="24"/>
        </w:rPr>
        <w:t>Factorial(</w:t>
      </w:r>
      <w:proofErr w:type="gramEnd"/>
      <w:r w:rsidRPr="000249E9">
        <w:rPr>
          <w:rFonts w:asciiTheme="majorHAnsi" w:eastAsia="Consolas" w:hAnsiTheme="majorHAnsi" w:cstheme="majorHAnsi"/>
          <w:sz w:val="24"/>
          <w:szCs w:val="24"/>
        </w:rPr>
        <w:t>int n)</w:t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  <w:t>{</w:t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  <w:t xml:space="preserve">    </w:t>
      </w:r>
      <w:proofErr w:type="gramStart"/>
      <w:r w:rsidRPr="000249E9">
        <w:rPr>
          <w:rFonts w:asciiTheme="majorHAnsi" w:eastAsia="Consolas" w:hAnsiTheme="majorHAnsi" w:cstheme="majorHAnsi"/>
          <w:sz w:val="24"/>
          <w:szCs w:val="24"/>
        </w:rPr>
        <w:t>if(</w:t>
      </w:r>
      <w:proofErr w:type="gramEnd"/>
      <w:r w:rsidRPr="000249E9">
        <w:rPr>
          <w:rFonts w:asciiTheme="majorHAnsi" w:eastAsia="Consolas" w:hAnsiTheme="majorHAnsi" w:cstheme="majorHAnsi"/>
          <w:sz w:val="24"/>
          <w:szCs w:val="24"/>
        </w:rPr>
        <w:t>n==0 || n==1)</w:t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  <w:t xml:space="preserve"> </w:t>
      </w:r>
      <w:proofErr w:type="gramStart"/>
      <w:r w:rsidRPr="000249E9">
        <w:rPr>
          <w:rFonts w:asciiTheme="majorHAnsi" w:eastAsia="Consolas" w:hAnsiTheme="majorHAnsi" w:cstheme="majorHAnsi"/>
          <w:sz w:val="24"/>
          <w:szCs w:val="24"/>
        </w:rPr>
        <w:t xml:space="preserve">   {</w:t>
      </w:r>
      <w:proofErr w:type="gramEnd"/>
      <w:r w:rsidRPr="000249E9">
        <w:rPr>
          <w:rFonts w:asciiTheme="majorHAnsi" w:eastAsia="Consolas" w:hAnsiTheme="majorHAnsi" w:cstheme="majorHAnsi"/>
          <w:sz w:val="24"/>
          <w:szCs w:val="24"/>
        </w:rPr>
        <w:br/>
        <w:t xml:space="preserve">        return 1;</w:t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  <w:t xml:space="preserve">  </w:t>
      </w:r>
      <w:proofErr w:type="gramStart"/>
      <w:r w:rsidRPr="000249E9">
        <w:rPr>
          <w:rFonts w:asciiTheme="majorHAnsi" w:eastAsia="Consolas" w:hAnsiTheme="majorHAnsi" w:cstheme="majorHAnsi"/>
          <w:sz w:val="24"/>
          <w:szCs w:val="24"/>
        </w:rPr>
        <w:t xml:space="preserve">  }</w:t>
      </w:r>
      <w:proofErr w:type="gramEnd"/>
      <w:r w:rsidRPr="000249E9">
        <w:rPr>
          <w:rFonts w:asciiTheme="majorHAnsi" w:eastAsia="Consolas" w:hAnsiTheme="majorHAnsi" w:cstheme="majorHAnsi"/>
          <w:sz w:val="24"/>
          <w:szCs w:val="24"/>
        </w:rPr>
        <w:br/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  <w:t xml:space="preserve">    return n * Factorial(n-1);</w:t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  <w:t>}</w:t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  <w:t xml:space="preserve">int </w:t>
      </w:r>
      <w:proofErr w:type="gramStart"/>
      <w:r w:rsidRPr="000249E9">
        <w:rPr>
          <w:rFonts w:asciiTheme="majorHAnsi" w:eastAsia="Consolas" w:hAnsiTheme="majorHAnsi" w:cstheme="majorHAnsi"/>
          <w:sz w:val="24"/>
          <w:szCs w:val="24"/>
        </w:rPr>
        <w:t>main(</w:t>
      </w:r>
      <w:proofErr w:type="gramEnd"/>
      <w:r w:rsidRPr="000249E9">
        <w:rPr>
          <w:rFonts w:asciiTheme="majorHAnsi" w:eastAsia="Consolas" w:hAnsiTheme="majorHAnsi" w:cstheme="majorHAnsi"/>
          <w:sz w:val="24"/>
          <w:szCs w:val="24"/>
        </w:rPr>
        <w:t>)</w:t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  <w:t>{</w:t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  <w:t xml:space="preserve">    int n, ans;</w:t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  <w:t xml:space="preserve">    cout&lt;&lt;"Enter Number: ";</w:t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  <w:t xml:space="preserve">    cin&gt;&gt;n;</w:t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  <w:t xml:space="preserve">    ans = Factorial(n);</w:t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  <w:t xml:space="preserve">    cout&lt;&lt;"Factorial = "&lt;&lt;ans;</w:t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  <w:t xml:space="preserve">    return 0;</w:t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  <w:t>}</w:t>
      </w:r>
    </w:p>
    <w:p w14:paraId="4C2EAB7A" w14:textId="5BE6FDB1" w:rsidR="00C86BEA" w:rsidRPr="000249E9" w:rsidRDefault="00000000" w:rsidP="000249E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0249E9">
        <w:rPr>
          <w:rFonts w:asciiTheme="majorHAnsi" w:hAnsiTheme="majorHAnsi" w:cstheme="majorHAnsi"/>
          <w:b/>
          <w:sz w:val="24"/>
          <w:szCs w:val="24"/>
        </w:rPr>
        <w:t>Input</w:t>
      </w:r>
      <w:r w:rsidR="0098198B" w:rsidRPr="000249E9">
        <w:rPr>
          <w:rFonts w:asciiTheme="majorHAnsi" w:hAnsiTheme="majorHAnsi" w:cstheme="majorHAnsi"/>
          <w:b/>
          <w:sz w:val="24"/>
          <w:szCs w:val="24"/>
        </w:rPr>
        <w:t xml:space="preserve"> &amp; </w:t>
      </w:r>
      <w:r w:rsidRPr="000249E9">
        <w:rPr>
          <w:rFonts w:asciiTheme="majorHAnsi" w:hAnsiTheme="majorHAnsi" w:cstheme="majorHAnsi"/>
          <w:b/>
          <w:sz w:val="24"/>
          <w:szCs w:val="24"/>
        </w:rPr>
        <w:t>Output</w:t>
      </w:r>
      <w:r w:rsidRPr="000249E9">
        <w:rPr>
          <w:rFonts w:asciiTheme="majorHAnsi" w:hAnsiTheme="majorHAnsi" w:cstheme="majorHAnsi"/>
          <w:b/>
          <w:sz w:val="24"/>
          <w:szCs w:val="24"/>
        </w:rPr>
        <w:br/>
      </w:r>
      <w:r w:rsidRPr="000249E9">
        <w:rPr>
          <w:rFonts w:asciiTheme="majorHAnsi" w:hAnsiTheme="majorHAnsi" w:cstheme="majorHAnsi"/>
          <w:sz w:val="24"/>
          <w:szCs w:val="24"/>
        </w:rPr>
        <w:t>Enter Number: 5</w:t>
      </w:r>
      <w:r w:rsidRPr="000249E9">
        <w:rPr>
          <w:rFonts w:asciiTheme="majorHAnsi" w:hAnsiTheme="majorHAnsi" w:cstheme="majorHAnsi"/>
          <w:sz w:val="24"/>
          <w:szCs w:val="24"/>
        </w:rPr>
        <w:br/>
        <w:t>Factorial = 120</w:t>
      </w:r>
    </w:p>
    <w:p w14:paraId="35754C40" w14:textId="77777777" w:rsidR="00C86BEA" w:rsidRPr="000249E9" w:rsidRDefault="00000000" w:rsidP="000249E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0249E9">
        <w:rPr>
          <w:rFonts w:asciiTheme="majorHAnsi" w:hAnsiTheme="majorHAnsi" w:cstheme="majorHAnsi"/>
          <w:sz w:val="24"/>
          <w:szCs w:val="24"/>
        </w:rPr>
        <w:br w:type="page"/>
      </w:r>
    </w:p>
    <w:p w14:paraId="6FFB006C" w14:textId="77777777" w:rsidR="00C86BEA" w:rsidRPr="000249E9" w:rsidRDefault="00000000" w:rsidP="000249E9">
      <w:pPr>
        <w:pStyle w:val="Heading2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0249E9">
        <w:rPr>
          <w:rFonts w:cstheme="majorHAnsi"/>
          <w:color w:val="auto"/>
          <w:sz w:val="24"/>
          <w:szCs w:val="24"/>
        </w:rPr>
        <w:lastRenderedPageBreak/>
        <w:t>Question No. 3</w:t>
      </w:r>
    </w:p>
    <w:p w14:paraId="0B4C32E3" w14:textId="77777777" w:rsidR="00C86BEA" w:rsidRPr="000249E9" w:rsidRDefault="00000000" w:rsidP="000249E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0249E9">
        <w:rPr>
          <w:rFonts w:asciiTheme="majorHAnsi" w:hAnsiTheme="majorHAnsi" w:cstheme="majorHAnsi"/>
          <w:b/>
          <w:sz w:val="24"/>
          <w:szCs w:val="24"/>
        </w:rPr>
        <w:t>Question</w:t>
      </w:r>
      <w:r w:rsidRPr="000249E9">
        <w:rPr>
          <w:rFonts w:asciiTheme="majorHAnsi" w:hAnsiTheme="majorHAnsi" w:cstheme="majorHAnsi"/>
          <w:b/>
          <w:sz w:val="24"/>
          <w:szCs w:val="24"/>
        </w:rPr>
        <w:br/>
      </w:r>
      <w:r w:rsidRPr="000249E9">
        <w:rPr>
          <w:rFonts w:asciiTheme="majorHAnsi" w:hAnsiTheme="majorHAnsi" w:cstheme="majorHAnsi"/>
          <w:sz w:val="24"/>
          <w:szCs w:val="24"/>
        </w:rPr>
        <w:t>Write a C++ program to print the first N Fibonacci numbers using recursion.</w:t>
      </w:r>
    </w:p>
    <w:p w14:paraId="0548E77D" w14:textId="77777777" w:rsidR="00C86BEA" w:rsidRPr="000249E9" w:rsidRDefault="00000000" w:rsidP="000249E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0249E9">
        <w:rPr>
          <w:rFonts w:asciiTheme="majorHAnsi" w:hAnsiTheme="majorHAnsi" w:cstheme="majorHAnsi"/>
          <w:b/>
          <w:sz w:val="24"/>
          <w:szCs w:val="24"/>
        </w:rPr>
        <w:t>Program</w:t>
      </w:r>
      <w:r w:rsidRPr="000249E9">
        <w:rPr>
          <w:rFonts w:asciiTheme="majorHAnsi" w:hAnsiTheme="majorHAnsi" w:cstheme="majorHAnsi"/>
          <w:b/>
          <w:sz w:val="24"/>
          <w:szCs w:val="24"/>
        </w:rPr>
        <w:br/>
      </w:r>
      <w:r w:rsidRPr="000249E9">
        <w:rPr>
          <w:rFonts w:asciiTheme="majorHAnsi" w:eastAsia="Consolas" w:hAnsiTheme="majorHAnsi" w:cstheme="majorHAnsi"/>
          <w:sz w:val="24"/>
          <w:szCs w:val="24"/>
        </w:rPr>
        <w:t>#include&lt;iostream&gt;</w:t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  <w:t>using namespace std;</w:t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  <w:t xml:space="preserve">int </w:t>
      </w:r>
      <w:proofErr w:type="gramStart"/>
      <w:r w:rsidRPr="000249E9">
        <w:rPr>
          <w:rFonts w:asciiTheme="majorHAnsi" w:eastAsia="Consolas" w:hAnsiTheme="majorHAnsi" w:cstheme="majorHAnsi"/>
          <w:sz w:val="24"/>
          <w:szCs w:val="24"/>
        </w:rPr>
        <w:t>Fibonacci(</w:t>
      </w:r>
      <w:proofErr w:type="gramEnd"/>
      <w:r w:rsidRPr="000249E9">
        <w:rPr>
          <w:rFonts w:asciiTheme="majorHAnsi" w:eastAsia="Consolas" w:hAnsiTheme="majorHAnsi" w:cstheme="majorHAnsi"/>
          <w:sz w:val="24"/>
          <w:szCs w:val="24"/>
        </w:rPr>
        <w:t>int n)</w:t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  <w:t>{</w:t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  <w:t xml:space="preserve">    if(n==0)</w:t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  <w:t xml:space="preserve"> </w:t>
      </w:r>
      <w:proofErr w:type="gramStart"/>
      <w:r w:rsidRPr="000249E9">
        <w:rPr>
          <w:rFonts w:asciiTheme="majorHAnsi" w:eastAsia="Consolas" w:hAnsiTheme="majorHAnsi" w:cstheme="majorHAnsi"/>
          <w:sz w:val="24"/>
          <w:szCs w:val="24"/>
        </w:rPr>
        <w:t xml:space="preserve">   {</w:t>
      </w:r>
      <w:proofErr w:type="gramEnd"/>
      <w:r w:rsidRPr="000249E9">
        <w:rPr>
          <w:rFonts w:asciiTheme="majorHAnsi" w:eastAsia="Consolas" w:hAnsiTheme="majorHAnsi" w:cstheme="majorHAnsi"/>
          <w:sz w:val="24"/>
          <w:szCs w:val="24"/>
        </w:rPr>
        <w:br/>
        <w:t xml:space="preserve">        return 0;</w:t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  <w:t xml:space="preserve">  </w:t>
      </w:r>
      <w:proofErr w:type="gramStart"/>
      <w:r w:rsidRPr="000249E9">
        <w:rPr>
          <w:rFonts w:asciiTheme="majorHAnsi" w:eastAsia="Consolas" w:hAnsiTheme="majorHAnsi" w:cstheme="majorHAnsi"/>
          <w:sz w:val="24"/>
          <w:szCs w:val="24"/>
        </w:rPr>
        <w:t xml:space="preserve">  }</w:t>
      </w:r>
      <w:proofErr w:type="gramEnd"/>
      <w:r w:rsidRPr="000249E9">
        <w:rPr>
          <w:rFonts w:asciiTheme="majorHAnsi" w:eastAsia="Consolas" w:hAnsiTheme="majorHAnsi" w:cstheme="majorHAnsi"/>
          <w:sz w:val="24"/>
          <w:szCs w:val="24"/>
        </w:rPr>
        <w:br/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  <w:t xml:space="preserve">    if(n==1)</w:t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  <w:t xml:space="preserve"> </w:t>
      </w:r>
      <w:proofErr w:type="gramStart"/>
      <w:r w:rsidRPr="000249E9">
        <w:rPr>
          <w:rFonts w:asciiTheme="majorHAnsi" w:eastAsia="Consolas" w:hAnsiTheme="majorHAnsi" w:cstheme="majorHAnsi"/>
          <w:sz w:val="24"/>
          <w:szCs w:val="24"/>
        </w:rPr>
        <w:t xml:space="preserve">   {</w:t>
      </w:r>
      <w:proofErr w:type="gramEnd"/>
      <w:r w:rsidRPr="000249E9">
        <w:rPr>
          <w:rFonts w:asciiTheme="majorHAnsi" w:eastAsia="Consolas" w:hAnsiTheme="majorHAnsi" w:cstheme="majorHAnsi"/>
          <w:sz w:val="24"/>
          <w:szCs w:val="24"/>
        </w:rPr>
        <w:br/>
        <w:t xml:space="preserve">        return 1;</w:t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  <w:t xml:space="preserve">  </w:t>
      </w:r>
      <w:proofErr w:type="gramStart"/>
      <w:r w:rsidRPr="000249E9">
        <w:rPr>
          <w:rFonts w:asciiTheme="majorHAnsi" w:eastAsia="Consolas" w:hAnsiTheme="majorHAnsi" w:cstheme="majorHAnsi"/>
          <w:sz w:val="24"/>
          <w:szCs w:val="24"/>
        </w:rPr>
        <w:t xml:space="preserve">  }</w:t>
      </w:r>
      <w:proofErr w:type="gramEnd"/>
      <w:r w:rsidRPr="000249E9">
        <w:rPr>
          <w:rFonts w:asciiTheme="majorHAnsi" w:eastAsia="Consolas" w:hAnsiTheme="majorHAnsi" w:cstheme="majorHAnsi"/>
          <w:sz w:val="24"/>
          <w:szCs w:val="24"/>
        </w:rPr>
        <w:br/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  <w:t xml:space="preserve">    return Fibonacci(n-1) + Fibonacci(n-2);</w:t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  <w:t>}</w:t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  <w:t xml:space="preserve">int </w:t>
      </w:r>
      <w:proofErr w:type="gramStart"/>
      <w:r w:rsidRPr="000249E9">
        <w:rPr>
          <w:rFonts w:asciiTheme="majorHAnsi" w:eastAsia="Consolas" w:hAnsiTheme="majorHAnsi" w:cstheme="majorHAnsi"/>
          <w:sz w:val="24"/>
          <w:szCs w:val="24"/>
        </w:rPr>
        <w:t>main(</w:t>
      </w:r>
      <w:proofErr w:type="gramEnd"/>
      <w:r w:rsidRPr="000249E9">
        <w:rPr>
          <w:rFonts w:asciiTheme="majorHAnsi" w:eastAsia="Consolas" w:hAnsiTheme="majorHAnsi" w:cstheme="majorHAnsi"/>
          <w:sz w:val="24"/>
          <w:szCs w:val="24"/>
        </w:rPr>
        <w:t>)</w:t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  <w:t>{</w:t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  <w:t xml:space="preserve">    int n;</w:t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  <w:t xml:space="preserve">    cout&lt;&lt;"Enter N: ";</w:t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  <w:t xml:space="preserve">    cin&gt;&gt;n;</w:t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  <w:t xml:space="preserve">    cout&lt;&lt;"Fibonacci Series: ";</w:t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  <w:t xml:space="preserve">    </w:t>
      </w:r>
      <w:proofErr w:type="gramStart"/>
      <w:r w:rsidRPr="000249E9">
        <w:rPr>
          <w:rFonts w:asciiTheme="majorHAnsi" w:eastAsia="Consolas" w:hAnsiTheme="majorHAnsi" w:cstheme="majorHAnsi"/>
          <w:sz w:val="24"/>
          <w:szCs w:val="24"/>
        </w:rPr>
        <w:t>for(</w:t>
      </w:r>
      <w:proofErr w:type="gramEnd"/>
      <w:r w:rsidRPr="000249E9">
        <w:rPr>
          <w:rFonts w:asciiTheme="majorHAnsi" w:eastAsia="Consolas" w:hAnsiTheme="majorHAnsi" w:cstheme="majorHAnsi"/>
          <w:sz w:val="24"/>
          <w:szCs w:val="24"/>
        </w:rPr>
        <w:t>int i=0; i&lt;n; i++)</w:t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  <w:t xml:space="preserve"> </w:t>
      </w:r>
      <w:proofErr w:type="gramStart"/>
      <w:r w:rsidRPr="000249E9">
        <w:rPr>
          <w:rFonts w:asciiTheme="majorHAnsi" w:eastAsia="Consolas" w:hAnsiTheme="majorHAnsi" w:cstheme="majorHAnsi"/>
          <w:sz w:val="24"/>
          <w:szCs w:val="24"/>
        </w:rPr>
        <w:t xml:space="preserve">   {</w:t>
      </w:r>
      <w:proofErr w:type="gramEnd"/>
      <w:r w:rsidRPr="000249E9">
        <w:rPr>
          <w:rFonts w:asciiTheme="majorHAnsi" w:eastAsia="Consolas" w:hAnsiTheme="majorHAnsi" w:cstheme="majorHAnsi"/>
          <w:sz w:val="24"/>
          <w:szCs w:val="24"/>
        </w:rPr>
        <w:br/>
        <w:t xml:space="preserve">        cout&lt;&lt;Fibonacci(i)&lt;&lt;" ";</w:t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  <w:t xml:space="preserve">  </w:t>
      </w:r>
      <w:proofErr w:type="gramStart"/>
      <w:r w:rsidRPr="000249E9">
        <w:rPr>
          <w:rFonts w:asciiTheme="majorHAnsi" w:eastAsia="Consolas" w:hAnsiTheme="majorHAnsi" w:cstheme="majorHAnsi"/>
          <w:sz w:val="24"/>
          <w:szCs w:val="24"/>
        </w:rPr>
        <w:t xml:space="preserve">  }</w:t>
      </w:r>
      <w:proofErr w:type="gramEnd"/>
      <w:r w:rsidRPr="000249E9">
        <w:rPr>
          <w:rFonts w:asciiTheme="majorHAnsi" w:eastAsia="Consolas" w:hAnsiTheme="majorHAnsi" w:cstheme="majorHAnsi"/>
          <w:sz w:val="24"/>
          <w:szCs w:val="24"/>
        </w:rPr>
        <w:br/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  <w:t xml:space="preserve">    return 0;</w:t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  <w:t>}</w:t>
      </w:r>
    </w:p>
    <w:p w14:paraId="73067C01" w14:textId="1958B22B" w:rsidR="00C86BEA" w:rsidRPr="000249E9" w:rsidRDefault="00000000" w:rsidP="000249E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0249E9">
        <w:rPr>
          <w:rFonts w:asciiTheme="majorHAnsi" w:hAnsiTheme="majorHAnsi" w:cstheme="majorHAnsi"/>
          <w:b/>
          <w:sz w:val="24"/>
          <w:szCs w:val="24"/>
        </w:rPr>
        <w:t>Input</w:t>
      </w:r>
      <w:r w:rsidR="0098198B" w:rsidRPr="000249E9">
        <w:rPr>
          <w:rFonts w:asciiTheme="majorHAnsi" w:hAnsiTheme="majorHAnsi" w:cstheme="majorHAnsi"/>
          <w:b/>
          <w:sz w:val="24"/>
          <w:szCs w:val="24"/>
        </w:rPr>
        <w:t xml:space="preserve"> &amp; </w:t>
      </w:r>
      <w:r w:rsidRPr="000249E9">
        <w:rPr>
          <w:rFonts w:asciiTheme="majorHAnsi" w:hAnsiTheme="majorHAnsi" w:cstheme="majorHAnsi"/>
          <w:b/>
          <w:sz w:val="24"/>
          <w:szCs w:val="24"/>
        </w:rPr>
        <w:t>Output</w:t>
      </w:r>
      <w:r w:rsidRPr="000249E9">
        <w:rPr>
          <w:rFonts w:asciiTheme="majorHAnsi" w:hAnsiTheme="majorHAnsi" w:cstheme="majorHAnsi"/>
          <w:b/>
          <w:sz w:val="24"/>
          <w:szCs w:val="24"/>
        </w:rPr>
        <w:br/>
      </w:r>
      <w:r w:rsidRPr="000249E9">
        <w:rPr>
          <w:rFonts w:asciiTheme="majorHAnsi" w:hAnsiTheme="majorHAnsi" w:cstheme="majorHAnsi"/>
          <w:sz w:val="24"/>
          <w:szCs w:val="24"/>
        </w:rPr>
        <w:t>Enter N: 6</w:t>
      </w:r>
      <w:r w:rsidRPr="000249E9">
        <w:rPr>
          <w:rFonts w:asciiTheme="majorHAnsi" w:hAnsiTheme="majorHAnsi" w:cstheme="majorHAnsi"/>
          <w:sz w:val="24"/>
          <w:szCs w:val="24"/>
        </w:rPr>
        <w:br/>
        <w:t>Fibonacci Series: 0 1 1 2 3 5</w:t>
      </w:r>
    </w:p>
    <w:p w14:paraId="5AD01C50" w14:textId="77777777" w:rsidR="00C86BEA" w:rsidRPr="000249E9" w:rsidRDefault="00000000" w:rsidP="000249E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0249E9">
        <w:rPr>
          <w:rFonts w:asciiTheme="majorHAnsi" w:hAnsiTheme="majorHAnsi" w:cstheme="majorHAnsi"/>
          <w:sz w:val="24"/>
          <w:szCs w:val="24"/>
        </w:rPr>
        <w:br w:type="page"/>
      </w:r>
    </w:p>
    <w:p w14:paraId="7CDAFCE7" w14:textId="77777777" w:rsidR="00C86BEA" w:rsidRPr="000249E9" w:rsidRDefault="00000000" w:rsidP="000249E9">
      <w:pPr>
        <w:pStyle w:val="Heading2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0249E9">
        <w:rPr>
          <w:rFonts w:cstheme="majorHAnsi"/>
          <w:color w:val="auto"/>
          <w:sz w:val="24"/>
          <w:szCs w:val="24"/>
        </w:rPr>
        <w:lastRenderedPageBreak/>
        <w:t>Question No. 4</w:t>
      </w:r>
    </w:p>
    <w:p w14:paraId="782533EF" w14:textId="77777777" w:rsidR="00C86BEA" w:rsidRPr="000249E9" w:rsidRDefault="00000000" w:rsidP="000249E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0249E9">
        <w:rPr>
          <w:rFonts w:asciiTheme="majorHAnsi" w:hAnsiTheme="majorHAnsi" w:cstheme="majorHAnsi"/>
          <w:b/>
          <w:sz w:val="24"/>
          <w:szCs w:val="24"/>
        </w:rPr>
        <w:t>Question</w:t>
      </w:r>
      <w:r w:rsidRPr="000249E9">
        <w:rPr>
          <w:rFonts w:asciiTheme="majorHAnsi" w:hAnsiTheme="majorHAnsi" w:cstheme="majorHAnsi"/>
          <w:b/>
          <w:sz w:val="24"/>
          <w:szCs w:val="24"/>
        </w:rPr>
        <w:br/>
      </w:r>
      <w:r w:rsidRPr="000249E9">
        <w:rPr>
          <w:rFonts w:asciiTheme="majorHAnsi" w:hAnsiTheme="majorHAnsi" w:cstheme="majorHAnsi"/>
          <w:sz w:val="24"/>
          <w:szCs w:val="24"/>
        </w:rPr>
        <w:t>Write a C++ program to calculate the sum of digits of a given number using recursion.</w:t>
      </w:r>
    </w:p>
    <w:p w14:paraId="46464824" w14:textId="77777777" w:rsidR="00C86BEA" w:rsidRPr="000249E9" w:rsidRDefault="00000000" w:rsidP="000249E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0249E9">
        <w:rPr>
          <w:rFonts w:asciiTheme="majorHAnsi" w:hAnsiTheme="majorHAnsi" w:cstheme="majorHAnsi"/>
          <w:b/>
          <w:sz w:val="24"/>
          <w:szCs w:val="24"/>
        </w:rPr>
        <w:t>Program</w:t>
      </w:r>
      <w:r w:rsidRPr="000249E9">
        <w:rPr>
          <w:rFonts w:asciiTheme="majorHAnsi" w:hAnsiTheme="majorHAnsi" w:cstheme="majorHAnsi"/>
          <w:b/>
          <w:sz w:val="24"/>
          <w:szCs w:val="24"/>
        </w:rPr>
        <w:br/>
      </w:r>
      <w:r w:rsidRPr="000249E9">
        <w:rPr>
          <w:rFonts w:asciiTheme="majorHAnsi" w:eastAsia="Consolas" w:hAnsiTheme="majorHAnsi" w:cstheme="majorHAnsi"/>
          <w:sz w:val="24"/>
          <w:szCs w:val="24"/>
        </w:rPr>
        <w:t>#include&lt;iostream&gt;</w:t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  <w:t>using namespace std;</w:t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  <w:t xml:space="preserve">int </w:t>
      </w:r>
      <w:proofErr w:type="gramStart"/>
      <w:r w:rsidRPr="000249E9">
        <w:rPr>
          <w:rFonts w:asciiTheme="majorHAnsi" w:eastAsia="Consolas" w:hAnsiTheme="majorHAnsi" w:cstheme="majorHAnsi"/>
          <w:sz w:val="24"/>
          <w:szCs w:val="24"/>
        </w:rPr>
        <w:t>SumOfDigits(</w:t>
      </w:r>
      <w:proofErr w:type="gramEnd"/>
      <w:r w:rsidRPr="000249E9">
        <w:rPr>
          <w:rFonts w:asciiTheme="majorHAnsi" w:eastAsia="Consolas" w:hAnsiTheme="majorHAnsi" w:cstheme="majorHAnsi"/>
          <w:sz w:val="24"/>
          <w:szCs w:val="24"/>
        </w:rPr>
        <w:t>int n)</w:t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  <w:t>{</w:t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  <w:t xml:space="preserve">    int r = n % 10;</w:t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  <w:t xml:space="preserve">    int d = n / 10;</w:t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  <w:t xml:space="preserve">    if(n==0)</w:t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  <w:t xml:space="preserve"> </w:t>
      </w:r>
      <w:proofErr w:type="gramStart"/>
      <w:r w:rsidRPr="000249E9">
        <w:rPr>
          <w:rFonts w:asciiTheme="majorHAnsi" w:eastAsia="Consolas" w:hAnsiTheme="majorHAnsi" w:cstheme="majorHAnsi"/>
          <w:sz w:val="24"/>
          <w:szCs w:val="24"/>
        </w:rPr>
        <w:t xml:space="preserve">   {</w:t>
      </w:r>
      <w:proofErr w:type="gramEnd"/>
      <w:r w:rsidRPr="000249E9">
        <w:rPr>
          <w:rFonts w:asciiTheme="majorHAnsi" w:eastAsia="Consolas" w:hAnsiTheme="majorHAnsi" w:cstheme="majorHAnsi"/>
          <w:sz w:val="24"/>
          <w:szCs w:val="24"/>
        </w:rPr>
        <w:br/>
        <w:t xml:space="preserve">        return 0;</w:t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  <w:t xml:space="preserve">  </w:t>
      </w:r>
      <w:proofErr w:type="gramStart"/>
      <w:r w:rsidRPr="000249E9">
        <w:rPr>
          <w:rFonts w:asciiTheme="majorHAnsi" w:eastAsia="Consolas" w:hAnsiTheme="majorHAnsi" w:cstheme="majorHAnsi"/>
          <w:sz w:val="24"/>
          <w:szCs w:val="24"/>
        </w:rPr>
        <w:t xml:space="preserve">  }</w:t>
      </w:r>
      <w:proofErr w:type="gramEnd"/>
      <w:r w:rsidRPr="000249E9">
        <w:rPr>
          <w:rFonts w:asciiTheme="majorHAnsi" w:eastAsia="Consolas" w:hAnsiTheme="majorHAnsi" w:cstheme="majorHAnsi"/>
          <w:sz w:val="24"/>
          <w:szCs w:val="24"/>
        </w:rPr>
        <w:br/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  <w:t xml:space="preserve">    return r + SumOfDigits(d);</w:t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  <w:t>}</w:t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  <w:t xml:space="preserve">int </w:t>
      </w:r>
      <w:proofErr w:type="gramStart"/>
      <w:r w:rsidRPr="000249E9">
        <w:rPr>
          <w:rFonts w:asciiTheme="majorHAnsi" w:eastAsia="Consolas" w:hAnsiTheme="majorHAnsi" w:cstheme="majorHAnsi"/>
          <w:sz w:val="24"/>
          <w:szCs w:val="24"/>
        </w:rPr>
        <w:t>main(</w:t>
      </w:r>
      <w:proofErr w:type="gramEnd"/>
      <w:r w:rsidRPr="000249E9">
        <w:rPr>
          <w:rFonts w:asciiTheme="majorHAnsi" w:eastAsia="Consolas" w:hAnsiTheme="majorHAnsi" w:cstheme="majorHAnsi"/>
          <w:sz w:val="24"/>
          <w:szCs w:val="24"/>
        </w:rPr>
        <w:t>)</w:t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  <w:t>{</w:t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  <w:t xml:space="preserve">    int n, ans;</w:t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  <w:t xml:space="preserve">    cout&lt;&lt;"Enter Number: ";</w:t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  <w:t xml:space="preserve">    cin&gt;&gt;n;</w:t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  <w:t xml:space="preserve">    ans = SumOfDigits(n);</w:t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  <w:t xml:space="preserve">    cout&lt;&lt;"Sum </w:t>
      </w:r>
      <w:proofErr w:type="gramStart"/>
      <w:r w:rsidRPr="000249E9">
        <w:rPr>
          <w:rFonts w:asciiTheme="majorHAnsi" w:eastAsia="Consolas" w:hAnsiTheme="majorHAnsi" w:cstheme="majorHAnsi"/>
          <w:sz w:val="24"/>
          <w:szCs w:val="24"/>
        </w:rPr>
        <w:t>Of</w:t>
      </w:r>
      <w:proofErr w:type="gramEnd"/>
      <w:r w:rsidRPr="000249E9">
        <w:rPr>
          <w:rFonts w:asciiTheme="majorHAnsi" w:eastAsia="Consolas" w:hAnsiTheme="majorHAnsi" w:cstheme="majorHAnsi"/>
          <w:sz w:val="24"/>
          <w:szCs w:val="24"/>
        </w:rPr>
        <w:t xml:space="preserve"> Digits = "&lt;&lt;ans;</w:t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  <w:t xml:space="preserve">    return 0;</w:t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  <w:t>}</w:t>
      </w:r>
    </w:p>
    <w:p w14:paraId="6FF9046B" w14:textId="4EB846CB" w:rsidR="00C86BEA" w:rsidRPr="000249E9" w:rsidRDefault="00000000" w:rsidP="000249E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0249E9">
        <w:rPr>
          <w:rFonts w:asciiTheme="majorHAnsi" w:hAnsiTheme="majorHAnsi" w:cstheme="majorHAnsi"/>
          <w:b/>
          <w:sz w:val="24"/>
          <w:szCs w:val="24"/>
        </w:rPr>
        <w:t>Input</w:t>
      </w:r>
      <w:r w:rsidR="0098198B" w:rsidRPr="000249E9">
        <w:rPr>
          <w:rFonts w:asciiTheme="majorHAnsi" w:hAnsiTheme="majorHAnsi" w:cstheme="majorHAnsi"/>
          <w:b/>
          <w:sz w:val="24"/>
          <w:szCs w:val="24"/>
        </w:rPr>
        <w:t xml:space="preserve"> &amp; </w:t>
      </w:r>
      <w:r w:rsidRPr="000249E9">
        <w:rPr>
          <w:rFonts w:asciiTheme="majorHAnsi" w:hAnsiTheme="majorHAnsi" w:cstheme="majorHAnsi"/>
          <w:b/>
          <w:sz w:val="24"/>
          <w:szCs w:val="24"/>
        </w:rPr>
        <w:t>Output</w:t>
      </w:r>
      <w:r w:rsidRPr="000249E9">
        <w:rPr>
          <w:rFonts w:asciiTheme="majorHAnsi" w:hAnsiTheme="majorHAnsi" w:cstheme="majorHAnsi"/>
          <w:b/>
          <w:sz w:val="24"/>
          <w:szCs w:val="24"/>
        </w:rPr>
        <w:br/>
      </w:r>
      <w:r w:rsidRPr="000249E9">
        <w:rPr>
          <w:rFonts w:asciiTheme="majorHAnsi" w:hAnsiTheme="majorHAnsi" w:cstheme="majorHAnsi"/>
          <w:sz w:val="24"/>
          <w:szCs w:val="24"/>
        </w:rPr>
        <w:t>Enter Number: 1234</w:t>
      </w:r>
      <w:r w:rsidRPr="000249E9">
        <w:rPr>
          <w:rFonts w:asciiTheme="majorHAnsi" w:hAnsiTheme="majorHAnsi" w:cstheme="majorHAnsi"/>
          <w:sz w:val="24"/>
          <w:szCs w:val="24"/>
        </w:rPr>
        <w:br/>
        <w:t xml:space="preserve">Sum </w:t>
      </w:r>
      <w:proofErr w:type="gramStart"/>
      <w:r w:rsidRPr="000249E9">
        <w:rPr>
          <w:rFonts w:asciiTheme="majorHAnsi" w:hAnsiTheme="majorHAnsi" w:cstheme="majorHAnsi"/>
          <w:sz w:val="24"/>
          <w:szCs w:val="24"/>
        </w:rPr>
        <w:t>Of</w:t>
      </w:r>
      <w:proofErr w:type="gramEnd"/>
      <w:r w:rsidRPr="000249E9">
        <w:rPr>
          <w:rFonts w:asciiTheme="majorHAnsi" w:hAnsiTheme="majorHAnsi" w:cstheme="majorHAnsi"/>
          <w:sz w:val="24"/>
          <w:szCs w:val="24"/>
        </w:rPr>
        <w:t xml:space="preserve"> Digits = 10</w:t>
      </w:r>
    </w:p>
    <w:p w14:paraId="467A0414" w14:textId="77777777" w:rsidR="00945653" w:rsidRPr="000249E9" w:rsidRDefault="00945653" w:rsidP="000249E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789EE85F" w14:textId="77777777" w:rsidR="0098198B" w:rsidRPr="000249E9" w:rsidRDefault="0098198B" w:rsidP="000249E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1ABC8C5B" w14:textId="77777777" w:rsidR="0098198B" w:rsidRPr="000249E9" w:rsidRDefault="0098198B" w:rsidP="000249E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726A5992" w14:textId="77777777" w:rsidR="0098198B" w:rsidRPr="000249E9" w:rsidRDefault="0098198B" w:rsidP="000249E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622F135C" w14:textId="77777777" w:rsidR="0098198B" w:rsidRPr="000249E9" w:rsidRDefault="0098198B" w:rsidP="000249E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6E552833" w14:textId="77777777" w:rsidR="0098198B" w:rsidRPr="000249E9" w:rsidRDefault="0098198B" w:rsidP="000249E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6D3D4A99" w14:textId="56AE0DD2" w:rsidR="00945653" w:rsidRPr="000249E9" w:rsidRDefault="00945653" w:rsidP="000249E9">
      <w:pPr>
        <w:pStyle w:val="Heading2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0249E9">
        <w:rPr>
          <w:rFonts w:cstheme="majorHAnsi"/>
          <w:color w:val="auto"/>
          <w:sz w:val="24"/>
          <w:szCs w:val="24"/>
        </w:rPr>
        <w:lastRenderedPageBreak/>
        <w:t>Question No. 5</w:t>
      </w:r>
    </w:p>
    <w:p w14:paraId="6363BC4D" w14:textId="77777777" w:rsidR="00945653" w:rsidRPr="000249E9" w:rsidRDefault="00945653" w:rsidP="000249E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0249E9">
        <w:rPr>
          <w:rFonts w:asciiTheme="majorHAnsi" w:hAnsiTheme="majorHAnsi" w:cstheme="majorHAnsi"/>
          <w:b/>
          <w:sz w:val="24"/>
          <w:szCs w:val="24"/>
        </w:rPr>
        <w:t>Question</w:t>
      </w:r>
      <w:r w:rsidRPr="000249E9">
        <w:rPr>
          <w:rFonts w:asciiTheme="majorHAnsi" w:hAnsiTheme="majorHAnsi" w:cstheme="majorHAnsi"/>
          <w:b/>
          <w:sz w:val="24"/>
          <w:szCs w:val="24"/>
        </w:rPr>
        <w:br/>
      </w:r>
      <w:r w:rsidRPr="000249E9">
        <w:rPr>
          <w:rFonts w:asciiTheme="majorHAnsi" w:hAnsiTheme="majorHAnsi" w:cstheme="majorHAnsi"/>
          <w:sz w:val="24"/>
          <w:szCs w:val="24"/>
        </w:rPr>
        <w:t xml:space="preserve">Write a C++ program to overload a function named </w:t>
      </w:r>
      <w:proofErr w:type="gramStart"/>
      <w:r w:rsidRPr="000249E9">
        <w:rPr>
          <w:rFonts w:asciiTheme="majorHAnsi" w:hAnsiTheme="majorHAnsi" w:cstheme="majorHAnsi"/>
          <w:sz w:val="24"/>
          <w:szCs w:val="24"/>
        </w:rPr>
        <w:t>Area(</w:t>
      </w:r>
      <w:proofErr w:type="gramEnd"/>
      <w:r w:rsidRPr="000249E9">
        <w:rPr>
          <w:rFonts w:asciiTheme="majorHAnsi" w:hAnsiTheme="majorHAnsi" w:cstheme="majorHAnsi"/>
          <w:sz w:val="24"/>
          <w:szCs w:val="24"/>
        </w:rPr>
        <w:t>) to calculate the area of a circle and the area of a rectangle.</w:t>
      </w:r>
    </w:p>
    <w:p w14:paraId="043BC565" w14:textId="77777777" w:rsidR="00945653" w:rsidRPr="000249E9" w:rsidRDefault="00945653" w:rsidP="000249E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0249E9">
        <w:rPr>
          <w:rFonts w:asciiTheme="majorHAnsi" w:hAnsiTheme="majorHAnsi" w:cstheme="majorHAnsi"/>
          <w:b/>
          <w:sz w:val="24"/>
          <w:szCs w:val="24"/>
        </w:rPr>
        <w:t>Program</w:t>
      </w:r>
      <w:r w:rsidRPr="000249E9">
        <w:rPr>
          <w:rFonts w:asciiTheme="majorHAnsi" w:hAnsiTheme="majorHAnsi" w:cstheme="majorHAnsi"/>
          <w:b/>
          <w:sz w:val="24"/>
          <w:szCs w:val="24"/>
        </w:rPr>
        <w:br/>
      </w:r>
      <w:r w:rsidRPr="000249E9">
        <w:rPr>
          <w:rFonts w:asciiTheme="majorHAnsi" w:eastAsia="Consolas" w:hAnsiTheme="majorHAnsi" w:cstheme="majorHAnsi"/>
          <w:sz w:val="24"/>
          <w:szCs w:val="24"/>
        </w:rPr>
        <w:t>#include&lt;iostream&gt;</w:t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  <w:t>using namespace std;</w:t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  <w:t xml:space="preserve">void </w:t>
      </w:r>
      <w:proofErr w:type="gramStart"/>
      <w:r w:rsidRPr="000249E9">
        <w:rPr>
          <w:rFonts w:asciiTheme="majorHAnsi" w:eastAsia="Consolas" w:hAnsiTheme="majorHAnsi" w:cstheme="majorHAnsi"/>
          <w:sz w:val="24"/>
          <w:szCs w:val="24"/>
        </w:rPr>
        <w:t>Area(</w:t>
      </w:r>
      <w:proofErr w:type="gramEnd"/>
      <w:r w:rsidRPr="000249E9">
        <w:rPr>
          <w:rFonts w:asciiTheme="majorHAnsi" w:eastAsia="Consolas" w:hAnsiTheme="majorHAnsi" w:cstheme="majorHAnsi"/>
          <w:sz w:val="24"/>
          <w:szCs w:val="24"/>
        </w:rPr>
        <w:t>int r, float &amp;a, float &amp;c)</w:t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  <w:t>{</w:t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  <w:t xml:space="preserve">    a = 3.14 * r * r;</w:t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  <w:t xml:space="preserve">    c = 2 * 3.14 * r;</w:t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  <w:t>}</w:t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  <w:t xml:space="preserve">int </w:t>
      </w:r>
      <w:proofErr w:type="gramStart"/>
      <w:r w:rsidRPr="000249E9">
        <w:rPr>
          <w:rFonts w:asciiTheme="majorHAnsi" w:eastAsia="Consolas" w:hAnsiTheme="majorHAnsi" w:cstheme="majorHAnsi"/>
          <w:sz w:val="24"/>
          <w:szCs w:val="24"/>
        </w:rPr>
        <w:t>main(</w:t>
      </w:r>
      <w:proofErr w:type="gramEnd"/>
      <w:r w:rsidRPr="000249E9">
        <w:rPr>
          <w:rFonts w:asciiTheme="majorHAnsi" w:eastAsia="Consolas" w:hAnsiTheme="majorHAnsi" w:cstheme="majorHAnsi"/>
          <w:sz w:val="24"/>
          <w:szCs w:val="24"/>
        </w:rPr>
        <w:t>)</w:t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  <w:t>{</w:t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  <w:t xml:space="preserve">    int r;</w:t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  <w:t xml:space="preserve">    float a, c;</w:t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  <w:t xml:space="preserve">    cout&lt;&lt;"Enter Radius: ";</w:t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  <w:t xml:space="preserve">    cin&gt;&gt;r;</w:t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  <w:t xml:space="preserve">    </w:t>
      </w:r>
      <w:proofErr w:type="gramStart"/>
      <w:r w:rsidRPr="000249E9">
        <w:rPr>
          <w:rFonts w:asciiTheme="majorHAnsi" w:eastAsia="Consolas" w:hAnsiTheme="majorHAnsi" w:cstheme="majorHAnsi"/>
          <w:sz w:val="24"/>
          <w:szCs w:val="24"/>
        </w:rPr>
        <w:t>Area(</w:t>
      </w:r>
      <w:proofErr w:type="gramEnd"/>
      <w:r w:rsidRPr="000249E9">
        <w:rPr>
          <w:rFonts w:asciiTheme="majorHAnsi" w:eastAsia="Consolas" w:hAnsiTheme="majorHAnsi" w:cstheme="majorHAnsi"/>
          <w:sz w:val="24"/>
          <w:szCs w:val="24"/>
        </w:rPr>
        <w:t>r, a, c);</w:t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  <w:t xml:space="preserve">    cout&lt;&lt;"Area = "&lt;&lt;a&lt;&lt;endl;</w:t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  <w:t xml:space="preserve">    cout&lt;&lt;"Circumference = "&lt;&lt;c;</w:t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  <w:t xml:space="preserve">    return 0;</w:t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  <w:t>}</w:t>
      </w:r>
    </w:p>
    <w:p w14:paraId="04E547B4" w14:textId="48B4018F" w:rsidR="00945653" w:rsidRPr="000249E9" w:rsidRDefault="00945653" w:rsidP="000249E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0249E9">
        <w:rPr>
          <w:rFonts w:asciiTheme="majorHAnsi" w:hAnsiTheme="majorHAnsi" w:cstheme="majorHAnsi"/>
          <w:b/>
          <w:sz w:val="24"/>
          <w:szCs w:val="24"/>
        </w:rPr>
        <w:t>Input</w:t>
      </w:r>
      <w:r w:rsidR="000C2C38" w:rsidRPr="000249E9">
        <w:rPr>
          <w:rFonts w:asciiTheme="majorHAnsi" w:hAnsiTheme="majorHAnsi" w:cstheme="majorHAnsi"/>
          <w:b/>
          <w:sz w:val="24"/>
          <w:szCs w:val="24"/>
        </w:rPr>
        <w:t xml:space="preserve"> &amp; </w:t>
      </w:r>
      <w:r w:rsidRPr="000249E9">
        <w:rPr>
          <w:rFonts w:asciiTheme="majorHAnsi" w:hAnsiTheme="majorHAnsi" w:cstheme="majorHAnsi"/>
          <w:b/>
          <w:sz w:val="24"/>
          <w:szCs w:val="24"/>
        </w:rPr>
        <w:t>Output</w:t>
      </w:r>
      <w:r w:rsidRPr="000249E9">
        <w:rPr>
          <w:rFonts w:asciiTheme="majorHAnsi" w:hAnsiTheme="majorHAnsi" w:cstheme="majorHAnsi"/>
          <w:b/>
          <w:sz w:val="24"/>
          <w:szCs w:val="24"/>
        </w:rPr>
        <w:br/>
      </w:r>
      <w:r w:rsidRPr="000249E9">
        <w:rPr>
          <w:rFonts w:asciiTheme="majorHAnsi" w:hAnsiTheme="majorHAnsi" w:cstheme="majorHAnsi"/>
          <w:sz w:val="24"/>
          <w:szCs w:val="24"/>
        </w:rPr>
        <w:t>Enter Radius: 5</w:t>
      </w:r>
      <w:r w:rsidRPr="000249E9">
        <w:rPr>
          <w:rFonts w:asciiTheme="majorHAnsi" w:hAnsiTheme="majorHAnsi" w:cstheme="majorHAnsi"/>
          <w:sz w:val="24"/>
          <w:szCs w:val="24"/>
        </w:rPr>
        <w:br/>
        <w:t>Area = 78.5</w:t>
      </w:r>
      <w:r w:rsidRPr="000249E9">
        <w:rPr>
          <w:rFonts w:asciiTheme="majorHAnsi" w:hAnsiTheme="majorHAnsi" w:cstheme="majorHAnsi"/>
          <w:sz w:val="24"/>
          <w:szCs w:val="24"/>
        </w:rPr>
        <w:br/>
        <w:t>Circumference = 31.4</w:t>
      </w:r>
    </w:p>
    <w:p w14:paraId="6AFC650F" w14:textId="77777777" w:rsidR="00945653" w:rsidRPr="000249E9" w:rsidRDefault="00945653" w:rsidP="000249E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0249E9">
        <w:rPr>
          <w:rFonts w:asciiTheme="majorHAnsi" w:hAnsiTheme="majorHAnsi" w:cstheme="majorHAnsi"/>
          <w:sz w:val="24"/>
          <w:szCs w:val="24"/>
        </w:rPr>
        <w:br w:type="page"/>
      </w:r>
    </w:p>
    <w:p w14:paraId="6FBDD1C7" w14:textId="77777777" w:rsidR="00945653" w:rsidRPr="000249E9" w:rsidRDefault="00945653" w:rsidP="000249E9">
      <w:pPr>
        <w:pStyle w:val="Heading2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0249E9">
        <w:rPr>
          <w:rFonts w:cstheme="majorHAnsi"/>
          <w:color w:val="auto"/>
          <w:sz w:val="24"/>
          <w:szCs w:val="24"/>
        </w:rPr>
        <w:lastRenderedPageBreak/>
        <w:t>Question No. 6</w:t>
      </w:r>
    </w:p>
    <w:p w14:paraId="6025BDB2" w14:textId="77777777" w:rsidR="00945653" w:rsidRPr="000249E9" w:rsidRDefault="00945653" w:rsidP="000249E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0249E9">
        <w:rPr>
          <w:rFonts w:asciiTheme="majorHAnsi" w:hAnsiTheme="majorHAnsi" w:cstheme="majorHAnsi"/>
          <w:b/>
          <w:sz w:val="24"/>
          <w:szCs w:val="24"/>
        </w:rPr>
        <w:t>Question</w:t>
      </w:r>
      <w:r w:rsidRPr="000249E9">
        <w:rPr>
          <w:rFonts w:asciiTheme="majorHAnsi" w:hAnsiTheme="majorHAnsi" w:cstheme="majorHAnsi"/>
          <w:b/>
          <w:sz w:val="24"/>
          <w:szCs w:val="24"/>
        </w:rPr>
        <w:br/>
      </w:r>
      <w:r w:rsidRPr="000249E9">
        <w:rPr>
          <w:rFonts w:asciiTheme="majorHAnsi" w:hAnsiTheme="majorHAnsi" w:cstheme="majorHAnsi"/>
          <w:sz w:val="24"/>
          <w:szCs w:val="24"/>
        </w:rPr>
        <w:t xml:space="preserve">Write overloaded functions named </w:t>
      </w:r>
      <w:proofErr w:type="gramStart"/>
      <w:r w:rsidRPr="000249E9">
        <w:rPr>
          <w:rFonts w:asciiTheme="majorHAnsi" w:hAnsiTheme="majorHAnsi" w:cstheme="majorHAnsi"/>
          <w:sz w:val="24"/>
          <w:szCs w:val="24"/>
        </w:rPr>
        <w:t>Maximum(</w:t>
      </w:r>
      <w:proofErr w:type="gramEnd"/>
      <w:r w:rsidRPr="000249E9">
        <w:rPr>
          <w:rFonts w:asciiTheme="majorHAnsi" w:hAnsiTheme="majorHAnsi" w:cstheme="majorHAnsi"/>
          <w:sz w:val="24"/>
          <w:szCs w:val="24"/>
        </w:rPr>
        <w:t>) to find the largest among two integers, three integers, and two floating-point numbers.</w:t>
      </w:r>
    </w:p>
    <w:p w14:paraId="22EB3FFD" w14:textId="77777777" w:rsidR="00945653" w:rsidRPr="000249E9" w:rsidRDefault="00945653" w:rsidP="000249E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0249E9">
        <w:rPr>
          <w:rFonts w:asciiTheme="majorHAnsi" w:hAnsiTheme="majorHAnsi" w:cstheme="majorHAnsi"/>
          <w:b/>
          <w:sz w:val="24"/>
          <w:szCs w:val="24"/>
        </w:rPr>
        <w:t>Program</w:t>
      </w:r>
      <w:r w:rsidRPr="000249E9">
        <w:rPr>
          <w:rFonts w:asciiTheme="majorHAnsi" w:hAnsiTheme="majorHAnsi" w:cstheme="majorHAnsi"/>
          <w:b/>
          <w:sz w:val="24"/>
          <w:szCs w:val="24"/>
        </w:rPr>
        <w:br/>
      </w:r>
      <w:r w:rsidRPr="000249E9">
        <w:rPr>
          <w:rFonts w:asciiTheme="majorHAnsi" w:eastAsia="Consolas" w:hAnsiTheme="majorHAnsi" w:cstheme="majorHAnsi"/>
          <w:sz w:val="24"/>
          <w:szCs w:val="24"/>
        </w:rPr>
        <w:t>#include&lt;iostream&gt;</w:t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  <w:t>using namespace std;</w:t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  <w:t>int Maximum(int a,int b)</w:t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  <w:t>{</w:t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  <w:t xml:space="preserve">    if(a&gt;b)</w:t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  <w:t xml:space="preserve">        return a;</w:t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  <w:t xml:space="preserve">    else</w:t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  <w:t xml:space="preserve">        return b;</w:t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  <w:t>}</w:t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  <w:t>int Maximum(int a,int b,int c)</w:t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  <w:t>{</w:t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  <w:t xml:space="preserve">    if(a&gt;b &amp;&amp; a&gt;c)</w:t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  <w:t xml:space="preserve">        return a;</w:t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  <w:t xml:space="preserve">    else if(b&gt;c)</w:t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  <w:t xml:space="preserve">        return b;</w:t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  <w:t xml:space="preserve">    else</w:t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  <w:t xml:space="preserve">        return c;</w:t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  <w:t>}</w:t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  <w:t>float Maximum(float a,float b)</w:t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  <w:t>{</w:t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  <w:t xml:space="preserve">    if(a&gt;b)</w:t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  <w:t xml:space="preserve">        return a;</w:t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  <w:t xml:space="preserve">    else</w:t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  <w:t xml:space="preserve">        return b;</w:t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  <w:t>}</w:t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  <w:t>int main()</w:t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  <w:t>{</w:t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  <w:t xml:space="preserve">    int a,b,c;</w:t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  <w:t xml:space="preserve">    float x,y;</w:t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  <w:t xml:space="preserve">    cout&lt;&lt;"Enter Two Integers: ";</w:t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  <w:t xml:space="preserve">    cin&gt;&gt;a&gt;&gt;b;</w:t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  <w:t xml:space="preserve">    cout&lt;&lt;"Maximum = "&lt;&lt;Maximum(a,b)&lt;&lt;endl;</w:t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</w:r>
      <w:r w:rsidRPr="000249E9">
        <w:rPr>
          <w:rFonts w:asciiTheme="majorHAnsi" w:eastAsia="Consolas" w:hAnsiTheme="majorHAnsi" w:cstheme="majorHAnsi"/>
          <w:sz w:val="24"/>
          <w:szCs w:val="24"/>
        </w:rPr>
        <w:lastRenderedPageBreak/>
        <w:t xml:space="preserve">    cout&lt;&lt;"Enter Three Integers: ";</w:t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  <w:t xml:space="preserve">    cin&gt;&gt;a&gt;&gt;b&gt;&gt;c;</w:t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  <w:t xml:space="preserve">    cout&lt;&lt;"Maximum = "&lt;&lt;Maximum(a,b,c)&lt;&lt;endl;</w:t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  <w:t xml:space="preserve">    cout&lt;&lt;"Enter Two Float Numbers: ";</w:t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  <w:t xml:space="preserve">    cin&gt;&gt;x&gt;&gt;y;</w:t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  <w:t xml:space="preserve">    cout&lt;&lt;"Maximum = "&lt;&lt;Maximum(x,y);</w:t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  <w:t xml:space="preserve">    return 0;</w:t>
      </w:r>
      <w:r w:rsidRPr="000249E9">
        <w:rPr>
          <w:rFonts w:asciiTheme="majorHAnsi" w:eastAsia="Consolas" w:hAnsiTheme="majorHAnsi" w:cstheme="majorHAnsi"/>
          <w:sz w:val="24"/>
          <w:szCs w:val="24"/>
        </w:rPr>
        <w:br/>
        <w:t>}</w:t>
      </w:r>
    </w:p>
    <w:p w14:paraId="1D51161B" w14:textId="15046A24" w:rsidR="00945653" w:rsidRPr="000249E9" w:rsidRDefault="00945653" w:rsidP="000249E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0249E9">
        <w:rPr>
          <w:rFonts w:asciiTheme="majorHAnsi" w:hAnsiTheme="majorHAnsi" w:cstheme="majorHAnsi"/>
          <w:b/>
          <w:sz w:val="24"/>
          <w:szCs w:val="24"/>
        </w:rPr>
        <w:t>Input</w:t>
      </w:r>
      <w:r w:rsidR="000C2C38" w:rsidRPr="000249E9">
        <w:rPr>
          <w:rFonts w:asciiTheme="majorHAnsi" w:hAnsiTheme="majorHAnsi" w:cstheme="majorHAnsi"/>
          <w:b/>
          <w:sz w:val="24"/>
          <w:szCs w:val="24"/>
        </w:rPr>
        <w:t xml:space="preserve"> &amp; </w:t>
      </w:r>
      <w:r w:rsidRPr="000249E9">
        <w:rPr>
          <w:rFonts w:asciiTheme="majorHAnsi" w:hAnsiTheme="majorHAnsi" w:cstheme="majorHAnsi"/>
          <w:b/>
          <w:sz w:val="24"/>
          <w:szCs w:val="24"/>
        </w:rPr>
        <w:t>Output</w:t>
      </w:r>
      <w:r w:rsidRPr="000249E9">
        <w:rPr>
          <w:rFonts w:asciiTheme="majorHAnsi" w:hAnsiTheme="majorHAnsi" w:cstheme="majorHAnsi"/>
          <w:b/>
          <w:sz w:val="24"/>
          <w:szCs w:val="24"/>
        </w:rPr>
        <w:br/>
      </w:r>
      <w:r w:rsidRPr="000249E9">
        <w:rPr>
          <w:rFonts w:asciiTheme="majorHAnsi" w:hAnsiTheme="majorHAnsi" w:cstheme="majorHAnsi"/>
          <w:sz w:val="24"/>
          <w:szCs w:val="24"/>
        </w:rPr>
        <w:t>Enter Two Integers: 10 20</w:t>
      </w:r>
      <w:r w:rsidRPr="000249E9">
        <w:rPr>
          <w:rFonts w:asciiTheme="majorHAnsi" w:hAnsiTheme="majorHAnsi" w:cstheme="majorHAnsi"/>
          <w:sz w:val="24"/>
          <w:szCs w:val="24"/>
        </w:rPr>
        <w:br/>
        <w:t>Maximum = 20</w:t>
      </w:r>
      <w:r w:rsidRPr="000249E9">
        <w:rPr>
          <w:rFonts w:asciiTheme="majorHAnsi" w:hAnsiTheme="majorHAnsi" w:cstheme="majorHAnsi"/>
          <w:sz w:val="24"/>
          <w:szCs w:val="24"/>
        </w:rPr>
        <w:br/>
        <w:t>Enter Three Integers: 5 15 9</w:t>
      </w:r>
      <w:r w:rsidRPr="000249E9">
        <w:rPr>
          <w:rFonts w:asciiTheme="majorHAnsi" w:hAnsiTheme="majorHAnsi" w:cstheme="majorHAnsi"/>
          <w:sz w:val="24"/>
          <w:szCs w:val="24"/>
        </w:rPr>
        <w:br/>
        <w:t>Maximum = 15</w:t>
      </w:r>
      <w:r w:rsidRPr="000249E9">
        <w:rPr>
          <w:rFonts w:asciiTheme="majorHAnsi" w:hAnsiTheme="majorHAnsi" w:cstheme="majorHAnsi"/>
          <w:sz w:val="24"/>
          <w:szCs w:val="24"/>
        </w:rPr>
        <w:br/>
        <w:t>Enter Two Float Numbers: 4.5 7.2</w:t>
      </w:r>
      <w:r w:rsidRPr="000249E9">
        <w:rPr>
          <w:rFonts w:asciiTheme="majorHAnsi" w:hAnsiTheme="majorHAnsi" w:cstheme="majorHAnsi"/>
          <w:sz w:val="24"/>
          <w:szCs w:val="24"/>
        </w:rPr>
        <w:br/>
        <w:t>Maximum = 7.2</w:t>
      </w:r>
    </w:p>
    <w:p w14:paraId="4AC9DDBA" w14:textId="77777777" w:rsidR="00945653" w:rsidRPr="000249E9" w:rsidRDefault="00945653" w:rsidP="000249E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0249E9">
        <w:rPr>
          <w:rFonts w:asciiTheme="majorHAnsi" w:hAnsiTheme="majorHAnsi" w:cstheme="majorHAnsi"/>
          <w:sz w:val="24"/>
          <w:szCs w:val="24"/>
        </w:rPr>
        <w:br w:type="page"/>
      </w:r>
    </w:p>
    <w:p w14:paraId="7EFB8CA8" w14:textId="77777777" w:rsidR="000249E9" w:rsidRPr="000249E9" w:rsidRDefault="000249E9" w:rsidP="000249E9">
      <w:pPr>
        <w:pStyle w:val="Heading2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0249E9">
        <w:rPr>
          <w:rFonts w:cstheme="majorHAnsi"/>
          <w:color w:val="auto"/>
          <w:sz w:val="24"/>
          <w:szCs w:val="24"/>
        </w:rPr>
        <w:lastRenderedPageBreak/>
        <w:t>Question No. 7</w:t>
      </w:r>
    </w:p>
    <w:p w14:paraId="135007F6" w14:textId="77777777" w:rsidR="000249E9" w:rsidRPr="000249E9" w:rsidRDefault="000249E9" w:rsidP="000249E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0249E9">
        <w:rPr>
          <w:rFonts w:asciiTheme="majorHAnsi" w:hAnsiTheme="majorHAnsi" w:cstheme="majorHAnsi"/>
          <w:b/>
          <w:sz w:val="24"/>
          <w:szCs w:val="24"/>
        </w:rPr>
        <w:t xml:space="preserve">Question: </w:t>
      </w:r>
      <w:r w:rsidRPr="000249E9">
        <w:rPr>
          <w:rFonts w:asciiTheme="majorHAnsi" w:hAnsiTheme="majorHAnsi" w:cstheme="majorHAnsi"/>
          <w:sz w:val="24"/>
          <w:szCs w:val="24"/>
        </w:rPr>
        <w:t>Accept two numbers from user pass these numbers to Swap function. Function should interchange the values.</w:t>
      </w:r>
    </w:p>
    <w:p w14:paraId="004E36D2" w14:textId="77777777" w:rsidR="000249E9" w:rsidRPr="000249E9" w:rsidRDefault="000249E9" w:rsidP="000249E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0249E9">
        <w:rPr>
          <w:rFonts w:asciiTheme="majorHAnsi" w:hAnsiTheme="majorHAnsi" w:cstheme="majorHAnsi"/>
          <w:b/>
          <w:sz w:val="24"/>
          <w:szCs w:val="24"/>
        </w:rPr>
        <w:t xml:space="preserve">Program: </w:t>
      </w:r>
      <w:r w:rsidRPr="000249E9">
        <w:rPr>
          <w:rFonts w:asciiTheme="majorHAnsi" w:hAnsiTheme="majorHAnsi" w:cstheme="majorHAnsi"/>
          <w:sz w:val="24"/>
          <w:szCs w:val="24"/>
        </w:rPr>
        <w:br/>
        <w:t>#include&lt;iostream&gt;</w:t>
      </w:r>
      <w:r w:rsidRPr="000249E9">
        <w:rPr>
          <w:rFonts w:asciiTheme="majorHAnsi" w:hAnsiTheme="majorHAnsi" w:cstheme="majorHAnsi"/>
          <w:sz w:val="24"/>
          <w:szCs w:val="24"/>
        </w:rPr>
        <w:br/>
        <w:t>using namespace std;</w:t>
      </w:r>
      <w:r w:rsidRPr="000249E9">
        <w:rPr>
          <w:rFonts w:asciiTheme="majorHAnsi" w:hAnsiTheme="majorHAnsi" w:cstheme="majorHAnsi"/>
          <w:sz w:val="24"/>
          <w:szCs w:val="24"/>
        </w:rPr>
        <w:br/>
      </w:r>
      <w:r w:rsidRPr="000249E9">
        <w:rPr>
          <w:rFonts w:asciiTheme="majorHAnsi" w:hAnsiTheme="majorHAnsi" w:cstheme="majorHAnsi"/>
          <w:sz w:val="24"/>
          <w:szCs w:val="24"/>
        </w:rPr>
        <w:br/>
        <w:t xml:space="preserve">void </w:t>
      </w:r>
      <w:proofErr w:type="gramStart"/>
      <w:r w:rsidRPr="000249E9">
        <w:rPr>
          <w:rFonts w:asciiTheme="majorHAnsi" w:hAnsiTheme="majorHAnsi" w:cstheme="majorHAnsi"/>
          <w:sz w:val="24"/>
          <w:szCs w:val="24"/>
        </w:rPr>
        <w:t>Swap(</w:t>
      </w:r>
      <w:proofErr w:type="gramEnd"/>
      <w:r w:rsidRPr="000249E9">
        <w:rPr>
          <w:rFonts w:asciiTheme="majorHAnsi" w:hAnsiTheme="majorHAnsi" w:cstheme="majorHAnsi"/>
          <w:sz w:val="24"/>
          <w:szCs w:val="24"/>
        </w:rPr>
        <w:t>int &amp;</w:t>
      </w:r>
      <w:proofErr w:type="gramStart"/>
      <w:r w:rsidRPr="000249E9">
        <w:rPr>
          <w:rFonts w:asciiTheme="majorHAnsi" w:hAnsiTheme="majorHAnsi" w:cstheme="majorHAnsi"/>
          <w:sz w:val="24"/>
          <w:szCs w:val="24"/>
        </w:rPr>
        <w:t>a,int</w:t>
      </w:r>
      <w:proofErr w:type="gramEnd"/>
      <w:r w:rsidRPr="000249E9">
        <w:rPr>
          <w:rFonts w:asciiTheme="majorHAnsi" w:hAnsiTheme="majorHAnsi" w:cstheme="majorHAnsi"/>
          <w:sz w:val="24"/>
          <w:szCs w:val="24"/>
        </w:rPr>
        <w:t xml:space="preserve"> &amp;b)</w:t>
      </w:r>
      <w:r w:rsidRPr="000249E9">
        <w:rPr>
          <w:rFonts w:asciiTheme="majorHAnsi" w:hAnsiTheme="majorHAnsi" w:cstheme="majorHAnsi"/>
          <w:sz w:val="24"/>
          <w:szCs w:val="24"/>
        </w:rPr>
        <w:br/>
        <w:t>{</w:t>
      </w:r>
      <w:r w:rsidRPr="000249E9">
        <w:rPr>
          <w:rFonts w:asciiTheme="majorHAnsi" w:hAnsiTheme="majorHAnsi" w:cstheme="majorHAnsi"/>
          <w:sz w:val="24"/>
          <w:szCs w:val="24"/>
        </w:rPr>
        <w:br/>
        <w:t xml:space="preserve">    int temp;</w:t>
      </w:r>
      <w:r w:rsidRPr="000249E9">
        <w:rPr>
          <w:rFonts w:asciiTheme="majorHAnsi" w:hAnsiTheme="majorHAnsi" w:cstheme="majorHAnsi"/>
          <w:sz w:val="24"/>
          <w:szCs w:val="24"/>
        </w:rPr>
        <w:br/>
        <w:t xml:space="preserve">    temp=a;</w:t>
      </w:r>
      <w:r w:rsidRPr="000249E9">
        <w:rPr>
          <w:rFonts w:asciiTheme="majorHAnsi" w:hAnsiTheme="majorHAnsi" w:cstheme="majorHAnsi"/>
          <w:sz w:val="24"/>
          <w:szCs w:val="24"/>
        </w:rPr>
        <w:br/>
        <w:t xml:space="preserve">    a=b;</w:t>
      </w:r>
      <w:r w:rsidRPr="000249E9">
        <w:rPr>
          <w:rFonts w:asciiTheme="majorHAnsi" w:hAnsiTheme="majorHAnsi" w:cstheme="majorHAnsi"/>
          <w:sz w:val="24"/>
          <w:szCs w:val="24"/>
        </w:rPr>
        <w:br/>
        <w:t xml:space="preserve">    b=temp;</w:t>
      </w:r>
      <w:r w:rsidRPr="000249E9">
        <w:rPr>
          <w:rFonts w:asciiTheme="majorHAnsi" w:hAnsiTheme="majorHAnsi" w:cstheme="majorHAnsi"/>
          <w:sz w:val="24"/>
          <w:szCs w:val="24"/>
        </w:rPr>
        <w:br/>
        <w:t>}</w:t>
      </w:r>
      <w:r w:rsidRPr="000249E9">
        <w:rPr>
          <w:rFonts w:asciiTheme="majorHAnsi" w:hAnsiTheme="majorHAnsi" w:cstheme="majorHAnsi"/>
          <w:sz w:val="24"/>
          <w:szCs w:val="24"/>
        </w:rPr>
        <w:br/>
      </w:r>
      <w:r w:rsidRPr="000249E9">
        <w:rPr>
          <w:rFonts w:asciiTheme="majorHAnsi" w:hAnsiTheme="majorHAnsi" w:cstheme="majorHAnsi"/>
          <w:sz w:val="24"/>
          <w:szCs w:val="24"/>
        </w:rPr>
        <w:br/>
        <w:t xml:space="preserve">int </w:t>
      </w:r>
      <w:proofErr w:type="gramStart"/>
      <w:r w:rsidRPr="000249E9">
        <w:rPr>
          <w:rFonts w:asciiTheme="majorHAnsi" w:hAnsiTheme="majorHAnsi" w:cstheme="majorHAnsi"/>
          <w:sz w:val="24"/>
          <w:szCs w:val="24"/>
        </w:rPr>
        <w:t>main(</w:t>
      </w:r>
      <w:proofErr w:type="gramEnd"/>
      <w:r w:rsidRPr="000249E9">
        <w:rPr>
          <w:rFonts w:asciiTheme="majorHAnsi" w:hAnsiTheme="majorHAnsi" w:cstheme="majorHAnsi"/>
          <w:sz w:val="24"/>
          <w:szCs w:val="24"/>
        </w:rPr>
        <w:t>)</w:t>
      </w:r>
      <w:r w:rsidRPr="000249E9">
        <w:rPr>
          <w:rFonts w:asciiTheme="majorHAnsi" w:hAnsiTheme="majorHAnsi" w:cstheme="majorHAnsi"/>
          <w:sz w:val="24"/>
          <w:szCs w:val="24"/>
        </w:rPr>
        <w:br/>
        <w:t>{</w:t>
      </w:r>
      <w:r w:rsidRPr="000249E9">
        <w:rPr>
          <w:rFonts w:asciiTheme="majorHAnsi" w:hAnsiTheme="majorHAnsi" w:cstheme="majorHAnsi"/>
          <w:sz w:val="24"/>
          <w:szCs w:val="24"/>
        </w:rPr>
        <w:br/>
        <w:t xml:space="preserve">    int </w:t>
      </w:r>
      <w:proofErr w:type="gramStart"/>
      <w:r w:rsidRPr="000249E9">
        <w:rPr>
          <w:rFonts w:asciiTheme="majorHAnsi" w:hAnsiTheme="majorHAnsi" w:cstheme="majorHAnsi"/>
          <w:sz w:val="24"/>
          <w:szCs w:val="24"/>
        </w:rPr>
        <w:t>a,b</w:t>
      </w:r>
      <w:proofErr w:type="gramEnd"/>
      <w:r w:rsidRPr="000249E9">
        <w:rPr>
          <w:rFonts w:asciiTheme="majorHAnsi" w:hAnsiTheme="majorHAnsi" w:cstheme="majorHAnsi"/>
          <w:sz w:val="24"/>
          <w:szCs w:val="24"/>
        </w:rPr>
        <w:t>;</w:t>
      </w:r>
      <w:r w:rsidRPr="000249E9">
        <w:rPr>
          <w:rFonts w:asciiTheme="majorHAnsi" w:hAnsiTheme="majorHAnsi" w:cstheme="majorHAnsi"/>
          <w:sz w:val="24"/>
          <w:szCs w:val="24"/>
        </w:rPr>
        <w:br/>
        <w:t xml:space="preserve">    cout&lt;&lt;"Enter Two Numbers: ";</w:t>
      </w:r>
      <w:r w:rsidRPr="000249E9">
        <w:rPr>
          <w:rFonts w:asciiTheme="majorHAnsi" w:hAnsiTheme="majorHAnsi" w:cstheme="majorHAnsi"/>
          <w:sz w:val="24"/>
          <w:szCs w:val="24"/>
        </w:rPr>
        <w:br/>
        <w:t xml:space="preserve">    cin&gt;&gt;a&gt;&gt;b;</w:t>
      </w:r>
      <w:r w:rsidRPr="000249E9">
        <w:rPr>
          <w:rFonts w:asciiTheme="majorHAnsi" w:hAnsiTheme="majorHAnsi" w:cstheme="majorHAnsi"/>
          <w:sz w:val="24"/>
          <w:szCs w:val="24"/>
        </w:rPr>
        <w:br/>
        <w:t xml:space="preserve">    Swap(</w:t>
      </w:r>
      <w:proofErr w:type="gramStart"/>
      <w:r w:rsidRPr="000249E9">
        <w:rPr>
          <w:rFonts w:asciiTheme="majorHAnsi" w:hAnsiTheme="majorHAnsi" w:cstheme="majorHAnsi"/>
          <w:sz w:val="24"/>
          <w:szCs w:val="24"/>
        </w:rPr>
        <w:t>a,b</w:t>
      </w:r>
      <w:proofErr w:type="gramEnd"/>
      <w:r w:rsidRPr="000249E9">
        <w:rPr>
          <w:rFonts w:asciiTheme="majorHAnsi" w:hAnsiTheme="majorHAnsi" w:cstheme="majorHAnsi"/>
          <w:sz w:val="24"/>
          <w:szCs w:val="24"/>
        </w:rPr>
        <w:t>);</w:t>
      </w:r>
      <w:r w:rsidRPr="000249E9">
        <w:rPr>
          <w:rFonts w:asciiTheme="majorHAnsi" w:hAnsiTheme="majorHAnsi" w:cstheme="majorHAnsi"/>
          <w:sz w:val="24"/>
          <w:szCs w:val="24"/>
        </w:rPr>
        <w:br/>
        <w:t xml:space="preserve">    cout&lt;&lt;"After Swap"&lt;&lt;endl;</w:t>
      </w:r>
      <w:r w:rsidRPr="000249E9">
        <w:rPr>
          <w:rFonts w:asciiTheme="majorHAnsi" w:hAnsiTheme="majorHAnsi" w:cstheme="majorHAnsi"/>
          <w:sz w:val="24"/>
          <w:szCs w:val="24"/>
        </w:rPr>
        <w:br/>
        <w:t xml:space="preserve">    cout&lt;&lt;"First Number = "&lt;&lt;a&lt;&lt;endl;</w:t>
      </w:r>
      <w:r w:rsidRPr="000249E9">
        <w:rPr>
          <w:rFonts w:asciiTheme="majorHAnsi" w:hAnsiTheme="majorHAnsi" w:cstheme="majorHAnsi"/>
          <w:sz w:val="24"/>
          <w:szCs w:val="24"/>
        </w:rPr>
        <w:br/>
        <w:t xml:space="preserve">    cout&lt;&lt;"Second Number = "&lt;&lt;b;</w:t>
      </w:r>
      <w:r w:rsidRPr="000249E9">
        <w:rPr>
          <w:rFonts w:asciiTheme="majorHAnsi" w:hAnsiTheme="majorHAnsi" w:cstheme="majorHAnsi"/>
          <w:sz w:val="24"/>
          <w:szCs w:val="24"/>
        </w:rPr>
        <w:br/>
        <w:t xml:space="preserve">    return 0;</w:t>
      </w:r>
      <w:r w:rsidRPr="000249E9">
        <w:rPr>
          <w:rFonts w:asciiTheme="majorHAnsi" w:hAnsiTheme="majorHAnsi" w:cstheme="majorHAnsi"/>
          <w:sz w:val="24"/>
          <w:szCs w:val="24"/>
        </w:rPr>
        <w:br/>
        <w:t>}</w:t>
      </w:r>
    </w:p>
    <w:p w14:paraId="6BB2A0AE" w14:textId="77777777" w:rsidR="000249E9" w:rsidRPr="000249E9" w:rsidRDefault="000249E9" w:rsidP="000249E9">
      <w:pPr>
        <w:spacing w:after="0" w:line="240" w:lineRule="auto"/>
        <w:rPr>
          <w:rFonts w:asciiTheme="majorHAnsi" w:hAnsiTheme="majorHAnsi" w:cstheme="majorHAnsi"/>
          <w:b/>
          <w:sz w:val="24"/>
          <w:szCs w:val="24"/>
        </w:rPr>
      </w:pPr>
      <w:r w:rsidRPr="000249E9">
        <w:rPr>
          <w:rFonts w:asciiTheme="majorHAnsi" w:hAnsiTheme="majorHAnsi" w:cstheme="majorHAnsi"/>
          <w:b/>
          <w:sz w:val="24"/>
          <w:szCs w:val="24"/>
        </w:rPr>
        <w:t xml:space="preserve">Input &amp; Output: </w:t>
      </w:r>
    </w:p>
    <w:p w14:paraId="5399D095" w14:textId="45B5D4D4" w:rsidR="000249E9" w:rsidRPr="000249E9" w:rsidRDefault="000249E9" w:rsidP="000249E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0249E9">
        <w:rPr>
          <w:rFonts w:asciiTheme="majorHAnsi" w:hAnsiTheme="majorHAnsi" w:cstheme="majorHAnsi"/>
          <w:sz w:val="24"/>
          <w:szCs w:val="24"/>
        </w:rPr>
        <w:t>Enter Two Numbers: 10 20</w:t>
      </w:r>
      <w:r w:rsidRPr="000249E9">
        <w:rPr>
          <w:rFonts w:asciiTheme="majorHAnsi" w:hAnsiTheme="majorHAnsi" w:cstheme="majorHAnsi"/>
          <w:sz w:val="24"/>
          <w:szCs w:val="24"/>
        </w:rPr>
        <w:br/>
      </w:r>
      <w:r w:rsidRPr="000249E9">
        <w:rPr>
          <w:rFonts w:asciiTheme="majorHAnsi" w:hAnsiTheme="majorHAnsi" w:cstheme="majorHAnsi"/>
          <w:sz w:val="24"/>
          <w:szCs w:val="24"/>
        </w:rPr>
        <w:br/>
        <w:t>After Swap</w:t>
      </w:r>
      <w:r w:rsidRPr="000249E9">
        <w:rPr>
          <w:rFonts w:asciiTheme="majorHAnsi" w:hAnsiTheme="majorHAnsi" w:cstheme="majorHAnsi"/>
          <w:sz w:val="24"/>
          <w:szCs w:val="24"/>
        </w:rPr>
        <w:br/>
        <w:t>First Number = 20</w:t>
      </w:r>
      <w:r w:rsidRPr="000249E9">
        <w:rPr>
          <w:rFonts w:asciiTheme="majorHAnsi" w:hAnsiTheme="majorHAnsi" w:cstheme="majorHAnsi"/>
          <w:sz w:val="24"/>
          <w:szCs w:val="24"/>
        </w:rPr>
        <w:br/>
        <w:t>Second Number = 10</w:t>
      </w:r>
    </w:p>
    <w:p w14:paraId="13CD5E34" w14:textId="77777777" w:rsidR="000249E9" w:rsidRPr="000249E9" w:rsidRDefault="000249E9" w:rsidP="000249E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0249E9">
        <w:rPr>
          <w:rFonts w:asciiTheme="majorHAnsi" w:hAnsiTheme="majorHAnsi" w:cstheme="majorHAnsi"/>
          <w:sz w:val="24"/>
          <w:szCs w:val="24"/>
        </w:rPr>
        <w:br w:type="page"/>
      </w:r>
    </w:p>
    <w:p w14:paraId="48A3B60D" w14:textId="77777777" w:rsidR="000249E9" w:rsidRPr="000249E9" w:rsidRDefault="000249E9" w:rsidP="000249E9">
      <w:pPr>
        <w:pStyle w:val="Heading2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0249E9">
        <w:rPr>
          <w:rFonts w:cstheme="majorHAnsi"/>
          <w:color w:val="auto"/>
          <w:sz w:val="24"/>
          <w:szCs w:val="24"/>
        </w:rPr>
        <w:lastRenderedPageBreak/>
        <w:t>Question No. 8</w:t>
      </w:r>
    </w:p>
    <w:p w14:paraId="4B8BDD4D" w14:textId="77777777" w:rsidR="000249E9" w:rsidRPr="000249E9" w:rsidRDefault="000249E9" w:rsidP="000249E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0249E9">
        <w:rPr>
          <w:rFonts w:asciiTheme="majorHAnsi" w:hAnsiTheme="majorHAnsi" w:cstheme="majorHAnsi"/>
          <w:b/>
          <w:sz w:val="24"/>
          <w:szCs w:val="24"/>
        </w:rPr>
        <w:t xml:space="preserve">Question: </w:t>
      </w:r>
      <w:r w:rsidRPr="000249E9">
        <w:rPr>
          <w:rFonts w:asciiTheme="majorHAnsi" w:hAnsiTheme="majorHAnsi" w:cstheme="majorHAnsi"/>
          <w:sz w:val="24"/>
          <w:szCs w:val="24"/>
        </w:rPr>
        <w:t>Write a C++ program to calculate simple interest using a function with default arguments. Use the default rate of interest as 8%.</w:t>
      </w:r>
    </w:p>
    <w:p w14:paraId="4FB59EE0" w14:textId="77777777" w:rsidR="000249E9" w:rsidRPr="000249E9" w:rsidRDefault="000249E9" w:rsidP="000249E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0249E9">
        <w:rPr>
          <w:rFonts w:asciiTheme="majorHAnsi" w:hAnsiTheme="majorHAnsi" w:cstheme="majorHAnsi"/>
          <w:b/>
          <w:sz w:val="24"/>
          <w:szCs w:val="24"/>
        </w:rPr>
        <w:t xml:space="preserve">Program: </w:t>
      </w:r>
      <w:r w:rsidRPr="000249E9">
        <w:rPr>
          <w:rFonts w:asciiTheme="majorHAnsi" w:hAnsiTheme="majorHAnsi" w:cstheme="majorHAnsi"/>
          <w:sz w:val="24"/>
          <w:szCs w:val="24"/>
        </w:rPr>
        <w:br/>
        <w:t>#include&lt;iostream&gt;</w:t>
      </w:r>
      <w:r w:rsidRPr="000249E9">
        <w:rPr>
          <w:rFonts w:asciiTheme="majorHAnsi" w:hAnsiTheme="majorHAnsi" w:cstheme="majorHAnsi"/>
          <w:sz w:val="24"/>
          <w:szCs w:val="24"/>
        </w:rPr>
        <w:br/>
        <w:t>using namespace std;</w:t>
      </w:r>
      <w:r w:rsidRPr="000249E9">
        <w:rPr>
          <w:rFonts w:asciiTheme="majorHAnsi" w:hAnsiTheme="majorHAnsi" w:cstheme="majorHAnsi"/>
          <w:sz w:val="24"/>
          <w:szCs w:val="24"/>
        </w:rPr>
        <w:br/>
      </w:r>
      <w:r w:rsidRPr="000249E9">
        <w:rPr>
          <w:rFonts w:asciiTheme="majorHAnsi" w:hAnsiTheme="majorHAnsi" w:cstheme="majorHAnsi"/>
          <w:sz w:val="24"/>
          <w:szCs w:val="24"/>
        </w:rPr>
        <w:br/>
        <w:t>float CalculateSI(float p,float t,float r=8)</w:t>
      </w:r>
      <w:r w:rsidRPr="000249E9">
        <w:rPr>
          <w:rFonts w:asciiTheme="majorHAnsi" w:hAnsiTheme="majorHAnsi" w:cstheme="majorHAnsi"/>
          <w:sz w:val="24"/>
          <w:szCs w:val="24"/>
        </w:rPr>
        <w:br/>
        <w:t>{</w:t>
      </w:r>
      <w:r w:rsidRPr="000249E9">
        <w:rPr>
          <w:rFonts w:asciiTheme="majorHAnsi" w:hAnsiTheme="majorHAnsi" w:cstheme="majorHAnsi"/>
          <w:sz w:val="24"/>
          <w:szCs w:val="24"/>
        </w:rPr>
        <w:br/>
        <w:t xml:space="preserve">    return (p*t*r)/100;</w:t>
      </w:r>
      <w:r w:rsidRPr="000249E9">
        <w:rPr>
          <w:rFonts w:asciiTheme="majorHAnsi" w:hAnsiTheme="majorHAnsi" w:cstheme="majorHAnsi"/>
          <w:sz w:val="24"/>
          <w:szCs w:val="24"/>
        </w:rPr>
        <w:br/>
        <w:t>}</w:t>
      </w:r>
      <w:r w:rsidRPr="000249E9">
        <w:rPr>
          <w:rFonts w:asciiTheme="majorHAnsi" w:hAnsiTheme="majorHAnsi" w:cstheme="majorHAnsi"/>
          <w:sz w:val="24"/>
          <w:szCs w:val="24"/>
        </w:rPr>
        <w:br/>
      </w:r>
      <w:r w:rsidRPr="000249E9">
        <w:rPr>
          <w:rFonts w:asciiTheme="majorHAnsi" w:hAnsiTheme="majorHAnsi" w:cstheme="majorHAnsi"/>
          <w:sz w:val="24"/>
          <w:szCs w:val="24"/>
        </w:rPr>
        <w:br/>
        <w:t>int main()</w:t>
      </w:r>
      <w:r w:rsidRPr="000249E9">
        <w:rPr>
          <w:rFonts w:asciiTheme="majorHAnsi" w:hAnsiTheme="majorHAnsi" w:cstheme="majorHAnsi"/>
          <w:sz w:val="24"/>
          <w:szCs w:val="24"/>
        </w:rPr>
        <w:br/>
        <w:t>{</w:t>
      </w:r>
      <w:r w:rsidRPr="000249E9">
        <w:rPr>
          <w:rFonts w:asciiTheme="majorHAnsi" w:hAnsiTheme="majorHAnsi" w:cstheme="majorHAnsi"/>
          <w:sz w:val="24"/>
          <w:szCs w:val="24"/>
        </w:rPr>
        <w:br/>
        <w:t xml:space="preserve">    float p,t,r;</w:t>
      </w:r>
      <w:r w:rsidRPr="000249E9">
        <w:rPr>
          <w:rFonts w:asciiTheme="majorHAnsi" w:hAnsiTheme="majorHAnsi" w:cstheme="majorHAnsi"/>
          <w:sz w:val="24"/>
          <w:szCs w:val="24"/>
        </w:rPr>
        <w:br/>
      </w:r>
      <w:r w:rsidRPr="000249E9">
        <w:rPr>
          <w:rFonts w:asciiTheme="majorHAnsi" w:hAnsiTheme="majorHAnsi" w:cstheme="majorHAnsi"/>
          <w:sz w:val="24"/>
          <w:szCs w:val="24"/>
        </w:rPr>
        <w:br/>
        <w:t xml:space="preserve">    cout&lt;&lt;"Enter Principal: ";</w:t>
      </w:r>
      <w:r w:rsidRPr="000249E9">
        <w:rPr>
          <w:rFonts w:asciiTheme="majorHAnsi" w:hAnsiTheme="majorHAnsi" w:cstheme="majorHAnsi"/>
          <w:sz w:val="24"/>
          <w:szCs w:val="24"/>
        </w:rPr>
        <w:br/>
        <w:t xml:space="preserve">    cin&gt;&gt;p;</w:t>
      </w:r>
      <w:r w:rsidRPr="000249E9">
        <w:rPr>
          <w:rFonts w:asciiTheme="majorHAnsi" w:hAnsiTheme="majorHAnsi" w:cstheme="majorHAnsi"/>
          <w:sz w:val="24"/>
          <w:szCs w:val="24"/>
        </w:rPr>
        <w:br/>
        <w:t xml:space="preserve">    cout&lt;&lt;"Enter Years: ";</w:t>
      </w:r>
      <w:r w:rsidRPr="000249E9">
        <w:rPr>
          <w:rFonts w:asciiTheme="majorHAnsi" w:hAnsiTheme="majorHAnsi" w:cstheme="majorHAnsi"/>
          <w:sz w:val="24"/>
          <w:szCs w:val="24"/>
        </w:rPr>
        <w:br/>
        <w:t xml:space="preserve">    cin&gt;&gt;t;</w:t>
      </w:r>
      <w:r w:rsidRPr="000249E9">
        <w:rPr>
          <w:rFonts w:asciiTheme="majorHAnsi" w:hAnsiTheme="majorHAnsi" w:cstheme="majorHAnsi"/>
          <w:sz w:val="24"/>
          <w:szCs w:val="24"/>
        </w:rPr>
        <w:br/>
      </w:r>
      <w:r w:rsidRPr="000249E9">
        <w:rPr>
          <w:rFonts w:asciiTheme="majorHAnsi" w:hAnsiTheme="majorHAnsi" w:cstheme="majorHAnsi"/>
          <w:sz w:val="24"/>
          <w:szCs w:val="24"/>
        </w:rPr>
        <w:br/>
        <w:t xml:space="preserve">    cout&lt;&lt;"Simple Interest (Default Rate) = "&lt;&lt;CalculateSI(p,t)&lt;&lt;endl;</w:t>
      </w:r>
      <w:r w:rsidRPr="000249E9">
        <w:rPr>
          <w:rFonts w:asciiTheme="majorHAnsi" w:hAnsiTheme="majorHAnsi" w:cstheme="majorHAnsi"/>
          <w:sz w:val="24"/>
          <w:szCs w:val="24"/>
        </w:rPr>
        <w:br/>
      </w:r>
      <w:r w:rsidRPr="000249E9">
        <w:rPr>
          <w:rFonts w:asciiTheme="majorHAnsi" w:hAnsiTheme="majorHAnsi" w:cstheme="majorHAnsi"/>
          <w:sz w:val="24"/>
          <w:szCs w:val="24"/>
        </w:rPr>
        <w:br/>
        <w:t xml:space="preserve">    cout&lt;&lt;"Enter Rate: ";</w:t>
      </w:r>
      <w:r w:rsidRPr="000249E9">
        <w:rPr>
          <w:rFonts w:asciiTheme="majorHAnsi" w:hAnsiTheme="majorHAnsi" w:cstheme="majorHAnsi"/>
          <w:sz w:val="24"/>
          <w:szCs w:val="24"/>
        </w:rPr>
        <w:br/>
        <w:t xml:space="preserve">    cin&gt;&gt;r;</w:t>
      </w:r>
      <w:r w:rsidRPr="000249E9">
        <w:rPr>
          <w:rFonts w:asciiTheme="majorHAnsi" w:hAnsiTheme="majorHAnsi" w:cstheme="majorHAnsi"/>
          <w:sz w:val="24"/>
          <w:szCs w:val="24"/>
        </w:rPr>
        <w:br/>
      </w:r>
      <w:r w:rsidRPr="000249E9">
        <w:rPr>
          <w:rFonts w:asciiTheme="majorHAnsi" w:hAnsiTheme="majorHAnsi" w:cstheme="majorHAnsi"/>
          <w:sz w:val="24"/>
          <w:szCs w:val="24"/>
        </w:rPr>
        <w:br/>
        <w:t xml:space="preserve">    cout&lt;&lt;"Simple Interest (Custom Rate) = "&lt;&lt;CalculateSI(p,t,r);</w:t>
      </w:r>
      <w:r w:rsidRPr="000249E9">
        <w:rPr>
          <w:rFonts w:asciiTheme="majorHAnsi" w:hAnsiTheme="majorHAnsi" w:cstheme="majorHAnsi"/>
          <w:sz w:val="24"/>
          <w:szCs w:val="24"/>
        </w:rPr>
        <w:br/>
      </w:r>
      <w:r w:rsidRPr="000249E9">
        <w:rPr>
          <w:rFonts w:asciiTheme="majorHAnsi" w:hAnsiTheme="majorHAnsi" w:cstheme="majorHAnsi"/>
          <w:sz w:val="24"/>
          <w:szCs w:val="24"/>
        </w:rPr>
        <w:br/>
        <w:t xml:space="preserve">    return 0;</w:t>
      </w:r>
      <w:r w:rsidRPr="000249E9">
        <w:rPr>
          <w:rFonts w:asciiTheme="majorHAnsi" w:hAnsiTheme="majorHAnsi" w:cstheme="majorHAnsi"/>
          <w:sz w:val="24"/>
          <w:szCs w:val="24"/>
        </w:rPr>
        <w:br/>
        <w:t>}</w:t>
      </w:r>
    </w:p>
    <w:p w14:paraId="50DCE7CF" w14:textId="77777777" w:rsidR="000249E9" w:rsidRPr="000249E9" w:rsidRDefault="000249E9" w:rsidP="000249E9">
      <w:pPr>
        <w:spacing w:after="0" w:line="240" w:lineRule="auto"/>
        <w:rPr>
          <w:rFonts w:asciiTheme="majorHAnsi" w:hAnsiTheme="majorHAnsi" w:cstheme="majorHAnsi"/>
          <w:b/>
          <w:sz w:val="24"/>
          <w:szCs w:val="24"/>
        </w:rPr>
      </w:pPr>
      <w:r w:rsidRPr="000249E9">
        <w:rPr>
          <w:rFonts w:asciiTheme="majorHAnsi" w:hAnsiTheme="majorHAnsi" w:cstheme="majorHAnsi"/>
          <w:b/>
          <w:sz w:val="24"/>
          <w:szCs w:val="24"/>
        </w:rPr>
        <w:t xml:space="preserve">Input &amp; Output: </w:t>
      </w:r>
    </w:p>
    <w:p w14:paraId="059CD14B" w14:textId="0B979286" w:rsidR="000249E9" w:rsidRPr="000249E9" w:rsidRDefault="000249E9" w:rsidP="000249E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0249E9">
        <w:rPr>
          <w:rFonts w:asciiTheme="majorHAnsi" w:hAnsiTheme="majorHAnsi" w:cstheme="majorHAnsi"/>
          <w:sz w:val="24"/>
          <w:szCs w:val="24"/>
        </w:rPr>
        <w:t>Enter Principal: 10000</w:t>
      </w:r>
      <w:r w:rsidRPr="000249E9">
        <w:rPr>
          <w:rFonts w:asciiTheme="majorHAnsi" w:hAnsiTheme="majorHAnsi" w:cstheme="majorHAnsi"/>
          <w:sz w:val="24"/>
          <w:szCs w:val="24"/>
        </w:rPr>
        <w:br/>
        <w:t>Enter Years: 2</w:t>
      </w:r>
      <w:r w:rsidRPr="000249E9">
        <w:rPr>
          <w:rFonts w:asciiTheme="majorHAnsi" w:hAnsiTheme="majorHAnsi" w:cstheme="majorHAnsi"/>
          <w:sz w:val="24"/>
          <w:szCs w:val="24"/>
        </w:rPr>
        <w:br/>
        <w:t>Simple Interest (Default Rate) = 1600</w:t>
      </w:r>
      <w:r w:rsidRPr="000249E9">
        <w:rPr>
          <w:rFonts w:asciiTheme="majorHAnsi" w:hAnsiTheme="majorHAnsi" w:cstheme="majorHAnsi"/>
          <w:sz w:val="24"/>
          <w:szCs w:val="24"/>
        </w:rPr>
        <w:br/>
        <w:t>Enter Rate: 10</w:t>
      </w:r>
      <w:r w:rsidRPr="000249E9">
        <w:rPr>
          <w:rFonts w:asciiTheme="majorHAnsi" w:hAnsiTheme="majorHAnsi" w:cstheme="majorHAnsi"/>
          <w:sz w:val="24"/>
          <w:szCs w:val="24"/>
        </w:rPr>
        <w:br/>
        <w:t>Simple Interest (Custom Rate) = 2000</w:t>
      </w:r>
    </w:p>
    <w:p w14:paraId="1DB9D5F3" w14:textId="77777777" w:rsidR="000249E9" w:rsidRPr="000249E9" w:rsidRDefault="000249E9" w:rsidP="000249E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0249E9">
        <w:rPr>
          <w:rFonts w:asciiTheme="majorHAnsi" w:hAnsiTheme="majorHAnsi" w:cstheme="majorHAnsi"/>
          <w:sz w:val="24"/>
          <w:szCs w:val="24"/>
        </w:rPr>
        <w:br w:type="page"/>
      </w:r>
    </w:p>
    <w:p w14:paraId="7D519A06" w14:textId="77777777" w:rsidR="000249E9" w:rsidRPr="000249E9" w:rsidRDefault="000249E9" w:rsidP="000249E9">
      <w:pPr>
        <w:pStyle w:val="Heading2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0249E9">
        <w:rPr>
          <w:rFonts w:cstheme="majorHAnsi"/>
          <w:color w:val="auto"/>
          <w:sz w:val="24"/>
          <w:szCs w:val="24"/>
        </w:rPr>
        <w:lastRenderedPageBreak/>
        <w:t>Question No. 9</w:t>
      </w:r>
    </w:p>
    <w:p w14:paraId="3E8ED4B6" w14:textId="77777777" w:rsidR="000249E9" w:rsidRPr="000249E9" w:rsidRDefault="000249E9" w:rsidP="000249E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0249E9">
        <w:rPr>
          <w:rFonts w:asciiTheme="majorHAnsi" w:hAnsiTheme="majorHAnsi" w:cstheme="majorHAnsi"/>
          <w:b/>
          <w:sz w:val="24"/>
          <w:szCs w:val="24"/>
        </w:rPr>
        <w:t xml:space="preserve">Question: </w:t>
      </w:r>
      <w:r w:rsidRPr="000249E9">
        <w:rPr>
          <w:rFonts w:asciiTheme="majorHAnsi" w:hAnsiTheme="majorHAnsi" w:cstheme="majorHAnsi"/>
          <w:sz w:val="24"/>
          <w:szCs w:val="24"/>
        </w:rPr>
        <w:t>Write a C++ program using a variable parameter list to calculate the sum of any number of integers.</w:t>
      </w:r>
    </w:p>
    <w:p w14:paraId="08831FC4" w14:textId="77777777" w:rsidR="000249E9" w:rsidRPr="000249E9" w:rsidRDefault="000249E9" w:rsidP="000249E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0249E9">
        <w:rPr>
          <w:rFonts w:asciiTheme="majorHAnsi" w:hAnsiTheme="majorHAnsi" w:cstheme="majorHAnsi"/>
          <w:b/>
          <w:sz w:val="24"/>
          <w:szCs w:val="24"/>
        </w:rPr>
        <w:t xml:space="preserve">Program: </w:t>
      </w:r>
      <w:r w:rsidRPr="000249E9">
        <w:rPr>
          <w:rFonts w:asciiTheme="majorHAnsi" w:hAnsiTheme="majorHAnsi" w:cstheme="majorHAnsi"/>
          <w:sz w:val="24"/>
          <w:szCs w:val="24"/>
        </w:rPr>
        <w:br/>
        <w:t>#include&lt;iostream&gt;</w:t>
      </w:r>
      <w:r w:rsidRPr="000249E9">
        <w:rPr>
          <w:rFonts w:asciiTheme="majorHAnsi" w:hAnsiTheme="majorHAnsi" w:cstheme="majorHAnsi"/>
          <w:sz w:val="24"/>
          <w:szCs w:val="24"/>
        </w:rPr>
        <w:br/>
        <w:t>#include&lt;cstdarg&gt;</w:t>
      </w:r>
      <w:r w:rsidRPr="000249E9">
        <w:rPr>
          <w:rFonts w:asciiTheme="majorHAnsi" w:hAnsiTheme="majorHAnsi" w:cstheme="majorHAnsi"/>
          <w:sz w:val="24"/>
          <w:szCs w:val="24"/>
        </w:rPr>
        <w:br/>
        <w:t>using namespace std;</w:t>
      </w:r>
      <w:r w:rsidRPr="000249E9">
        <w:rPr>
          <w:rFonts w:asciiTheme="majorHAnsi" w:hAnsiTheme="majorHAnsi" w:cstheme="majorHAnsi"/>
          <w:sz w:val="24"/>
          <w:szCs w:val="24"/>
        </w:rPr>
        <w:br/>
      </w:r>
      <w:r w:rsidRPr="000249E9">
        <w:rPr>
          <w:rFonts w:asciiTheme="majorHAnsi" w:hAnsiTheme="majorHAnsi" w:cstheme="majorHAnsi"/>
          <w:sz w:val="24"/>
          <w:szCs w:val="24"/>
        </w:rPr>
        <w:br/>
        <w:t>int Sum(int n,...)</w:t>
      </w:r>
      <w:r w:rsidRPr="000249E9">
        <w:rPr>
          <w:rFonts w:asciiTheme="majorHAnsi" w:hAnsiTheme="majorHAnsi" w:cstheme="majorHAnsi"/>
          <w:sz w:val="24"/>
          <w:szCs w:val="24"/>
        </w:rPr>
        <w:br/>
        <w:t>{</w:t>
      </w:r>
      <w:r w:rsidRPr="000249E9">
        <w:rPr>
          <w:rFonts w:asciiTheme="majorHAnsi" w:hAnsiTheme="majorHAnsi" w:cstheme="majorHAnsi"/>
          <w:sz w:val="24"/>
          <w:szCs w:val="24"/>
        </w:rPr>
        <w:br/>
        <w:t xml:space="preserve">    va_list list;</w:t>
      </w:r>
      <w:r w:rsidRPr="000249E9">
        <w:rPr>
          <w:rFonts w:asciiTheme="majorHAnsi" w:hAnsiTheme="majorHAnsi" w:cstheme="majorHAnsi"/>
          <w:sz w:val="24"/>
          <w:szCs w:val="24"/>
        </w:rPr>
        <w:br/>
        <w:t xml:space="preserve">    va_start(list,n);</w:t>
      </w:r>
      <w:r w:rsidRPr="000249E9">
        <w:rPr>
          <w:rFonts w:asciiTheme="majorHAnsi" w:hAnsiTheme="majorHAnsi" w:cstheme="majorHAnsi"/>
          <w:sz w:val="24"/>
          <w:szCs w:val="24"/>
        </w:rPr>
        <w:br/>
        <w:t xml:space="preserve">    int ans=0;</w:t>
      </w:r>
      <w:r w:rsidRPr="000249E9">
        <w:rPr>
          <w:rFonts w:asciiTheme="majorHAnsi" w:hAnsiTheme="majorHAnsi" w:cstheme="majorHAnsi"/>
          <w:sz w:val="24"/>
          <w:szCs w:val="24"/>
        </w:rPr>
        <w:br/>
        <w:t xml:space="preserve">    for(int i=0;i&lt;n;i++)</w:t>
      </w:r>
      <w:r w:rsidRPr="000249E9">
        <w:rPr>
          <w:rFonts w:asciiTheme="majorHAnsi" w:hAnsiTheme="majorHAnsi" w:cstheme="majorHAnsi"/>
          <w:sz w:val="24"/>
          <w:szCs w:val="24"/>
        </w:rPr>
        <w:br/>
        <w:t xml:space="preserve">        ans+=va_arg(list,int);</w:t>
      </w:r>
      <w:r w:rsidRPr="000249E9">
        <w:rPr>
          <w:rFonts w:asciiTheme="majorHAnsi" w:hAnsiTheme="majorHAnsi" w:cstheme="majorHAnsi"/>
          <w:sz w:val="24"/>
          <w:szCs w:val="24"/>
        </w:rPr>
        <w:br/>
        <w:t xml:space="preserve">    va_end(list);</w:t>
      </w:r>
      <w:r w:rsidRPr="000249E9">
        <w:rPr>
          <w:rFonts w:asciiTheme="majorHAnsi" w:hAnsiTheme="majorHAnsi" w:cstheme="majorHAnsi"/>
          <w:sz w:val="24"/>
          <w:szCs w:val="24"/>
        </w:rPr>
        <w:br/>
        <w:t xml:space="preserve">    return ans;</w:t>
      </w:r>
      <w:r w:rsidRPr="000249E9">
        <w:rPr>
          <w:rFonts w:asciiTheme="majorHAnsi" w:hAnsiTheme="majorHAnsi" w:cstheme="majorHAnsi"/>
          <w:sz w:val="24"/>
          <w:szCs w:val="24"/>
        </w:rPr>
        <w:br/>
        <w:t>}</w:t>
      </w:r>
      <w:r w:rsidRPr="000249E9">
        <w:rPr>
          <w:rFonts w:asciiTheme="majorHAnsi" w:hAnsiTheme="majorHAnsi" w:cstheme="majorHAnsi"/>
          <w:sz w:val="24"/>
          <w:szCs w:val="24"/>
        </w:rPr>
        <w:br/>
      </w:r>
      <w:r w:rsidRPr="000249E9">
        <w:rPr>
          <w:rFonts w:asciiTheme="majorHAnsi" w:hAnsiTheme="majorHAnsi" w:cstheme="majorHAnsi"/>
          <w:sz w:val="24"/>
          <w:szCs w:val="24"/>
        </w:rPr>
        <w:br/>
        <w:t>int main()</w:t>
      </w:r>
      <w:r w:rsidRPr="000249E9">
        <w:rPr>
          <w:rFonts w:asciiTheme="majorHAnsi" w:hAnsiTheme="majorHAnsi" w:cstheme="majorHAnsi"/>
          <w:sz w:val="24"/>
          <w:szCs w:val="24"/>
        </w:rPr>
        <w:br/>
        <w:t>{</w:t>
      </w:r>
      <w:r w:rsidRPr="000249E9">
        <w:rPr>
          <w:rFonts w:asciiTheme="majorHAnsi" w:hAnsiTheme="majorHAnsi" w:cstheme="majorHAnsi"/>
          <w:sz w:val="24"/>
          <w:szCs w:val="24"/>
        </w:rPr>
        <w:br/>
        <w:t xml:space="preserve">    cout&lt;&lt;"Sum = "&lt;&lt;Sum(3,10,20,30)&lt;&lt;endl;</w:t>
      </w:r>
      <w:r w:rsidRPr="000249E9">
        <w:rPr>
          <w:rFonts w:asciiTheme="majorHAnsi" w:hAnsiTheme="majorHAnsi" w:cstheme="majorHAnsi"/>
          <w:sz w:val="24"/>
          <w:szCs w:val="24"/>
        </w:rPr>
        <w:br/>
        <w:t xml:space="preserve">    cout&lt;&lt;"Sum = "&lt;&lt;Sum(5,2,4,6,8,10);</w:t>
      </w:r>
      <w:r w:rsidRPr="000249E9">
        <w:rPr>
          <w:rFonts w:asciiTheme="majorHAnsi" w:hAnsiTheme="majorHAnsi" w:cstheme="majorHAnsi"/>
          <w:sz w:val="24"/>
          <w:szCs w:val="24"/>
        </w:rPr>
        <w:br/>
        <w:t xml:space="preserve">    return 0;</w:t>
      </w:r>
      <w:r w:rsidRPr="000249E9">
        <w:rPr>
          <w:rFonts w:asciiTheme="majorHAnsi" w:hAnsiTheme="majorHAnsi" w:cstheme="majorHAnsi"/>
          <w:sz w:val="24"/>
          <w:szCs w:val="24"/>
        </w:rPr>
        <w:br/>
        <w:t>}</w:t>
      </w:r>
    </w:p>
    <w:p w14:paraId="5C53880F" w14:textId="77777777" w:rsidR="000249E9" w:rsidRPr="000249E9" w:rsidRDefault="000249E9" w:rsidP="000249E9">
      <w:pPr>
        <w:spacing w:after="0" w:line="240" w:lineRule="auto"/>
        <w:rPr>
          <w:rFonts w:asciiTheme="majorHAnsi" w:hAnsiTheme="majorHAnsi" w:cstheme="majorHAnsi"/>
          <w:b/>
          <w:sz w:val="24"/>
          <w:szCs w:val="24"/>
        </w:rPr>
      </w:pPr>
      <w:r w:rsidRPr="000249E9">
        <w:rPr>
          <w:rFonts w:asciiTheme="majorHAnsi" w:hAnsiTheme="majorHAnsi" w:cstheme="majorHAnsi"/>
          <w:b/>
          <w:sz w:val="24"/>
          <w:szCs w:val="24"/>
        </w:rPr>
        <w:t xml:space="preserve">Input &amp; Output: </w:t>
      </w:r>
    </w:p>
    <w:p w14:paraId="743426F7" w14:textId="54CD200D" w:rsidR="000249E9" w:rsidRPr="000249E9" w:rsidRDefault="000249E9" w:rsidP="000249E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0249E9">
        <w:rPr>
          <w:rFonts w:asciiTheme="majorHAnsi" w:hAnsiTheme="majorHAnsi" w:cstheme="majorHAnsi"/>
          <w:sz w:val="24"/>
          <w:szCs w:val="24"/>
        </w:rPr>
        <w:t>Sum = 60</w:t>
      </w:r>
      <w:r w:rsidRPr="000249E9">
        <w:rPr>
          <w:rFonts w:asciiTheme="majorHAnsi" w:hAnsiTheme="majorHAnsi" w:cstheme="majorHAnsi"/>
          <w:sz w:val="24"/>
          <w:szCs w:val="24"/>
        </w:rPr>
        <w:br/>
        <w:t>Sum = 30</w:t>
      </w:r>
    </w:p>
    <w:p w14:paraId="11BD1B12" w14:textId="77777777" w:rsidR="000249E9" w:rsidRPr="000249E9" w:rsidRDefault="000249E9" w:rsidP="000249E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6B9F64AE" w14:textId="77777777" w:rsidR="000249E9" w:rsidRPr="000249E9" w:rsidRDefault="000249E9" w:rsidP="000249E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09A4F2AD" w14:textId="77777777" w:rsidR="000249E9" w:rsidRPr="000249E9" w:rsidRDefault="000249E9" w:rsidP="000249E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1B0A83F5" w14:textId="77777777" w:rsidR="000249E9" w:rsidRPr="000249E9" w:rsidRDefault="000249E9" w:rsidP="000249E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0D537706" w14:textId="77777777" w:rsidR="000249E9" w:rsidRPr="000249E9" w:rsidRDefault="000249E9" w:rsidP="000249E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509D94CF" w14:textId="77777777" w:rsidR="000249E9" w:rsidRPr="000249E9" w:rsidRDefault="000249E9" w:rsidP="000249E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0B3DC67F" w14:textId="77777777" w:rsidR="000249E9" w:rsidRPr="000249E9" w:rsidRDefault="000249E9" w:rsidP="000249E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56E49DA2" w14:textId="77777777" w:rsidR="000249E9" w:rsidRDefault="000249E9" w:rsidP="000249E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6C78E342" w14:textId="77777777" w:rsidR="00967AA5" w:rsidRDefault="00967AA5" w:rsidP="000249E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1C230F0C" w14:textId="77777777" w:rsidR="00967AA5" w:rsidRDefault="00967AA5" w:rsidP="000249E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45B31610" w14:textId="77777777" w:rsidR="00967AA5" w:rsidRDefault="00967AA5" w:rsidP="000249E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0DF54091" w14:textId="77777777" w:rsidR="00967AA5" w:rsidRDefault="00967AA5" w:rsidP="000249E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5AB1E015" w14:textId="77777777" w:rsidR="00967AA5" w:rsidRDefault="00967AA5" w:rsidP="000249E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24C8F8DF" w14:textId="77777777" w:rsidR="00967AA5" w:rsidRPr="000249E9" w:rsidRDefault="00967AA5" w:rsidP="000249E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sectPr w:rsidR="00967AA5" w:rsidRPr="000249E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7635884">
    <w:abstractNumId w:val="8"/>
  </w:num>
  <w:num w:numId="2" w16cid:durableId="874581609">
    <w:abstractNumId w:val="6"/>
  </w:num>
  <w:num w:numId="3" w16cid:durableId="599072678">
    <w:abstractNumId w:val="5"/>
  </w:num>
  <w:num w:numId="4" w16cid:durableId="741834109">
    <w:abstractNumId w:val="4"/>
  </w:num>
  <w:num w:numId="5" w16cid:durableId="1395273837">
    <w:abstractNumId w:val="7"/>
  </w:num>
  <w:num w:numId="6" w16cid:durableId="1853956864">
    <w:abstractNumId w:val="3"/>
  </w:num>
  <w:num w:numId="7" w16cid:durableId="515970159">
    <w:abstractNumId w:val="2"/>
  </w:num>
  <w:num w:numId="8" w16cid:durableId="2016304051">
    <w:abstractNumId w:val="1"/>
  </w:num>
  <w:num w:numId="9" w16cid:durableId="1474106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49E9"/>
    <w:rsid w:val="00034616"/>
    <w:rsid w:val="0006063C"/>
    <w:rsid w:val="000C2C38"/>
    <w:rsid w:val="0015074B"/>
    <w:rsid w:val="00191F86"/>
    <w:rsid w:val="0029639D"/>
    <w:rsid w:val="00326F90"/>
    <w:rsid w:val="00725372"/>
    <w:rsid w:val="00945653"/>
    <w:rsid w:val="00967AA5"/>
    <w:rsid w:val="0098198B"/>
    <w:rsid w:val="00A82D4C"/>
    <w:rsid w:val="00AA1D8D"/>
    <w:rsid w:val="00B403E8"/>
    <w:rsid w:val="00B47730"/>
    <w:rsid w:val="00C1619C"/>
    <w:rsid w:val="00C86BEA"/>
    <w:rsid w:val="00CB0664"/>
    <w:rsid w:val="00D82268"/>
    <w:rsid w:val="00DC3FB5"/>
    <w:rsid w:val="00F31D2D"/>
    <w:rsid w:val="00F33006"/>
    <w:rsid w:val="00FA64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57DCFB"/>
  <w14:defaultImageDpi w14:val="300"/>
  <w15:docId w15:val="{44288E07-19E0-4ADF-9E94-EBBDD2613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803</Words>
  <Characters>4582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PRATIK ABHANG</cp:lastModifiedBy>
  <cp:revision>3</cp:revision>
  <dcterms:created xsi:type="dcterms:W3CDTF">2026-08-07T16:59:00Z</dcterms:created>
  <dcterms:modified xsi:type="dcterms:W3CDTF">2026-08-07T17:00:00Z</dcterms:modified>
  <cp:category/>
</cp:coreProperties>
</file>