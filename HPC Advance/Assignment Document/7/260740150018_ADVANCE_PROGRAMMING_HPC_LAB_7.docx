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4428"/>
        <w:gridCol w:w="4428"/>
      </w:tblGrid>
      <w:tr w:rsidR="00137E26" w:rsidRPr="00137E26" w14:paraId="679EFC62" w14:textId="77777777">
        <w:trPr>
          <w:jc w:val="center"/>
        </w:trPr>
        <w:tc>
          <w:tcPr>
            <w:tcW w:w="8856" w:type="dxa"/>
            <w:gridSpan w:val="2"/>
            <w:tcBorders>
              <w:top w:val="single" w:sz="4" w:space="0" w:color="auto"/>
              <w:left w:val="single" w:sz="4" w:space="0" w:color="auto"/>
              <w:bottom w:val="single" w:sz="4" w:space="0" w:color="auto"/>
              <w:right w:val="single" w:sz="4" w:space="0" w:color="auto"/>
            </w:tcBorders>
            <w:hideMark/>
          </w:tcPr>
          <w:p w14:paraId="6BD9480B" w14:textId="0A500ED4" w:rsidR="00137E26" w:rsidRPr="00137E26" w:rsidRDefault="00137E26" w:rsidP="00137E26">
            <w:pPr>
              <w:pStyle w:val="Heading1"/>
              <w:spacing w:before="0"/>
              <w:jc w:val="center"/>
              <w:rPr>
                <w:rFonts w:ascii="Times New Roman" w:hAnsi="Times New Roman" w:cs="Times New Roman"/>
                <w:color w:val="auto"/>
              </w:rPr>
            </w:pPr>
            <w:r w:rsidRPr="00137E26">
              <w:rPr>
                <w:rFonts w:ascii="Times New Roman" w:hAnsi="Times New Roman" w:cs="Times New Roman"/>
                <w:color w:val="auto"/>
              </w:rPr>
              <w:t>Assignment 7</w:t>
            </w:r>
          </w:p>
          <w:p w14:paraId="09ADB254" w14:textId="77777777" w:rsidR="00137E26" w:rsidRPr="00137E26" w:rsidRDefault="00137E26" w:rsidP="00137E26">
            <w:pPr>
              <w:pStyle w:val="Heading1"/>
              <w:spacing w:before="0"/>
              <w:jc w:val="center"/>
              <w:rPr>
                <w:rFonts w:ascii="Times New Roman" w:hAnsi="Times New Roman" w:cs="Times New Roman"/>
                <w:color w:val="auto"/>
              </w:rPr>
            </w:pPr>
            <w:r w:rsidRPr="00137E26">
              <w:rPr>
                <w:rFonts w:ascii="Times New Roman" w:hAnsi="Times New Roman" w:cs="Times New Roman"/>
                <w:color w:val="auto"/>
              </w:rPr>
              <w:t>Advance HPC Lab</w:t>
            </w:r>
          </w:p>
        </w:tc>
      </w:tr>
      <w:tr w:rsidR="00137E26" w:rsidRPr="00137E26" w14:paraId="7EA38644" w14:textId="77777777">
        <w:trPr>
          <w:jc w:val="center"/>
        </w:trPr>
        <w:tc>
          <w:tcPr>
            <w:tcW w:w="4428" w:type="dxa"/>
            <w:tcBorders>
              <w:top w:val="single" w:sz="4" w:space="0" w:color="auto"/>
              <w:left w:val="single" w:sz="4" w:space="0" w:color="auto"/>
              <w:bottom w:val="single" w:sz="4" w:space="0" w:color="auto"/>
              <w:right w:val="single" w:sz="4" w:space="0" w:color="auto"/>
            </w:tcBorders>
            <w:hideMark/>
          </w:tcPr>
          <w:p w14:paraId="59451A76" w14:textId="77777777" w:rsidR="00137E26" w:rsidRPr="00137E26" w:rsidRDefault="00137E26" w:rsidP="00137E26">
            <w:pPr>
              <w:pStyle w:val="Heading1"/>
              <w:spacing w:before="0"/>
              <w:jc w:val="center"/>
              <w:rPr>
                <w:rFonts w:ascii="Times New Roman" w:hAnsi="Times New Roman" w:cs="Times New Roman"/>
                <w:color w:val="auto"/>
              </w:rPr>
            </w:pPr>
            <w:r w:rsidRPr="00137E26">
              <w:rPr>
                <w:rFonts w:ascii="Times New Roman" w:hAnsi="Times New Roman" w:cs="Times New Roman"/>
                <w:color w:val="auto"/>
              </w:rPr>
              <w:t>PRATIK ABHANG</w:t>
            </w:r>
          </w:p>
        </w:tc>
        <w:tc>
          <w:tcPr>
            <w:tcW w:w="4428" w:type="dxa"/>
            <w:tcBorders>
              <w:top w:val="single" w:sz="4" w:space="0" w:color="auto"/>
              <w:left w:val="single" w:sz="4" w:space="0" w:color="auto"/>
              <w:bottom w:val="single" w:sz="4" w:space="0" w:color="auto"/>
              <w:right w:val="single" w:sz="4" w:space="0" w:color="auto"/>
            </w:tcBorders>
            <w:hideMark/>
          </w:tcPr>
          <w:p w14:paraId="4B14F90F" w14:textId="77777777" w:rsidR="00137E26" w:rsidRPr="00137E26" w:rsidRDefault="00137E26" w:rsidP="00137E26">
            <w:pPr>
              <w:pStyle w:val="Heading1"/>
              <w:spacing w:before="0"/>
              <w:jc w:val="center"/>
              <w:rPr>
                <w:rFonts w:ascii="Times New Roman" w:hAnsi="Times New Roman" w:cs="Times New Roman"/>
                <w:color w:val="auto"/>
              </w:rPr>
            </w:pPr>
            <w:r w:rsidRPr="00137E26">
              <w:rPr>
                <w:rFonts w:ascii="Times New Roman" w:hAnsi="Times New Roman" w:cs="Times New Roman"/>
                <w:color w:val="auto"/>
              </w:rPr>
              <w:t>260740150018</w:t>
            </w:r>
          </w:p>
        </w:tc>
      </w:tr>
      <w:tr w:rsidR="00137E26" w:rsidRPr="00137E26" w14:paraId="74A42D38" w14:textId="77777777">
        <w:trPr>
          <w:jc w:val="center"/>
        </w:trPr>
        <w:tc>
          <w:tcPr>
            <w:tcW w:w="4428" w:type="dxa"/>
            <w:tcBorders>
              <w:top w:val="single" w:sz="4" w:space="0" w:color="auto"/>
              <w:left w:val="single" w:sz="4" w:space="0" w:color="auto"/>
              <w:bottom w:val="single" w:sz="4" w:space="0" w:color="auto"/>
              <w:right w:val="single" w:sz="4" w:space="0" w:color="auto"/>
            </w:tcBorders>
            <w:hideMark/>
          </w:tcPr>
          <w:p w14:paraId="6262EC64" w14:textId="77777777" w:rsidR="00137E26" w:rsidRPr="00137E26" w:rsidRDefault="00137E26" w:rsidP="00137E26">
            <w:pPr>
              <w:pStyle w:val="Heading1"/>
              <w:spacing w:before="0"/>
              <w:jc w:val="center"/>
              <w:rPr>
                <w:rFonts w:ascii="Times New Roman" w:hAnsi="Times New Roman" w:cs="Times New Roman"/>
                <w:color w:val="auto"/>
              </w:rPr>
            </w:pPr>
            <w:r w:rsidRPr="00137E26">
              <w:rPr>
                <w:rFonts w:ascii="Times New Roman" w:hAnsi="Times New Roman" w:cs="Times New Roman"/>
                <w:color w:val="auto"/>
              </w:rPr>
              <w:t>AKANKSHA JADHAO</w:t>
            </w:r>
          </w:p>
        </w:tc>
        <w:tc>
          <w:tcPr>
            <w:tcW w:w="4428" w:type="dxa"/>
            <w:tcBorders>
              <w:top w:val="single" w:sz="4" w:space="0" w:color="auto"/>
              <w:left w:val="single" w:sz="4" w:space="0" w:color="auto"/>
              <w:bottom w:val="single" w:sz="4" w:space="0" w:color="auto"/>
              <w:right w:val="single" w:sz="4" w:space="0" w:color="auto"/>
            </w:tcBorders>
            <w:hideMark/>
          </w:tcPr>
          <w:p w14:paraId="0813A4C1" w14:textId="77777777" w:rsidR="00137E26" w:rsidRPr="00137E26" w:rsidRDefault="00137E26" w:rsidP="00137E26">
            <w:pPr>
              <w:pStyle w:val="Heading1"/>
              <w:spacing w:before="0"/>
              <w:jc w:val="center"/>
              <w:rPr>
                <w:rFonts w:ascii="Times New Roman" w:hAnsi="Times New Roman" w:cs="Times New Roman"/>
                <w:color w:val="auto"/>
              </w:rPr>
            </w:pPr>
            <w:r w:rsidRPr="00137E26">
              <w:rPr>
                <w:rFonts w:ascii="Times New Roman" w:hAnsi="Times New Roman" w:cs="Times New Roman"/>
                <w:color w:val="auto"/>
              </w:rPr>
              <w:t>260740150004</w:t>
            </w:r>
          </w:p>
        </w:tc>
      </w:tr>
    </w:tbl>
    <w:p w14:paraId="1B5511F3" w14:textId="77777777" w:rsidR="001D4FCA" w:rsidRPr="00137E26" w:rsidRDefault="00000000" w:rsidP="00137E26">
      <w:pPr>
        <w:pStyle w:val="Heading1"/>
        <w:spacing w:before="0" w:line="240" w:lineRule="auto"/>
        <w:rPr>
          <w:rFonts w:ascii="Times New Roman" w:hAnsi="Times New Roman" w:cs="Times New Roman"/>
          <w:color w:val="auto"/>
        </w:rPr>
      </w:pPr>
      <w:r w:rsidRPr="00137E26">
        <w:rPr>
          <w:rFonts w:ascii="Times New Roman" w:hAnsi="Times New Roman" w:cs="Times New Roman"/>
          <w:color w:val="auto"/>
        </w:rPr>
        <w:t>1. Aim</w:t>
      </w:r>
    </w:p>
    <w:p w14:paraId="299E6581" w14:textId="77777777" w:rsidR="001D4FCA" w:rsidRPr="00137E26" w:rsidRDefault="00000000" w:rsidP="00137E26">
      <w:pPr>
        <w:spacing w:line="240" w:lineRule="auto"/>
        <w:rPr>
          <w:rFonts w:ascii="Times New Roman" w:hAnsi="Times New Roman" w:cs="Times New Roman"/>
          <w:sz w:val="28"/>
          <w:szCs w:val="28"/>
        </w:rPr>
      </w:pPr>
      <w:r w:rsidRPr="00137E26">
        <w:rPr>
          <w:rFonts w:ascii="Times New Roman" w:hAnsi="Times New Roman" w:cs="Times New Roman"/>
          <w:sz w:val="28"/>
          <w:szCs w:val="28"/>
        </w:rPr>
        <w:t>To understand NVIDIA GPU architecture generations, describe the main CUDA concepts, and run a simple CUDA program.</w:t>
      </w:r>
    </w:p>
    <w:p w14:paraId="3CA8D19E" w14:textId="77777777" w:rsidR="001D4FCA" w:rsidRPr="00137E26" w:rsidRDefault="00000000" w:rsidP="00137E26">
      <w:pPr>
        <w:pStyle w:val="Heading1"/>
        <w:spacing w:before="0" w:line="240" w:lineRule="auto"/>
        <w:rPr>
          <w:rFonts w:ascii="Times New Roman" w:hAnsi="Times New Roman" w:cs="Times New Roman"/>
          <w:color w:val="auto"/>
        </w:rPr>
      </w:pPr>
      <w:r w:rsidRPr="00137E26">
        <w:rPr>
          <w:rFonts w:ascii="Times New Roman" w:hAnsi="Times New Roman" w:cs="Times New Roman"/>
          <w:color w:val="auto"/>
        </w:rPr>
        <w:t>2. NVIDIA GPU architecture</w:t>
      </w:r>
    </w:p>
    <w:p w14:paraId="337E6660" w14:textId="77777777" w:rsidR="001D4FCA" w:rsidRPr="00137E26" w:rsidRDefault="00000000" w:rsidP="00137E26">
      <w:pPr>
        <w:spacing w:line="240" w:lineRule="auto"/>
        <w:rPr>
          <w:rFonts w:ascii="Times New Roman" w:hAnsi="Times New Roman" w:cs="Times New Roman"/>
          <w:sz w:val="28"/>
          <w:szCs w:val="28"/>
        </w:rPr>
      </w:pPr>
      <w:r w:rsidRPr="00137E26">
        <w:rPr>
          <w:rFonts w:ascii="Times New Roman" w:hAnsi="Times New Roman" w:cs="Times New Roman"/>
          <w:sz w:val="28"/>
          <w:szCs w:val="28"/>
        </w:rPr>
        <w:t>A GPU contains multiple Streaming Multiprocessors (SMs). An SM is a basic processing building block and can contain CUDA cores, Special Function Units (SFUs), registers, and L1 cache/shared memory. The GPU also uses cache and global memory to supply data to its processing units.</w:t>
      </w:r>
    </w:p>
    <w:p w14:paraId="132A51C3" w14:textId="77777777" w:rsidR="001D4FCA" w:rsidRPr="00137E26" w:rsidRDefault="00000000" w:rsidP="00137E26">
      <w:pPr>
        <w:spacing w:line="240" w:lineRule="auto"/>
        <w:rPr>
          <w:rFonts w:ascii="Times New Roman" w:hAnsi="Times New Roman" w:cs="Times New Roman"/>
          <w:sz w:val="28"/>
          <w:szCs w:val="28"/>
        </w:rPr>
      </w:pPr>
      <w:r w:rsidRPr="00137E26">
        <w:rPr>
          <w:rFonts w:ascii="Times New Roman" w:hAnsi="Times New Roman" w:cs="Times New Roman"/>
          <w:sz w:val="28"/>
          <w:szCs w:val="28"/>
        </w:rPr>
        <w:t>CUDA is NVIDIA’s platform and programming model for general-purpose GPU computing. In the host-device model, the CPU is the host and the GPU is the device. The CPU manages the program and launches GPU kernels for compute-intensive work.</w:t>
      </w:r>
    </w:p>
    <w:p w14:paraId="598F53FF" w14:textId="77777777" w:rsidR="001D4FCA" w:rsidRPr="00137E26" w:rsidRDefault="00000000" w:rsidP="00137E26">
      <w:pPr>
        <w:pStyle w:val="Heading1"/>
        <w:spacing w:before="0" w:line="240" w:lineRule="auto"/>
        <w:rPr>
          <w:rFonts w:ascii="Times New Roman" w:hAnsi="Times New Roman" w:cs="Times New Roman"/>
          <w:color w:val="auto"/>
        </w:rPr>
      </w:pPr>
      <w:r w:rsidRPr="00137E26">
        <w:rPr>
          <w:rFonts w:ascii="Times New Roman" w:hAnsi="Times New Roman" w:cs="Times New Roman"/>
          <w:color w:val="auto"/>
        </w:rPr>
        <w:t>3. Architecture generations and improvements</w:t>
      </w:r>
    </w:p>
    <w:p w14:paraId="6A963347" w14:textId="77777777" w:rsidR="001D4FCA" w:rsidRPr="00137E26" w:rsidRDefault="00000000" w:rsidP="00137E26">
      <w:pPr>
        <w:spacing w:line="240" w:lineRule="auto"/>
        <w:rPr>
          <w:rFonts w:ascii="Times New Roman" w:hAnsi="Times New Roman" w:cs="Times New Roman"/>
          <w:sz w:val="28"/>
          <w:szCs w:val="28"/>
        </w:rPr>
      </w:pPr>
      <w:r w:rsidRPr="00137E26">
        <w:rPr>
          <w:rFonts w:ascii="Times New Roman" w:hAnsi="Times New Roman" w:cs="Times New Roman"/>
          <w:sz w:val="28"/>
          <w:szCs w:val="28"/>
        </w:rPr>
        <w:t>The following summary follows the topics and specifications shown in the supplied NVIDIA GPU microarchitectures slides. Exact core counts depend on the specific GPU model; figures below are the slide’s stated examples, not universal values for every chip in a generation.</w:t>
      </w:r>
    </w:p>
    <w:tbl>
      <w:tblPr>
        <w:tblStyle w:val="TableGrid"/>
        <w:tblW w:w="0" w:type="auto"/>
        <w:jc w:val="center"/>
        <w:tblLook w:val="04A0" w:firstRow="1" w:lastRow="0" w:firstColumn="1" w:lastColumn="0" w:noHBand="0" w:noVBand="1"/>
      </w:tblPr>
      <w:tblGrid>
        <w:gridCol w:w="3312"/>
        <w:gridCol w:w="3312"/>
        <w:gridCol w:w="3312"/>
      </w:tblGrid>
      <w:tr w:rsidR="001D4FCA" w:rsidRPr="00137E26" w14:paraId="3E5A92A3" w14:textId="77777777">
        <w:trPr>
          <w:jc w:val="center"/>
        </w:trPr>
        <w:tc>
          <w:tcPr>
            <w:tcW w:w="3312" w:type="dxa"/>
          </w:tcPr>
          <w:p w14:paraId="1F3A1C3D"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Generation</w:t>
            </w:r>
          </w:p>
        </w:tc>
        <w:tc>
          <w:tcPr>
            <w:tcW w:w="3312" w:type="dxa"/>
          </w:tcPr>
          <w:p w14:paraId="135A03CA"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Slide specifications / features</w:t>
            </w:r>
          </w:p>
        </w:tc>
        <w:tc>
          <w:tcPr>
            <w:tcW w:w="3312" w:type="dxa"/>
          </w:tcPr>
          <w:p w14:paraId="7F5015A0"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Improvement or emphasis shown</w:t>
            </w:r>
          </w:p>
        </w:tc>
      </w:tr>
      <w:tr w:rsidR="001D4FCA" w:rsidRPr="00137E26" w14:paraId="73B6A3AC" w14:textId="77777777">
        <w:trPr>
          <w:jc w:val="center"/>
        </w:trPr>
        <w:tc>
          <w:tcPr>
            <w:tcW w:w="3312" w:type="dxa"/>
            <w:vAlign w:val="center"/>
          </w:tcPr>
          <w:p w14:paraId="33B84644"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Fermi</w:t>
            </w:r>
          </w:p>
        </w:tc>
        <w:tc>
          <w:tcPr>
            <w:tcW w:w="3312" w:type="dxa"/>
            <w:vAlign w:val="center"/>
          </w:tcPr>
          <w:p w14:paraId="3F6C6A62"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GF100 SM: 32 CUDA cores; 512 CUDA cores in the described GF100 GPU; configurable shared memory/L1 cache (48 KB shared + 16 KB L1, or 16 KB shared + 48 KB L1).</w:t>
            </w:r>
          </w:p>
        </w:tc>
        <w:tc>
          <w:tcPr>
            <w:tcW w:w="3312" w:type="dxa"/>
            <w:vAlign w:val="center"/>
          </w:tcPr>
          <w:p w14:paraId="3D39F69C"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Introduced an SM L1 cache and configurable on-chip memory in the example described.</w:t>
            </w:r>
          </w:p>
        </w:tc>
      </w:tr>
      <w:tr w:rsidR="001D4FCA" w:rsidRPr="00137E26" w14:paraId="73874A84" w14:textId="77777777">
        <w:trPr>
          <w:jc w:val="center"/>
        </w:trPr>
        <w:tc>
          <w:tcPr>
            <w:tcW w:w="3312" w:type="dxa"/>
            <w:vAlign w:val="center"/>
          </w:tcPr>
          <w:p w14:paraId="40B1F7FE"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Kepler</w:t>
            </w:r>
          </w:p>
        </w:tc>
        <w:tc>
          <w:tcPr>
            <w:tcW w:w="3312" w:type="dxa"/>
            <w:vAlign w:val="center"/>
          </w:tcPr>
          <w:p w14:paraId="0683A484"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192 single-precision CUDA cores, 64 double-precision units, 32 SFUs, 32 load/store units, 4 warp schedulers; 48 KB read-only data cache; 64/128 KB L1/shared memory as shown.</w:t>
            </w:r>
          </w:p>
        </w:tc>
        <w:tc>
          <w:tcPr>
            <w:tcW w:w="3312" w:type="dxa"/>
            <w:vAlign w:val="center"/>
          </w:tcPr>
          <w:p w14:paraId="034B1C3F"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More processing units per SM in the slide’s design; multiple warp schedulers and read-only data cache.</w:t>
            </w:r>
          </w:p>
        </w:tc>
      </w:tr>
      <w:tr w:rsidR="001D4FCA" w:rsidRPr="00137E26" w14:paraId="7CF81D2A" w14:textId="77777777">
        <w:trPr>
          <w:jc w:val="center"/>
        </w:trPr>
        <w:tc>
          <w:tcPr>
            <w:tcW w:w="3312" w:type="dxa"/>
            <w:vAlign w:val="center"/>
          </w:tcPr>
          <w:p w14:paraId="28429B8C"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Pascal</w:t>
            </w:r>
          </w:p>
        </w:tc>
        <w:tc>
          <w:tcPr>
            <w:tcW w:w="3312" w:type="dxa"/>
            <w:vAlign w:val="center"/>
          </w:tcPr>
          <w:p w14:paraId="1E562280"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 xml:space="preserve">Two processing blocks per SM in the slide; each block lists 32 single-precision </w:t>
            </w:r>
            <w:r w:rsidRPr="00137E26">
              <w:rPr>
                <w:rFonts w:ascii="Times New Roman" w:hAnsi="Times New Roman" w:cs="Times New Roman"/>
                <w:sz w:val="28"/>
                <w:szCs w:val="28"/>
              </w:rPr>
              <w:lastRenderedPageBreak/>
              <w:t>CUDA cores, 16 FP64 CUDA cores, one instruction buffer, one warp scheduler, and two dispatch units.</w:t>
            </w:r>
          </w:p>
        </w:tc>
        <w:tc>
          <w:tcPr>
            <w:tcW w:w="3312" w:type="dxa"/>
            <w:vAlign w:val="center"/>
          </w:tcPr>
          <w:p w14:paraId="69765DC4"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lastRenderedPageBreak/>
              <w:t>The slide emphasizes a split processing-block design and FP64 units.</w:t>
            </w:r>
          </w:p>
        </w:tc>
      </w:tr>
      <w:tr w:rsidR="001D4FCA" w:rsidRPr="00137E26" w14:paraId="1DF0F242" w14:textId="77777777">
        <w:trPr>
          <w:jc w:val="center"/>
        </w:trPr>
        <w:tc>
          <w:tcPr>
            <w:tcW w:w="3312" w:type="dxa"/>
            <w:vAlign w:val="center"/>
          </w:tcPr>
          <w:p w14:paraId="5583C2DA"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Volta</w:t>
            </w:r>
          </w:p>
        </w:tc>
        <w:tc>
          <w:tcPr>
            <w:tcW w:w="3312" w:type="dxa"/>
            <w:vAlign w:val="center"/>
          </w:tcPr>
          <w:p w14:paraId="3AD702EE"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Four processing blocks; each block lists 16 FP32, 8 FP64, 16 INT32 cores, 2 mixed-precision Tensor Cores, L0 instruction cache, one warp scheduler, one dispatch unit, and a 64 KB register file.</w:t>
            </w:r>
          </w:p>
        </w:tc>
        <w:tc>
          <w:tcPr>
            <w:tcW w:w="3312" w:type="dxa"/>
            <w:vAlign w:val="center"/>
          </w:tcPr>
          <w:p w14:paraId="65984737"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Adds Tensor Cores for mixed-precision workloads and separates more execution functions.</w:t>
            </w:r>
          </w:p>
        </w:tc>
      </w:tr>
      <w:tr w:rsidR="001D4FCA" w:rsidRPr="00137E26" w14:paraId="45ED4828" w14:textId="77777777">
        <w:trPr>
          <w:jc w:val="center"/>
        </w:trPr>
        <w:tc>
          <w:tcPr>
            <w:tcW w:w="3312" w:type="dxa"/>
            <w:vAlign w:val="center"/>
          </w:tcPr>
          <w:p w14:paraId="3F8A8952"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Ampere</w:t>
            </w:r>
          </w:p>
        </w:tc>
        <w:tc>
          <w:tcPr>
            <w:tcW w:w="3312" w:type="dxa"/>
            <w:vAlign w:val="center"/>
          </w:tcPr>
          <w:p w14:paraId="40C2E33C"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Each processing block in the slide lists 32 FP32, 16 FP64, 64 INT32 cores, Tensor Cores, L0 instruction cache, one warp scheduler, one dispatch unit, and a 128 KB register file.</w:t>
            </w:r>
          </w:p>
        </w:tc>
        <w:tc>
          <w:tcPr>
            <w:tcW w:w="3312" w:type="dxa"/>
            <w:vAlign w:val="center"/>
          </w:tcPr>
          <w:p w14:paraId="0F94437A"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The slide shows increased FP32/INT32 resources and a larger register file compared with its Volta block example.</w:t>
            </w:r>
          </w:p>
        </w:tc>
      </w:tr>
      <w:tr w:rsidR="001D4FCA" w:rsidRPr="00137E26" w14:paraId="65AD84D8" w14:textId="77777777">
        <w:trPr>
          <w:jc w:val="center"/>
        </w:trPr>
        <w:tc>
          <w:tcPr>
            <w:tcW w:w="3312" w:type="dxa"/>
            <w:vAlign w:val="center"/>
          </w:tcPr>
          <w:p w14:paraId="3AF60025"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Hopper (H100)</w:t>
            </w:r>
          </w:p>
        </w:tc>
        <w:tc>
          <w:tcPr>
            <w:tcW w:w="3312" w:type="dxa"/>
            <w:vAlign w:val="center"/>
          </w:tcPr>
          <w:p w14:paraId="0A706E93"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The slide lists 128 FP32, 64 FP64, 64 INT32 cores, 4 fourth-generation Tensor Cores per SM, 60 MB L2 cache, and a 264 KB register file.</w:t>
            </w:r>
          </w:p>
        </w:tc>
        <w:tc>
          <w:tcPr>
            <w:tcW w:w="3312" w:type="dxa"/>
            <w:vAlign w:val="center"/>
          </w:tcPr>
          <w:p w14:paraId="164EBCCB"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Highlights newer Tensor Cores, a large L2 cache, and a larger register file in the slide’s specification.</w:t>
            </w:r>
          </w:p>
        </w:tc>
      </w:tr>
      <w:tr w:rsidR="001D4FCA" w:rsidRPr="00137E26" w14:paraId="1F8C7F6F" w14:textId="77777777">
        <w:trPr>
          <w:jc w:val="center"/>
        </w:trPr>
        <w:tc>
          <w:tcPr>
            <w:tcW w:w="3312" w:type="dxa"/>
            <w:vAlign w:val="center"/>
          </w:tcPr>
          <w:p w14:paraId="4CCE4F26"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Ada Lovelace</w:t>
            </w:r>
          </w:p>
        </w:tc>
        <w:tc>
          <w:tcPr>
            <w:tcW w:w="3312" w:type="dxa"/>
            <w:vAlign w:val="center"/>
          </w:tcPr>
          <w:p w14:paraId="21BF483D"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The slide lists 128 FP32, 64 INT32 cores, 4 fourth-generation Tensor Cores per SM, 128 KB L1 cache, one warp scheduler, one dispatch unit, a 264 KB register file, and third-generation RT cores.</w:t>
            </w:r>
          </w:p>
        </w:tc>
        <w:tc>
          <w:tcPr>
            <w:tcW w:w="3312" w:type="dxa"/>
            <w:vAlign w:val="center"/>
          </w:tcPr>
          <w:p w14:paraId="4243010F"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Highlights Tensor Cores and ray-tracing hardware for graphics workloads.</w:t>
            </w:r>
          </w:p>
        </w:tc>
      </w:tr>
    </w:tbl>
    <w:p w14:paraId="6C0176C6" w14:textId="77777777" w:rsidR="001D4FCA" w:rsidRPr="00137E26" w:rsidRDefault="00000000" w:rsidP="00137E26">
      <w:pPr>
        <w:spacing w:line="240" w:lineRule="auto"/>
        <w:rPr>
          <w:rFonts w:ascii="Times New Roman" w:hAnsi="Times New Roman" w:cs="Times New Roman"/>
          <w:sz w:val="28"/>
          <w:szCs w:val="28"/>
        </w:rPr>
      </w:pPr>
      <w:r w:rsidRPr="00137E26">
        <w:rPr>
          <w:rFonts w:ascii="Times New Roman" w:hAnsi="Times New Roman" w:cs="Times New Roman"/>
          <w:sz w:val="28"/>
          <w:szCs w:val="28"/>
        </w:rPr>
        <w:t>The presentation also names Tesla, Maxwell, and Turing in its generation list, but the supplied slides do not give detailed specifications for those generations. They are therefore listed here without inventing numeric comparisons.</w:t>
      </w:r>
    </w:p>
    <w:p w14:paraId="0F3685A4" w14:textId="77777777" w:rsidR="001D4FCA" w:rsidRPr="00137E26" w:rsidRDefault="00000000" w:rsidP="00137E26">
      <w:pPr>
        <w:spacing w:line="240" w:lineRule="auto"/>
        <w:rPr>
          <w:rFonts w:ascii="Times New Roman" w:hAnsi="Times New Roman" w:cs="Times New Roman"/>
          <w:sz w:val="28"/>
          <w:szCs w:val="28"/>
        </w:rPr>
      </w:pPr>
      <w:r w:rsidRPr="00137E26">
        <w:rPr>
          <w:rFonts w:ascii="Times New Roman" w:hAnsi="Times New Roman" w:cs="Times New Roman"/>
          <w:sz w:val="28"/>
          <w:szCs w:val="28"/>
        </w:rPr>
        <w:t xml:space="preserve">Overall, the slides show a progression from conventional CUDA execution resources and cache/shared-memory arrangements toward more specialized hardware such as Tensor Cores, larger register files/cache resources in the examples, and RT cores in Ada </w:t>
      </w:r>
      <w:r w:rsidRPr="00137E26">
        <w:rPr>
          <w:rFonts w:ascii="Times New Roman" w:hAnsi="Times New Roman" w:cs="Times New Roman"/>
          <w:sz w:val="28"/>
          <w:szCs w:val="28"/>
        </w:rPr>
        <w:lastRenderedPageBreak/>
        <w:t>Lovelace. A fair performance comparison requires testing actual GPU models with the same workload.</w:t>
      </w:r>
    </w:p>
    <w:p w14:paraId="39B193DC" w14:textId="77777777" w:rsidR="001D4FCA" w:rsidRPr="00137E26" w:rsidRDefault="00000000" w:rsidP="00137E26">
      <w:pPr>
        <w:pStyle w:val="Heading1"/>
        <w:spacing w:before="0" w:line="240" w:lineRule="auto"/>
        <w:rPr>
          <w:rFonts w:ascii="Times New Roman" w:hAnsi="Times New Roman" w:cs="Times New Roman"/>
          <w:color w:val="auto"/>
        </w:rPr>
      </w:pPr>
      <w:r w:rsidRPr="00137E26">
        <w:rPr>
          <w:rFonts w:ascii="Times New Roman" w:hAnsi="Times New Roman" w:cs="Times New Roman"/>
          <w:color w:val="auto"/>
        </w:rPr>
        <w:t>4. CUDA basics</w:t>
      </w:r>
    </w:p>
    <w:p w14:paraId="6C8229FF" w14:textId="77777777" w:rsidR="001D4FCA" w:rsidRPr="00137E26" w:rsidRDefault="00000000" w:rsidP="00137E26">
      <w:pPr>
        <w:pStyle w:val="ListBullet"/>
        <w:spacing w:line="240" w:lineRule="auto"/>
        <w:rPr>
          <w:rFonts w:ascii="Times New Roman" w:hAnsi="Times New Roman" w:cs="Times New Roman"/>
          <w:sz w:val="28"/>
          <w:szCs w:val="28"/>
        </w:rPr>
      </w:pPr>
      <w:r w:rsidRPr="00137E26">
        <w:rPr>
          <w:rFonts w:ascii="Times New Roman" w:hAnsi="Times New Roman" w:cs="Times New Roman"/>
          <w:b/>
          <w:sz w:val="28"/>
          <w:szCs w:val="28"/>
        </w:rPr>
        <w:t xml:space="preserve">CUDA: </w:t>
      </w:r>
      <w:r w:rsidRPr="00137E26">
        <w:rPr>
          <w:rFonts w:ascii="Times New Roman" w:hAnsi="Times New Roman" w:cs="Times New Roman"/>
          <w:sz w:val="28"/>
          <w:szCs w:val="28"/>
        </w:rPr>
        <w:t>Compute Unified Device Architecture; enables general-purpose GPU computing using CUDA C/C++. CUDA source files commonly use the .cu extension.</w:t>
      </w:r>
    </w:p>
    <w:p w14:paraId="58921BFD" w14:textId="77777777" w:rsidR="001D4FCA" w:rsidRPr="00137E26" w:rsidRDefault="00000000" w:rsidP="00137E26">
      <w:pPr>
        <w:pStyle w:val="ListBullet"/>
        <w:spacing w:line="240" w:lineRule="auto"/>
        <w:rPr>
          <w:rFonts w:ascii="Times New Roman" w:hAnsi="Times New Roman" w:cs="Times New Roman"/>
          <w:sz w:val="28"/>
          <w:szCs w:val="28"/>
        </w:rPr>
      </w:pPr>
      <w:r w:rsidRPr="00137E26">
        <w:rPr>
          <w:rFonts w:ascii="Times New Roman" w:hAnsi="Times New Roman" w:cs="Times New Roman"/>
          <w:b/>
          <w:sz w:val="28"/>
          <w:szCs w:val="28"/>
        </w:rPr>
        <w:t xml:space="preserve">Host and device: </w:t>
      </w:r>
      <w:r w:rsidRPr="00137E26">
        <w:rPr>
          <w:rFonts w:ascii="Times New Roman" w:hAnsi="Times New Roman" w:cs="Times New Roman"/>
          <w:sz w:val="28"/>
          <w:szCs w:val="28"/>
        </w:rPr>
        <w:t>Host = CPU; device = GPU.</w:t>
      </w:r>
    </w:p>
    <w:p w14:paraId="78489897" w14:textId="77777777" w:rsidR="001D4FCA" w:rsidRPr="00137E26" w:rsidRDefault="00000000" w:rsidP="00137E26">
      <w:pPr>
        <w:pStyle w:val="ListBullet"/>
        <w:spacing w:line="240" w:lineRule="auto"/>
        <w:rPr>
          <w:rFonts w:ascii="Times New Roman" w:hAnsi="Times New Roman" w:cs="Times New Roman"/>
          <w:sz w:val="28"/>
          <w:szCs w:val="28"/>
        </w:rPr>
      </w:pPr>
      <w:r w:rsidRPr="00137E26">
        <w:rPr>
          <w:rFonts w:ascii="Times New Roman" w:hAnsi="Times New Roman" w:cs="Times New Roman"/>
          <w:b/>
          <w:sz w:val="28"/>
          <w:szCs w:val="28"/>
        </w:rPr>
        <w:t xml:space="preserve">Kernel: </w:t>
      </w:r>
      <w:r w:rsidRPr="00137E26">
        <w:rPr>
          <w:rFonts w:ascii="Times New Roman" w:hAnsi="Times New Roman" w:cs="Times New Roman"/>
          <w:sz w:val="28"/>
          <w:szCs w:val="28"/>
        </w:rPr>
        <w:t>A GPU function, commonly declared with __global__, that is launched by the host.</w:t>
      </w:r>
    </w:p>
    <w:p w14:paraId="1412D756" w14:textId="77777777" w:rsidR="001D4FCA" w:rsidRPr="00137E26" w:rsidRDefault="00000000" w:rsidP="00137E26">
      <w:pPr>
        <w:pStyle w:val="ListBullet"/>
        <w:spacing w:line="240" w:lineRule="auto"/>
        <w:rPr>
          <w:rFonts w:ascii="Times New Roman" w:hAnsi="Times New Roman" w:cs="Times New Roman"/>
          <w:sz w:val="28"/>
          <w:szCs w:val="28"/>
        </w:rPr>
      </w:pPr>
      <w:r w:rsidRPr="00137E26">
        <w:rPr>
          <w:rFonts w:ascii="Times New Roman" w:hAnsi="Times New Roman" w:cs="Times New Roman"/>
          <w:b/>
          <w:sz w:val="28"/>
          <w:szCs w:val="28"/>
        </w:rPr>
        <w:t xml:space="preserve">Thread: </w:t>
      </w:r>
      <w:r w:rsidRPr="00137E26">
        <w:rPr>
          <w:rFonts w:ascii="Times New Roman" w:hAnsi="Times New Roman" w:cs="Times New Roman"/>
          <w:sz w:val="28"/>
          <w:szCs w:val="28"/>
        </w:rPr>
        <w:t>Smallest execution unit; threadIdx identifies a thread within its block.</w:t>
      </w:r>
    </w:p>
    <w:p w14:paraId="31DBC919" w14:textId="77777777" w:rsidR="001D4FCA" w:rsidRPr="00137E26" w:rsidRDefault="00000000" w:rsidP="00137E26">
      <w:pPr>
        <w:pStyle w:val="ListBullet"/>
        <w:spacing w:line="240" w:lineRule="auto"/>
        <w:rPr>
          <w:rFonts w:ascii="Times New Roman" w:hAnsi="Times New Roman" w:cs="Times New Roman"/>
          <w:sz w:val="28"/>
          <w:szCs w:val="28"/>
        </w:rPr>
      </w:pPr>
      <w:r w:rsidRPr="00137E26">
        <w:rPr>
          <w:rFonts w:ascii="Times New Roman" w:hAnsi="Times New Roman" w:cs="Times New Roman"/>
          <w:b/>
          <w:sz w:val="28"/>
          <w:szCs w:val="28"/>
        </w:rPr>
        <w:t xml:space="preserve">Warp: </w:t>
      </w:r>
      <w:r w:rsidRPr="00137E26">
        <w:rPr>
          <w:rFonts w:ascii="Times New Roman" w:hAnsi="Times New Roman" w:cs="Times New Roman"/>
          <w:sz w:val="28"/>
          <w:szCs w:val="28"/>
        </w:rPr>
        <w:t>A group of 32 threads, described in the slides as a basic GPU scheduling unit.</w:t>
      </w:r>
    </w:p>
    <w:p w14:paraId="57BE892A" w14:textId="77777777" w:rsidR="001D4FCA" w:rsidRPr="00137E26" w:rsidRDefault="00000000" w:rsidP="00137E26">
      <w:pPr>
        <w:pStyle w:val="ListBullet"/>
        <w:spacing w:line="240" w:lineRule="auto"/>
        <w:rPr>
          <w:rFonts w:ascii="Times New Roman" w:hAnsi="Times New Roman" w:cs="Times New Roman"/>
          <w:sz w:val="28"/>
          <w:szCs w:val="28"/>
        </w:rPr>
      </w:pPr>
      <w:r w:rsidRPr="00137E26">
        <w:rPr>
          <w:rFonts w:ascii="Times New Roman" w:hAnsi="Times New Roman" w:cs="Times New Roman"/>
          <w:b/>
          <w:sz w:val="28"/>
          <w:szCs w:val="28"/>
        </w:rPr>
        <w:t xml:space="preserve">Block: </w:t>
      </w:r>
      <w:r w:rsidRPr="00137E26">
        <w:rPr>
          <w:rFonts w:ascii="Times New Roman" w:hAnsi="Times New Roman" w:cs="Times New Roman"/>
          <w:sz w:val="28"/>
          <w:szCs w:val="28"/>
        </w:rPr>
        <w:t>A group of threads; threads in a block can cooperate using shared memory. blockIdx identifies the block and blockDim gives its dimensions.</w:t>
      </w:r>
    </w:p>
    <w:p w14:paraId="43A0FC3B" w14:textId="77777777" w:rsidR="001D4FCA" w:rsidRPr="00137E26" w:rsidRDefault="00000000" w:rsidP="00137E26">
      <w:pPr>
        <w:pStyle w:val="ListBullet"/>
        <w:spacing w:line="240" w:lineRule="auto"/>
        <w:rPr>
          <w:rFonts w:ascii="Times New Roman" w:hAnsi="Times New Roman" w:cs="Times New Roman"/>
          <w:sz w:val="28"/>
          <w:szCs w:val="28"/>
        </w:rPr>
      </w:pPr>
      <w:r w:rsidRPr="00137E26">
        <w:rPr>
          <w:rFonts w:ascii="Times New Roman" w:hAnsi="Times New Roman" w:cs="Times New Roman"/>
          <w:b/>
          <w:sz w:val="28"/>
          <w:szCs w:val="28"/>
        </w:rPr>
        <w:t xml:space="preserve">Grid: </w:t>
      </w:r>
      <w:r w:rsidRPr="00137E26">
        <w:rPr>
          <w:rFonts w:ascii="Times New Roman" w:hAnsi="Times New Roman" w:cs="Times New Roman"/>
          <w:sz w:val="28"/>
          <w:szCs w:val="28"/>
        </w:rPr>
        <w:t>A collection of blocks launched for a kernel.</w:t>
      </w:r>
    </w:p>
    <w:p w14:paraId="11F93376" w14:textId="77777777" w:rsidR="001D4FCA" w:rsidRPr="00137E26" w:rsidRDefault="00000000" w:rsidP="00137E26">
      <w:pPr>
        <w:pStyle w:val="ListBullet"/>
        <w:spacing w:line="240" w:lineRule="auto"/>
        <w:rPr>
          <w:rFonts w:ascii="Times New Roman" w:hAnsi="Times New Roman" w:cs="Times New Roman"/>
          <w:sz w:val="28"/>
          <w:szCs w:val="28"/>
        </w:rPr>
      </w:pPr>
      <w:r w:rsidRPr="00137E26">
        <w:rPr>
          <w:rFonts w:ascii="Times New Roman" w:hAnsi="Times New Roman" w:cs="Times New Roman"/>
          <w:b/>
          <w:sz w:val="28"/>
          <w:szCs w:val="28"/>
        </w:rPr>
        <w:t xml:space="preserve">Execution hierarchy: </w:t>
      </w:r>
      <w:r w:rsidRPr="00137E26">
        <w:rPr>
          <w:rFonts w:ascii="Times New Roman" w:hAnsi="Times New Roman" w:cs="Times New Roman"/>
          <w:sz w:val="28"/>
          <w:szCs w:val="28"/>
        </w:rPr>
        <w:t>Kernel launch → Grid → Block → Warp → Thread.</w:t>
      </w:r>
    </w:p>
    <w:p w14:paraId="2037E90C" w14:textId="77777777" w:rsidR="001D4FCA" w:rsidRPr="00137E26" w:rsidRDefault="00000000" w:rsidP="00137E26">
      <w:pPr>
        <w:pStyle w:val="ListBullet"/>
        <w:spacing w:line="240" w:lineRule="auto"/>
        <w:rPr>
          <w:rFonts w:ascii="Times New Roman" w:hAnsi="Times New Roman" w:cs="Times New Roman"/>
          <w:sz w:val="28"/>
          <w:szCs w:val="28"/>
        </w:rPr>
      </w:pPr>
      <w:proofErr w:type="gramStart"/>
      <w:r w:rsidRPr="00137E26">
        <w:rPr>
          <w:rFonts w:ascii="Times New Roman" w:hAnsi="Times New Roman" w:cs="Times New Roman"/>
          <w:b/>
          <w:sz w:val="28"/>
          <w:szCs w:val="28"/>
        </w:rPr>
        <w:t>cudaDeviceSynchronize(</w:t>
      </w:r>
      <w:proofErr w:type="gramEnd"/>
      <w:r w:rsidRPr="00137E26">
        <w:rPr>
          <w:rFonts w:ascii="Times New Roman" w:hAnsi="Times New Roman" w:cs="Times New Roman"/>
          <w:b/>
          <w:sz w:val="28"/>
          <w:szCs w:val="28"/>
        </w:rPr>
        <w:t xml:space="preserve">): </w:t>
      </w:r>
      <w:r w:rsidRPr="00137E26">
        <w:rPr>
          <w:rFonts w:ascii="Times New Roman" w:hAnsi="Times New Roman" w:cs="Times New Roman"/>
          <w:sz w:val="28"/>
          <w:szCs w:val="28"/>
        </w:rPr>
        <w:t>Makes the host wait until previously launched GPU work has completed.</w:t>
      </w:r>
    </w:p>
    <w:p w14:paraId="1BF42729" w14:textId="77777777" w:rsidR="001D4FCA" w:rsidRPr="00137E26" w:rsidRDefault="00000000" w:rsidP="00137E26">
      <w:pPr>
        <w:pStyle w:val="ListBullet"/>
        <w:spacing w:line="240" w:lineRule="auto"/>
        <w:rPr>
          <w:rFonts w:ascii="Times New Roman" w:hAnsi="Times New Roman" w:cs="Times New Roman"/>
          <w:sz w:val="28"/>
          <w:szCs w:val="28"/>
        </w:rPr>
      </w:pPr>
      <w:proofErr w:type="gramStart"/>
      <w:r w:rsidRPr="00137E26">
        <w:rPr>
          <w:rFonts w:ascii="Times New Roman" w:hAnsi="Times New Roman" w:cs="Times New Roman"/>
          <w:b/>
          <w:sz w:val="28"/>
          <w:szCs w:val="28"/>
        </w:rPr>
        <w:t>cudaMemcpy(</w:t>
      </w:r>
      <w:proofErr w:type="gramEnd"/>
      <w:r w:rsidRPr="00137E26">
        <w:rPr>
          <w:rFonts w:ascii="Times New Roman" w:hAnsi="Times New Roman" w:cs="Times New Roman"/>
          <w:b/>
          <w:sz w:val="28"/>
          <w:szCs w:val="28"/>
        </w:rPr>
        <w:t xml:space="preserve">): </w:t>
      </w:r>
      <w:r w:rsidRPr="00137E26">
        <w:rPr>
          <w:rFonts w:ascii="Times New Roman" w:hAnsi="Times New Roman" w:cs="Times New Roman"/>
          <w:sz w:val="28"/>
          <w:szCs w:val="28"/>
        </w:rPr>
        <w:t>Copies data between host and device memory.</w:t>
      </w:r>
    </w:p>
    <w:p w14:paraId="008F1369" w14:textId="77777777" w:rsidR="001D4FCA" w:rsidRPr="00137E26" w:rsidRDefault="00000000" w:rsidP="00137E26">
      <w:pPr>
        <w:pStyle w:val="Heading1"/>
        <w:spacing w:before="0" w:line="240" w:lineRule="auto"/>
        <w:rPr>
          <w:rFonts w:ascii="Times New Roman" w:hAnsi="Times New Roman" w:cs="Times New Roman"/>
          <w:color w:val="auto"/>
        </w:rPr>
      </w:pPr>
      <w:r w:rsidRPr="00137E26">
        <w:rPr>
          <w:rFonts w:ascii="Times New Roman" w:hAnsi="Times New Roman" w:cs="Times New Roman"/>
          <w:color w:val="auto"/>
        </w:rPr>
        <w:t>5. CUDA environment setup</w:t>
      </w:r>
    </w:p>
    <w:p w14:paraId="0BE84983" w14:textId="77777777" w:rsidR="001D4FCA" w:rsidRPr="00137E26" w:rsidRDefault="00000000" w:rsidP="00137E26">
      <w:pPr>
        <w:spacing w:line="240" w:lineRule="auto"/>
        <w:rPr>
          <w:rFonts w:ascii="Times New Roman" w:hAnsi="Times New Roman" w:cs="Times New Roman"/>
          <w:sz w:val="28"/>
          <w:szCs w:val="28"/>
        </w:rPr>
      </w:pPr>
      <w:r w:rsidRPr="00137E26">
        <w:rPr>
          <w:rFonts w:ascii="Times New Roman" w:hAnsi="Times New Roman" w:cs="Times New Roman"/>
          <w:sz w:val="28"/>
          <w:szCs w:val="28"/>
        </w:rPr>
        <w:t>A CUDA Toolkit installation provides nvcc, libraries, and development tools. A compatible host compiler is also required.</w:t>
      </w:r>
    </w:p>
    <w:p w14:paraId="6958DA11" w14:textId="77777777" w:rsidR="001D4FCA" w:rsidRPr="00137E26" w:rsidRDefault="00000000" w:rsidP="00137E26">
      <w:pPr>
        <w:pStyle w:val="ListBullet"/>
        <w:spacing w:line="240" w:lineRule="auto"/>
        <w:rPr>
          <w:rFonts w:ascii="Times New Roman" w:hAnsi="Times New Roman" w:cs="Times New Roman"/>
          <w:sz w:val="28"/>
          <w:szCs w:val="28"/>
        </w:rPr>
      </w:pPr>
      <w:r w:rsidRPr="00137E26">
        <w:rPr>
          <w:rFonts w:ascii="Times New Roman" w:hAnsi="Times New Roman" w:cs="Times New Roman"/>
          <w:sz w:val="28"/>
          <w:szCs w:val="28"/>
        </w:rPr>
        <w:t>nvcc --version</w:t>
      </w:r>
    </w:p>
    <w:p w14:paraId="10B29B5A" w14:textId="77777777" w:rsidR="001D4FCA" w:rsidRPr="00137E26" w:rsidRDefault="00000000" w:rsidP="00137E26">
      <w:pPr>
        <w:pStyle w:val="ListBullet"/>
        <w:spacing w:line="240" w:lineRule="auto"/>
        <w:rPr>
          <w:rFonts w:ascii="Times New Roman" w:hAnsi="Times New Roman" w:cs="Times New Roman"/>
          <w:sz w:val="28"/>
          <w:szCs w:val="28"/>
        </w:rPr>
      </w:pPr>
      <w:r w:rsidRPr="00137E26">
        <w:rPr>
          <w:rFonts w:ascii="Times New Roman" w:hAnsi="Times New Roman" w:cs="Times New Roman"/>
          <w:sz w:val="28"/>
          <w:szCs w:val="28"/>
        </w:rPr>
        <w:t>gcc --version</w:t>
      </w:r>
    </w:p>
    <w:p w14:paraId="2EFE8D55" w14:textId="77777777" w:rsidR="001D4FCA" w:rsidRPr="00137E26" w:rsidRDefault="00000000" w:rsidP="00137E26">
      <w:pPr>
        <w:pStyle w:val="ListBullet"/>
        <w:spacing w:line="240" w:lineRule="auto"/>
        <w:rPr>
          <w:rFonts w:ascii="Times New Roman" w:hAnsi="Times New Roman" w:cs="Times New Roman"/>
          <w:sz w:val="28"/>
          <w:szCs w:val="28"/>
        </w:rPr>
      </w:pPr>
      <w:r w:rsidRPr="00137E26">
        <w:rPr>
          <w:rFonts w:ascii="Times New Roman" w:hAnsi="Times New Roman" w:cs="Times New Roman"/>
          <w:sz w:val="28"/>
          <w:szCs w:val="28"/>
        </w:rPr>
        <w:t>nvcc hello_world.cu -o hello_world</w:t>
      </w:r>
    </w:p>
    <w:p w14:paraId="7680D436" w14:textId="77777777" w:rsidR="001D4FCA" w:rsidRPr="00137E26" w:rsidRDefault="00000000" w:rsidP="00137E26">
      <w:pPr>
        <w:pStyle w:val="ListBullet"/>
        <w:spacing w:line="240" w:lineRule="auto"/>
        <w:rPr>
          <w:rFonts w:ascii="Times New Roman" w:hAnsi="Times New Roman" w:cs="Times New Roman"/>
          <w:sz w:val="28"/>
          <w:szCs w:val="28"/>
        </w:rPr>
      </w:pPr>
      <w:proofErr w:type="gramStart"/>
      <w:r w:rsidRPr="00137E26">
        <w:rPr>
          <w:rFonts w:ascii="Times New Roman" w:hAnsi="Times New Roman" w:cs="Times New Roman"/>
          <w:sz w:val="28"/>
          <w:szCs w:val="28"/>
        </w:rPr>
        <w:t>./</w:t>
      </w:r>
      <w:proofErr w:type="gramEnd"/>
      <w:r w:rsidRPr="00137E26">
        <w:rPr>
          <w:rFonts w:ascii="Times New Roman" w:hAnsi="Times New Roman" w:cs="Times New Roman"/>
          <w:sz w:val="28"/>
          <w:szCs w:val="28"/>
        </w:rPr>
        <w:t>hello_world</w:t>
      </w:r>
    </w:p>
    <w:p w14:paraId="475A0FC2" w14:textId="77777777" w:rsidR="001D4FCA" w:rsidRPr="00137E26" w:rsidRDefault="00000000" w:rsidP="00137E26">
      <w:pPr>
        <w:pStyle w:val="ListBullet"/>
        <w:spacing w:line="240" w:lineRule="auto"/>
        <w:rPr>
          <w:rFonts w:ascii="Times New Roman" w:hAnsi="Times New Roman" w:cs="Times New Roman"/>
          <w:sz w:val="28"/>
          <w:szCs w:val="28"/>
        </w:rPr>
      </w:pPr>
      <w:r w:rsidRPr="00137E26">
        <w:rPr>
          <w:rFonts w:ascii="Times New Roman" w:hAnsi="Times New Roman" w:cs="Times New Roman"/>
          <w:sz w:val="28"/>
          <w:szCs w:val="28"/>
        </w:rPr>
        <w:t>nvcc vector_add.cu -o vector_add</w:t>
      </w:r>
    </w:p>
    <w:p w14:paraId="651B4DEE" w14:textId="77777777" w:rsidR="001D4FCA" w:rsidRPr="00137E26" w:rsidRDefault="00000000" w:rsidP="00137E26">
      <w:pPr>
        <w:pStyle w:val="ListBullet"/>
        <w:spacing w:line="240" w:lineRule="auto"/>
        <w:rPr>
          <w:rFonts w:ascii="Times New Roman" w:hAnsi="Times New Roman" w:cs="Times New Roman"/>
          <w:sz w:val="28"/>
          <w:szCs w:val="28"/>
        </w:rPr>
      </w:pPr>
      <w:proofErr w:type="gramStart"/>
      <w:r w:rsidRPr="00137E26">
        <w:rPr>
          <w:rFonts w:ascii="Times New Roman" w:hAnsi="Times New Roman" w:cs="Times New Roman"/>
          <w:sz w:val="28"/>
          <w:szCs w:val="28"/>
        </w:rPr>
        <w:t>./</w:t>
      </w:r>
      <w:proofErr w:type="gramEnd"/>
      <w:r w:rsidRPr="00137E26">
        <w:rPr>
          <w:rFonts w:ascii="Times New Roman" w:hAnsi="Times New Roman" w:cs="Times New Roman"/>
          <w:sz w:val="28"/>
          <w:szCs w:val="28"/>
        </w:rPr>
        <w:t>vector_add</w:t>
      </w:r>
    </w:p>
    <w:p w14:paraId="63899619" w14:textId="77777777" w:rsidR="001D4FCA" w:rsidRPr="00137E26" w:rsidRDefault="00000000" w:rsidP="00137E26">
      <w:pPr>
        <w:spacing w:line="240" w:lineRule="auto"/>
        <w:rPr>
          <w:rFonts w:ascii="Times New Roman" w:hAnsi="Times New Roman" w:cs="Times New Roman"/>
          <w:sz w:val="28"/>
          <w:szCs w:val="28"/>
        </w:rPr>
      </w:pPr>
      <w:r w:rsidRPr="00137E26">
        <w:rPr>
          <w:rFonts w:ascii="Times New Roman" w:hAnsi="Times New Roman" w:cs="Times New Roman"/>
          <w:sz w:val="28"/>
          <w:szCs w:val="28"/>
        </w:rPr>
        <w:t>Run these commands on a system with an NVIDIA GPU, a compatible NVIDIA driver, and CUDA Toolkit installed. The Linux run commands shown here follow the training slides.</w:t>
      </w:r>
    </w:p>
    <w:p w14:paraId="305039D7" w14:textId="77777777" w:rsidR="001D4FCA" w:rsidRPr="00137E26" w:rsidRDefault="00000000" w:rsidP="00137E26">
      <w:pPr>
        <w:pStyle w:val="Heading1"/>
        <w:spacing w:before="0" w:line="240" w:lineRule="auto"/>
        <w:rPr>
          <w:rFonts w:ascii="Times New Roman" w:hAnsi="Times New Roman" w:cs="Times New Roman"/>
          <w:color w:val="auto"/>
        </w:rPr>
      </w:pPr>
      <w:r w:rsidRPr="00137E26">
        <w:rPr>
          <w:rFonts w:ascii="Times New Roman" w:hAnsi="Times New Roman" w:cs="Times New Roman"/>
          <w:color w:val="auto"/>
        </w:rPr>
        <w:t>6. Program 1: CUDA Hello World</w:t>
      </w:r>
    </w:p>
    <w:p w14:paraId="10C7B125" w14:textId="77777777" w:rsidR="001D4FCA" w:rsidRPr="00137E26" w:rsidRDefault="00000000" w:rsidP="00137E26">
      <w:pPr>
        <w:spacing w:line="240" w:lineRule="auto"/>
        <w:rPr>
          <w:rFonts w:ascii="Times New Roman" w:hAnsi="Times New Roman" w:cs="Times New Roman"/>
          <w:sz w:val="28"/>
          <w:szCs w:val="28"/>
        </w:rPr>
      </w:pPr>
      <w:r w:rsidRPr="00137E26">
        <w:rPr>
          <w:rFonts w:ascii="Times New Roman" w:hAnsi="Times New Roman" w:cs="Times New Roman"/>
          <w:sz w:val="28"/>
          <w:szCs w:val="28"/>
        </w:rPr>
        <w:t>This example follows the Hello World program shown on page 39 of the Introduction to CUDA slides. It launches one block containing five threads.</w:t>
      </w:r>
    </w:p>
    <w:p w14:paraId="57E38938" w14:textId="77777777" w:rsidR="001D4FCA" w:rsidRPr="00137E26" w:rsidRDefault="00000000" w:rsidP="00137E26">
      <w:pPr>
        <w:spacing w:line="240" w:lineRule="auto"/>
        <w:rPr>
          <w:rFonts w:ascii="Times New Roman" w:hAnsi="Times New Roman" w:cs="Times New Roman"/>
          <w:sz w:val="28"/>
          <w:szCs w:val="28"/>
        </w:rPr>
      </w:pPr>
      <w:r w:rsidRPr="00137E26">
        <w:rPr>
          <w:rFonts w:ascii="Times New Roman" w:hAnsi="Times New Roman" w:cs="Times New Roman"/>
          <w:sz w:val="28"/>
          <w:szCs w:val="28"/>
        </w:rPr>
        <w:t>#include &lt;stdio.h&gt;</w:t>
      </w:r>
      <w:r w:rsidRPr="00137E26">
        <w:rPr>
          <w:rFonts w:ascii="Times New Roman" w:hAnsi="Times New Roman" w:cs="Times New Roman"/>
          <w:sz w:val="28"/>
          <w:szCs w:val="28"/>
        </w:rPr>
        <w:br/>
        <w:t>#include &lt;cuda_runtime.h&gt;</w:t>
      </w:r>
      <w:r w:rsidRPr="00137E26">
        <w:rPr>
          <w:rFonts w:ascii="Times New Roman" w:hAnsi="Times New Roman" w:cs="Times New Roman"/>
          <w:sz w:val="28"/>
          <w:szCs w:val="28"/>
        </w:rPr>
        <w:br/>
      </w:r>
      <w:r w:rsidRPr="00137E26">
        <w:rPr>
          <w:rFonts w:ascii="Times New Roman" w:hAnsi="Times New Roman" w:cs="Times New Roman"/>
          <w:sz w:val="28"/>
          <w:szCs w:val="28"/>
        </w:rPr>
        <w:br/>
        <w:t>__global__ void hello() {</w:t>
      </w:r>
      <w:r w:rsidRPr="00137E26">
        <w:rPr>
          <w:rFonts w:ascii="Times New Roman" w:hAnsi="Times New Roman" w:cs="Times New Roman"/>
          <w:sz w:val="28"/>
          <w:szCs w:val="28"/>
        </w:rPr>
        <w:br/>
        <w:t xml:space="preserve">    printf("Hello from GPU thread %d!\n", threadIdx.x);</w:t>
      </w:r>
      <w:r w:rsidRPr="00137E26">
        <w:rPr>
          <w:rFonts w:ascii="Times New Roman" w:hAnsi="Times New Roman" w:cs="Times New Roman"/>
          <w:sz w:val="28"/>
          <w:szCs w:val="28"/>
        </w:rPr>
        <w:br/>
      </w:r>
      <w:r w:rsidRPr="00137E26">
        <w:rPr>
          <w:rFonts w:ascii="Times New Roman" w:hAnsi="Times New Roman" w:cs="Times New Roman"/>
          <w:sz w:val="28"/>
          <w:szCs w:val="28"/>
        </w:rPr>
        <w:lastRenderedPageBreak/>
        <w:t>}</w:t>
      </w:r>
      <w:r w:rsidRPr="00137E26">
        <w:rPr>
          <w:rFonts w:ascii="Times New Roman" w:hAnsi="Times New Roman" w:cs="Times New Roman"/>
          <w:sz w:val="28"/>
          <w:szCs w:val="28"/>
        </w:rPr>
        <w:br/>
      </w:r>
      <w:r w:rsidRPr="00137E26">
        <w:rPr>
          <w:rFonts w:ascii="Times New Roman" w:hAnsi="Times New Roman" w:cs="Times New Roman"/>
          <w:sz w:val="28"/>
          <w:szCs w:val="28"/>
        </w:rPr>
        <w:br/>
        <w:t>int main() {</w:t>
      </w:r>
      <w:r w:rsidRPr="00137E26">
        <w:rPr>
          <w:rFonts w:ascii="Times New Roman" w:hAnsi="Times New Roman" w:cs="Times New Roman"/>
          <w:sz w:val="28"/>
          <w:szCs w:val="28"/>
        </w:rPr>
        <w:br/>
        <w:t xml:space="preserve">    hello&lt;&lt;&lt;1, 5&gt;&gt;&gt;();</w:t>
      </w:r>
      <w:r w:rsidRPr="00137E26">
        <w:rPr>
          <w:rFonts w:ascii="Times New Roman" w:hAnsi="Times New Roman" w:cs="Times New Roman"/>
          <w:sz w:val="28"/>
          <w:szCs w:val="28"/>
        </w:rPr>
        <w:br/>
        <w:t xml:space="preserve">    cudaError_t err = cudaGetLastError();</w:t>
      </w:r>
      <w:r w:rsidRPr="00137E26">
        <w:rPr>
          <w:rFonts w:ascii="Times New Roman" w:hAnsi="Times New Roman" w:cs="Times New Roman"/>
          <w:sz w:val="28"/>
          <w:szCs w:val="28"/>
        </w:rPr>
        <w:br/>
        <w:t xml:space="preserve">    if (err != cudaSuccess) {</w:t>
      </w:r>
      <w:r w:rsidRPr="00137E26">
        <w:rPr>
          <w:rFonts w:ascii="Times New Roman" w:hAnsi="Times New Roman" w:cs="Times New Roman"/>
          <w:sz w:val="28"/>
          <w:szCs w:val="28"/>
        </w:rPr>
        <w:br/>
        <w:t xml:space="preserve">        printf("Kernel launch error: %s\n", cudaGetErrorString(err));</w:t>
      </w:r>
      <w:r w:rsidRPr="00137E26">
        <w:rPr>
          <w:rFonts w:ascii="Times New Roman" w:hAnsi="Times New Roman" w:cs="Times New Roman"/>
          <w:sz w:val="28"/>
          <w:szCs w:val="28"/>
        </w:rPr>
        <w:br/>
        <w:t xml:space="preserve">        return 1;</w:t>
      </w:r>
      <w:r w:rsidRPr="00137E26">
        <w:rPr>
          <w:rFonts w:ascii="Times New Roman" w:hAnsi="Times New Roman" w:cs="Times New Roman"/>
          <w:sz w:val="28"/>
          <w:szCs w:val="28"/>
        </w:rPr>
        <w:br/>
        <w:t xml:space="preserve">    }</w:t>
      </w:r>
      <w:r w:rsidRPr="00137E26">
        <w:rPr>
          <w:rFonts w:ascii="Times New Roman" w:hAnsi="Times New Roman" w:cs="Times New Roman"/>
          <w:sz w:val="28"/>
          <w:szCs w:val="28"/>
        </w:rPr>
        <w:br/>
      </w:r>
      <w:r w:rsidRPr="00137E26">
        <w:rPr>
          <w:rFonts w:ascii="Times New Roman" w:hAnsi="Times New Roman" w:cs="Times New Roman"/>
          <w:sz w:val="28"/>
          <w:szCs w:val="28"/>
        </w:rPr>
        <w:br/>
        <w:t xml:space="preserve">    err = cudaDeviceSynchronize();</w:t>
      </w:r>
      <w:r w:rsidRPr="00137E26">
        <w:rPr>
          <w:rFonts w:ascii="Times New Roman" w:hAnsi="Times New Roman" w:cs="Times New Roman"/>
          <w:sz w:val="28"/>
          <w:szCs w:val="28"/>
        </w:rPr>
        <w:br/>
        <w:t xml:space="preserve">    if (err != cudaSuccess) {</w:t>
      </w:r>
      <w:r w:rsidRPr="00137E26">
        <w:rPr>
          <w:rFonts w:ascii="Times New Roman" w:hAnsi="Times New Roman" w:cs="Times New Roman"/>
          <w:sz w:val="28"/>
          <w:szCs w:val="28"/>
        </w:rPr>
        <w:br/>
        <w:t xml:space="preserve">        printf("CUDA execution error: %s\n", cudaGetErrorString(err));</w:t>
      </w:r>
      <w:r w:rsidRPr="00137E26">
        <w:rPr>
          <w:rFonts w:ascii="Times New Roman" w:hAnsi="Times New Roman" w:cs="Times New Roman"/>
          <w:sz w:val="28"/>
          <w:szCs w:val="28"/>
        </w:rPr>
        <w:br/>
        <w:t xml:space="preserve">        return 1;</w:t>
      </w:r>
      <w:r w:rsidRPr="00137E26">
        <w:rPr>
          <w:rFonts w:ascii="Times New Roman" w:hAnsi="Times New Roman" w:cs="Times New Roman"/>
          <w:sz w:val="28"/>
          <w:szCs w:val="28"/>
        </w:rPr>
        <w:br/>
        <w:t xml:space="preserve">    }</w:t>
      </w:r>
      <w:r w:rsidRPr="00137E26">
        <w:rPr>
          <w:rFonts w:ascii="Times New Roman" w:hAnsi="Times New Roman" w:cs="Times New Roman"/>
          <w:sz w:val="28"/>
          <w:szCs w:val="28"/>
        </w:rPr>
        <w:br/>
      </w:r>
      <w:r w:rsidRPr="00137E26">
        <w:rPr>
          <w:rFonts w:ascii="Times New Roman" w:hAnsi="Times New Roman" w:cs="Times New Roman"/>
          <w:sz w:val="28"/>
          <w:szCs w:val="28"/>
        </w:rPr>
        <w:br/>
        <w:t xml:space="preserve">    return 0;</w:t>
      </w:r>
      <w:r w:rsidRPr="00137E26">
        <w:rPr>
          <w:rFonts w:ascii="Times New Roman" w:hAnsi="Times New Roman" w:cs="Times New Roman"/>
          <w:sz w:val="28"/>
          <w:szCs w:val="28"/>
        </w:rPr>
        <w:br/>
        <w:t>}</w:t>
      </w:r>
    </w:p>
    <w:p w14:paraId="4F140CB3" w14:textId="77777777" w:rsidR="001D4FCA" w:rsidRPr="00137E26" w:rsidRDefault="00000000" w:rsidP="00137E26">
      <w:pPr>
        <w:pStyle w:val="Heading1"/>
        <w:spacing w:before="0" w:line="240" w:lineRule="auto"/>
        <w:rPr>
          <w:rFonts w:ascii="Times New Roman" w:hAnsi="Times New Roman" w:cs="Times New Roman"/>
          <w:color w:val="auto"/>
        </w:rPr>
      </w:pPr>
      <w:r w:rsidRPr="00137E26">
        <w:rPr>
          <w:rFonts w:ascii="Times New Roman" w:hAnsi="Times New Roman" w:cs="Times New Roman"/>
          <w:color w:val="auto"/>
        </w:rPr>
        <w:t>7. Program 2: CUDA vector addition (extra practice)</w:t>
      </w:r>
    </w:p>
    <w:p w14:paraId="4F380352" w14:textId="77777777" w:rsidR="001D4FCA" w:rsidRPr="00137E26" w:rsidRDefault="00000000" w:rsidP="00137E26">
      <w:pPr>
        <w:spacing w:line="240" w:lineRule="auto"/>
        <w:rPr>
          <w:rFonts w:ascii="Times New Roman" w:hAnsi="Times New Roman" w:cs="Times New Roman"/>
          <w:sz w:val="28"/>
          <w:szCs w:val="28"/>
        </w:rPr>
      </w:pPr>
      <w:r w:rsidRPr="00137E26">
        <w:rPr>
          <w:rFonts w:ascii="Times New Roman" w:hAnsi="Times New Roman" w:cs="Times New Roman"/>
          <w:sz w:val="28"/>
          <w:szCs w:val="28"/>
        </w:rPr>
        <w:t>This additional example demonstrates a simple GPU calculation. Each thread adds one pair of array elements. It is included as practical supporting work; it is not explicitly specified as a required task in the supplied slides.</w:t>
      </w:r>
    </w:p>
    <w:p w14:paraId="32E447E4" w14:textId="77777777" w:rsidR="001D4FCA" w:rsidRPr="00137E26" w:rsidRDefault="00000000" w:rsidP="00137E26">
      <w:pPr>
        <w:spacing w:line="240" w:lineRule="auto"/>
        <w:rPr>
          <w:rFonts w:ascii="Times New Roman" w:hAnsi="Times New Roman" w:cs="Times New Roman"/>
          <w:sz w:val="28"/>
          <w:szCs w:val="28"/>
        </w:rPr>
      </w:pPr>
      <w:r w:rsidRPr="00137E26">
        <w:rPr>
          <w:rFonts w:ascii="Times New Roman" w:hAnsi="Times New Roman" w:cs="Times New Roman"/>
          <w:sz w:val="28"/>
          <w:szCs w:val="28"/>
        </w:rPr>
        <w:t>#include &lt;stdio.h&gt;</w:t>
      </w:r>
      <w:r w:rsidRPr="00137E26">
        <w:rPr>
          <w:rFonts w:ascii="Times New Roman" w:hAnsi="Times New Roman" w:cs="Times New Roman"/>
          <w:sz w:val="28"/>
          <w:szCs w:val="28"/>
        </w:rPr>
        <w:br/>
        <w:t>#include &lt;cuda_runtime.h&gt;</w:t>
      </w:r>
      <w:r w:rsidRPr="00137E26">
        <w:rPr>
          <w:rFonts w:ascii="Times New Roman" w:hAnsi="Times New Roman" w:cs="Times New Roman"/>
          <w:sz w:val="28"/>
          <w:szCs w:val="28"/>
        </w:rPr>
        <w:br/>
      </w:r>
      <w:r w:rsidRPr="00137E26">
        <w:rPr>
          <w:rFonts w:ascii="Times New Roman" w:hAnsi="Times New Roman" w:cs="Times New Roman"/>
          <w:sz w:val="28"/>
          <w:szCs w:val="28"/>
        </w:rPr>
        <w:br/>
        <w:t>__global__ void vectorAdd(const int *a, const int *b, int *c, int n) {</w:t>
      </w:r>
      <w:r w:rsidRPr="00137E26">
        <w:rPr>
          <w:rFonts w:ascii="Times New Roman" w:hAnsi="Times New Roman" w:cs="Times New Roman"/>
          <w:sz w:val="28"/>
          <w:szCs w:val="28"/>
        </w:rPr>
        <w:br/>
        <w:t xml:space="preserve">    int i = blockIdx.x * blockDim.x + threadIdx.x;</w:t>
      </w:r>
      <w:r w:rsidRPr="00137E26">
        <w:rPr>
          <w:rFonts w:ascii="Times New Roman" w:hAnsi="Times New Roman" w:cs="Times New Roman"/>
          <w:sz w:val="28"/>
          <w:szCs w:val="28"/>
        </w:rPr>
        <w:br/>
        <w:t xml:space="preserve">    if (i &lt; n) {</w:t>
      </w:r>
      <w:r w:rsidRPr="00137E26">
        <w:rPr>
          <w:rFonts w:ascii="Times New Roman" w:hAnsi="Times New Roman" w:cs="Times New Roman"/>
          <w:sz w:val="28"/>
          <w:szCs w:val="28"/>
        </w:rPr>
        <w:br/>
        <w:t xml:space="preserve">        c[i] = a[i] + b[i];</w:t>
      </w:r>
      <w:r w:rsidRPr="00137E26">
        <w:rPr>
          <w:rFonts w:ascii="Times New Roman" w:hAnsi="Times New Roman" w:cs="Times New Roman"/>
          <w:sz w:val="28"/>
          <w:szCs w:val="28"/>
        </w:rPr>
        <w:br/>
        <w:t xml:space="preserve">    }</w:t>
      </w:r>
      <w:r w:rsidRPr="00137E26">
        <w:rPr>
          <w:rFonts w:ascii="Times New Roman" w:hAnsi="Times New Roman" w:cs="Times New Roman"/>
          <w:sz w:val="28"/>
          <w:szCs w:val="28"/>
        </w:rPr>
        <w:br/>
        <w:t>}</w:t>
      </w:r>
      <w:r w:rsidRPr="00137E26">
        <w:rPr>
          <w:rFonts w:ascii="Times New Roman" w:hAnsi="Times New Roman" w:cs="Times New Roman"/>
          <w:sz w:val="28"/>
          <w:szCs w:val="28"/>
        </w:rPr>
        <w:br/>
      </w:r>
      <w:r w:rsidRPr="00137E26">
        <w:rPr>
          <w:rFonts w:ascii="Times New Roman" w:hAnsi="Times New Roman" w:cs="Times New Roman"/>
          <w:sz w:val="28"/>
          <w:szCs w:val="28"/>
        </w:rPr>
        <w:br/>
        <w:t>int main() {</w:t>
      </w:r>
      <w:r w:rsidRPr="00137E26">
        <w:rPr>
          <w:rFonts w:ascii="Times New Roman" w:hAnsi="Times New Roman" w:cs="Times New Roman"/>
          <w:sz w:val="28"/>
          <w:szCs w:val="28"/>
        </w:rPr>
        <w:br/>
        <w:t xml:space="preserve">    const int n = 8;</w:t>
      </w:r>
      <w:r w:rsidRPr="00137E26">
        <w:rPr>
          <w:rFonts w:ascii="Times New Roman" w:hAnsi="Times New Roman" w:cs="Times New Roman"/>
          <w:sz w:val="28"/>
          <w:szCs w:val="28"/>
        </w:rPr>
        <w:br/>
        <w:t xml:space="preserve">    int h_a[8] = {1, 2, 3, 4, 5, 6, 7, 8};</w:t>
      </w:r>
      <w:r w:rsidRPr="00137E26">
        <w:rPr>
          <w:rFonts w:ascii="Times New Roman" w:hAnsi="Times New Roman" w:cs="Times New Roman"/>
          <w:sz w:val="28"/>
          <w:szCs w:val="28"/>
        </w:rPr>
        <w:br/>
        <w:t xml:space="preserve">    int h_b[8] = {10, 20, 30, 40, 50, 60, 70, 80};</w:t>
      </w:r>
      <w:r w:rsidRPr="00137E26">
        <w:rPr>
          <w:rFonts w:ascii="Times New Roman" w:hAnsi="Times New Roman" w:cs="Times New Roman"/>
          <w:sz w:val="28"/>
          <w:szCs w:val="28"/>
        </w:rPr>
        <w:br/>
        <w:t xml:space="preserve">    int h_c[8];</w:t>
      </w:r>
      <w:r w:rsidRPr="00137E26">
        <w:rPr>
          <w:rFonts w:ascii="Times New Roman" w:hAnsi="Times New Roman" w:cs="Times New Roman"/>
          <w:sz w:val="28"/>
          <w:szCs w:val="28"/>
        </w:rPr>
        <w:br/>
      </w:r>
      <w:r w:rsidRPr="00137E26">
        <w:rPr>
          <w:rFonts w:ascii="Times New Roman" w:hAnsi="Times New Roman" w:cs="Times New Roman"/>
          <w:sz w:val="28"/>
          <w:szCs w:val="28"/>
        </w:rPr>
        <w:br/>
        <w:t xml:space="preserve">    int *d_a = NULL, *d_b = NULL, *d_c = NULL;</w:t>
      </w:r>
      <w:r w:rsidRPr="00137E26">
        <w:rPr>
          <w:rFonts w:ascii="Times New Roman" w:hAnsi="Times New Roman" w:cs="Times New Roman"/>
          <w:sz w:val="28"/>
          <w:szCs w:val="28"/>
        </w:rPr>
        <w:br/>
        <w:t xml:space="preserve">    size_t bytes = n * sizeof(int);</w:t>
      </w:r>
      <w:r w:rsidRPr="00137E26">
        <w:rPr>
          <w:rFonts w:ascii="Times New Roman" w:hAnsi="Times New Roman" w:cs="Times New Roman"/>
          <w:sz w:val="28"/>
          <w:szCs w:val="28"/>
        </w:rPr>
        <w:br/>
      </w:r>
      <w:r w:rsidRPr="00137E26">
        <w:rPr>
          <w:rFonts w:ascii="Times New Roman" w:hAnsi="Times New Roman" w:cs="Times New Roman"/>
          <w:sz w:val="28"/>
          <w:szCs w:val="28"/>
        </w:rPr>
        <w:br/>
      </w:r>
      <w:r w:rsidRPr="00137E26">
        <w:rPr>
          <w:rFonts w:ascii="Times New Roman" w:hAnsi="Times New Roman" w:cs="Times New Roman"/>
          <w:sz w:val="28"/>
          <w:szCs w:val="28"/>
        </w:rPr>
        <w:lastRenderedPageBreak/>
        <w:t xml:space="preserve">    if (cudaMalloc(&amp;d_a, bytes) != cudaSuccess ||</w:t>
      </w:r>
      <w:r w:rsidRPr="00137E26">
        <w:rPr>
          <w:rFonts w:ascii="Times New Roman" w:hAnsi="Times New Roman" w:cs="Times New Roman"/>
          <w:sz w:val="28"/>
          <w:szCs w:val="28"/>
        </w:rPr>
        <w:br/>
        <w:t xml:space="preserve">        cudaMalloc(&amp;d_b, bytes) != cudaSuccess ||</w:t>
      </w:r>
      <w:r w:rsidRPr="00137E26">
        <w:rPr>
          <w:rFonts w:ascii="Times New Roman" w:hAnsi="Times New Roman" w:cs="Times New Roman"/>
          <w:sz w:val="28"/>
          <w:szCs w:val="28"/>
        </w:rPr>
        <w:br/>
        <w:t xml:space="preserve">        cudaMalloc(&amp;d_c, bytes) != cudaSuccess) {</w:t>
      </w:r>
      <w:r w:rsidRPr="00137E26">
        <w:rPr>
          <w:rFonts w:ascii="Times New Roman" w:hAnsi="Times New Roman" w:cs="Times New Roman"/>
          <w:sz w:val="28"/>
          <w:szCs w:val="28"/>
        </w:rPr>
        <w:br/>
        <w:t xml:space="preserve">        printf("Device memory allocation failed.\n");</w:t>
      </w:r>
      <w:r w:rsidRPr="00137E26">
        <w:rPr>
          <w:rFonts w:ascii="Times New Roman" w:hAnsi="Times New Roman" w:cs="Times New Roman"/>
          <w:sz w:val="28"/>
          <w:szCs w:val="28"/>
        </w:rPr>
        <w:br/>
        <w:t xml:space="preserve">        return 1;</w:t>
      </w:r>
      <w:r w:rsidRPr="00137E26">
        <w:rPr>
          <w:rFonts w:ascii="Times New Roman" w:hAnsi="Times New Roman" w:cs="Times New Roman"/>
          <w:sz w:val="28"/>
          <w:szCs w:val="28"/>
        </w:rPr>
        <w:br/>
        <w:t xml:space="preserve">    }</w:t>
      </w:r>
      <w:r w:rsidRPr="00137E26">
        <w:rPr>
          <w:rFonts w:ascii="Times New Roman" w:hAnsi="Times New Roman" w:cs="Times New Roman"/>
          <w:sz w:val="28"/>
          <w:szCs w:val="28"/>
        </w:rPr>
        <w:br/>
      </w:r>
      <w:r w:rsidRPr="00137E26">
        <w:rPr>
          <w:rFonts w:ascii="Times New Roman" w:hAnsi="Times New Roman" w:cs="Times New Roman"/>
          <w:sz w:val="28"/>
          <w:szCs w:val="28"/>
        </w:rPr>
        <w:br/>
        <w:t xml:space="preserve">    cudaMemcpy(d_a, h_a, bytes, cudaMemcpyHostToDevice);</w:t>
      </w:r>
      <w:r w:rsidRPr="00137E26">
        <w:rPr>
          <w:rFonts w:ascii="Times New Roman" w:hAnsi="Times New Roman" w:cs="Times New Roman"/>
          <w:sz w:val="28"/>
          <w:szCs w:val="28"/>
        </w:rPr>
        <w:br/>
        <w:t xml:space="preserve">    cudaMemcpy(d_b, h_b, bytes, cudaMemcpyHostToDevice);</w:t>
      </w:r>
      <w:r w:rsidRPr="00137E26">
        <w:rPr>
          <w:rFonts w:ascii="Times New Roman" w:hAnsi="Times New Roman" w:cs="Times New Roman"/>
          <w:sz w:val="28"/>
          <w:szCs w:val="28"/>
        </w:rPr>
        <w:br/>
      </w:r>
      <w:r w:rsidRPr="00137E26">
        <w:rPr>
          <w:rFonts w:ascii="Times New Roman" w:hAnsi="Times New Roman" w:cs="Times New Roman"/>
          <w:sz w:val="28"/>
          <w:szCs w:val="28"/>
        </w:rPr>
        <w:br/>
        <w:t xml:space="preserve">    int threadsPerBlock = 256;</w:t>
      </w:r>
      <w:r w:rsidRPr="00137E26">
        <w:rPr>
          <w:rFonts w:ascii="Times New Roman" w:hAnsi="Times New Roman" w:cs="Times New Roman"/>
          <w:sz w:val="28"/>
          <w:szCs w:val="28"/>
        </w:rPr>
        <w:br/>
        <w:t xml:space="preserve">    int blocks = (n + threadsPerBlock - 1) / threadsPerBlock;</w:t>
      </w:r>
      <w:r w:rsidRPr="00137E26">
        <w:rPr>
          <w:rFonts w:ascii="Times New Roman" w:hAnsi="Times New Roman" w:cs="Times New Roman"/>
          <w:sz w:val="28"/>
          <w:szCs w:val="28"/>
        </w:rPr>
        <w:br/>
        <w:t xml:space="preserve">    vectorAdd&lt;&lt;&lt;blocks, threadsPerBlock&gt;&gt;&gt;(d_a, d_b, d_c, n);</w:t>
      </w:r>
      <w:r w:rsidRPr="00137E26">
        <w:rPr>
          <w:rFonts w:ascii="Times New Roman" w:hAnsi="Times New Roman" w:cs="Times New Roman"/>
          <w:sz w:val="28"/>
          <w:szCs w:val="28"/>
        </w:rPr>
        <w:br/>
      </w:r>
      <w:r w:rsidRPr="00137E26">
        <w:rPr>
          <w:rFonts w:ascii="Times New Roman" w:hAnsi="Times New Roman" w:cs="Times New Roman"/>
          <w:sz w:val="28"/>
          <w:szCs w:val="28"/>
        </w:rPr>
        <w:br/>
        <w:t xml:space="preserve">    cudaError_t err = cudaGetLastError();</w:t>
      </w:r>
      <w:r w:rsidRPr="00137E26">
        <w:rPr>
          <w:rFonts w:ascii="Times New Roman" w:hAnsi="Times New Roman" w:cs="Times New Roman"/>
          <w:sz w:val="28"/>
          <w:szCs w:val="28"/>
        </w:rPr>
        <w:br/>
        <w:t xml:space="preserve">    if (err == cudaSuccess) err = cudaDeviceSynchronize();</w:t>
      </w:r>
      <w:r w:rsidRPr="00137E26">
        <w:rPr>
          <w:rFonts w:ascii="Times New Roman" w:hAnsi="Times New Roman" w:cs="Times New Roman"/>
          <w:sz w:val="28"/>
          <w:szCs w:val="28"/>
        </w:rPr>
        <w:br/>
        <w:t xml:space="preserve">    if (err != cudaSuccess) {</w:t>
      </w:r>
      <w:r w:rsidRPr="00137E26">
        <w:rPr>
          <w:rFonts w:ascii="Times New Roman" w:hAnsi="Times New Roman" w:cs="Times New Roman"/>
          <w:sz w:val="28"/>
          <w:szCs w:val="28"/>
        </w:rPr>
        <w:br/>
        <w:t xml:space="preserve">        printf("CUDA error: %s\n", cudaGetErrorString(err));</w:t>
      </w:r>
      <w:r w:rsidRPr="00137E26">
        <w:rPr>
          <w:rFonts w:ascii="Times New Roman" w:hAnsi="Times New Roman" w:cs="Times New Roman"/>
          <w:sz w:val="28"/>
          <w:szCs w:val="28"/>
        </w:rPr>
        <w:br/>
        <w:t xml:space="preserve">        cudaFree(d_a); cudaFree(d_b); cudaFree(d_c);</w:t>
      </w:r>
      <w:r w:rsidRPr="00137E26">
        <w:rPr>
          <w:rFonts w:ascii="Times New Roman" w:hAnsi="Times New Roman" w:cs="Times New Roman"/>
          <w:sz w:val="28"/>
          <w:szCs w:val="28"/>
        </w:rPr>
        <w:br/>
        <w:t xml:space="preserve">        return 1;</w:t>
      </w:r>
      <w:r w:rsidRPr="00137E26">
        <w:rPr>
          <w:rFonts w:ascii="Times New Roman" w:hAnsi="Times New Roman" w:cs="Times New Roman"/>
          <w:sz w:val="28"/>
          <w:szCs w:val="28"/>
        </w:rPr>
        <w:br/>
        <w:t xml:space="preserve">    }</w:t>
      </w:r>
      <w:r w:rsidRPr="00137E26">
        <w:rPr>
          <w:rFonts w:ascii="Times New Roman" w:hAnsi="Times New Roman" w:cs="Times New Roman"/>
          <w:sz w:val="28"/>
          <w:szCs w:val="28"/>
        </w:rPr>
        <w:br/>
      </w:r>
      <w:r w:rsidRPr="00137E26">
        <w:rPr>
          <w:rFonts w:ascii="Times New Roman" w:hAnsi="Times New Roman" w:cs="Times New Roman"/>
          <w:sz w:val="28"/>
          <w:szCs w:val="28"/>
        </w:rPr>
        <w:br/>
        <w:t xml:space="preserve">    cudaMemcpy(h_c, d_c, bytes, cudaMemcpyDeviceToHost);</w:t>
      </w:r>
      <w:r w:rsidRPr="00137E26">
        <w:rPr>
          <w:rFonts w:ascii="Times New Roman" w:hAnsi="Times New Roman" w:cs="Times New Roman"/>
          <w:sz w:val="28"/>
          <w:szCs w:val="28"/>
        </w:rPr>
        <w:br/>
        <w:t xml:space="preserve">    printf("Vector addition result: ");</w:t>
      </w:r>
      <w:r w:rsidRPr="00137E26">
        <w:rPr>
          <w:rFonts w:ascii="Times New Roman" w:hAnsi="Times New Roman" w:cs="Times New Roman"/>
          <w:sz w:val="28"/>
          <w:szCs w:val="28"/>
        </w:rPr>
        <w:br/>
        <w:t xml:space="preserve">    for (int i = 0; i &lt; n; i++) printf("%d ", h_c[i]);</w:t>
      </w:r>
      <w:r w:rsidRPr="00137E26">
        <w:rPr>
          <w:rFonts w:ascii="Times New Roman" w:hAnsi="Times New Roman" w:cs="Times New Roman"/>
          <w:sz w:val="28"/>
          <w:szCs w:val="28"/>
        </w:rPr>
        <w:br/>
        <w:t xml:space="preserve">    printf("\n");</w:t>
      </w:r>
      <w:r w:rsidRPr="00137E26">
        <w:rPr>
          <w:rFonts w:ascii="Times New Roman" w:hAnsi="Times New Roman" w:cs="Times New Roman"/>
          <w:sz w:val="28"/>
          <w:szCs w:val="28"/>
        </w:rPr>
        <w:br/>
      </w:r>
      <w:r w:rsidRPr="00137E26">
        <w:rPr>
          <w:rFonts w:ascii="Times New Roman" w:hAnsi="Times New Roman" w:cs="Times New Roman"/>
          <w:sz w:val="28"/>
          <w:szCs w:val="28"/>
        </w:rPr>
        <w:br/>
        <w:t xml:space="preserve">    cudaFree(d_a); cudaFree(d_b); cudaFree(d_c);</w:t>
      </w:r>
      <w:r w:rsidRPr="00137E26">
        <w:rPr>
          <w:rFonts w:ascii="Times New Roman" w:hAnsi="Times New Roman" w:cs="Times New Roman"/>
          <w:sz w:val="28"/>
          <w:szCs w:val="28"/>
        </w:rPr>
        <w:br/>
        <w:t xml:space="preserve">    return 0;</w:t>
      </w:r>
      <w:r w:rsidRPr="00137E26">
        <w:rPr>
          <w:rFonts w:ascii="Times New Roman" w:hAnsi="Times New Roman" w:cs="Times New Roman"/>
          <w:sz w:val="28"/>
          <w:szCs w:val="28"/>
        </w:rPr>
        <w:br/>
        <w:t>}</w:t>
      </w:r>
    </w:p>
    <w:p w14:paraId="7AA6CD44" w14:textId="77777777" w:rsidR="001D4FCA" w:rsidRPr="00137E26" w:rsidRDefault="00000000" w:rsidP="00137E26">
      <w:pPr>
        <w:pStyle w:val="Heading1"/>
        <w:spacing w:before="0" w:line="240" w:lineRule="auto"/>
        <w:rPr>
          <w:rFonts w:ascii="Times New Roman" w:hAnsi="Times New Roman" w:cs="Times New Roman"/>
          <w:color w:val="auto"/>
        </w:rPr>
      </w:pPr>
      <w:r w:rsidRPr="00137E26">
        <w:rPr>
          <w:rFonts w:ascii="Times New Roman" w:hAnsi="Times New Roman" w:cs="Times New Roman"/>
          <w:color w:val="auto"/>
        </w:rPr>
        <w:t>8. Expected output</w:t>
      </w:r>
    </w:p>
    <w:p w14:paraId="6C1DA8EE" w14:textId="77777777" w:rsidR="001D4FCA" w:rsidRPr="00137E26" w:rsidRDefault="00000000" w:rsidP="00137E26">
      <w:pPr>
        <w:spacing w:line="240" w:lineRule="auto"/>
        <w:rPr>
          <w:rFonts w:ascii="Times New Roman" w:hAnsi="Times New Roman" w:cs="Times New Roman"/>
          <w:sz w:val="28"/>
          <w:szCs w:val="28"/>
        </w:rPr>
      </w:pPr>
      <w:r w:rsidRPr="00137E26">
        <w:rPr>
          <w:rFonts w:ascii="Times New Roman" w:hAnsi="Times New Roman" w:cs="Times New Roman"/>
          <w:sz w:val="28"/>
          <w:szCs w:val="28"/>
        </w:rPr>
        <w:t>Hello World program: five lines, one from each GPU thread. The order of the five lines may vary because threads execute in parallel.</w:t>
      </w:r>
    </w:p>
    <w:p w14:paraId="48E69CC9" w14:textId="77777777" w:rsidR="001D4FCA" w:rsidRPr="00137E26" w:rsidRDefault="00000000" w:rsidP="00137E26">
      <w:pPr>
        <w:spacing w:line="240" w:lineRule="auto"/>
        <w:rPr>
          <w:rFonts w:ascii="Times New Roman" w:hAnsi="Times New Roman" w:cs="Times New Roman"/>
          <w:sz w:val="28"/>
          <w:szCs w:val="28"/>
        </w:rPr>
      </w:pPr>
      <w:r w:rsidRPr="00137E26">
        <w:rPr>
          <w:rFonts w:ascii="Times New Roman" w:hAnsi="Times New Roman" w:cs="Times New Roman"/>
          <w:sz w:val="28"/>
          <w:szCs w:val="28"/>
        </w:rPr>
        <w:t>Example:</w:t>
      </w:r>
      <w:r w:rsidRPr="00137E26">
        <w:rPr>
          <w:rFonts w:ascii="Times New Roman" w:hAnsi="Times New Roman" w:cs="Times New Roman"/>
          <w:sz w:val="28"/>
          <w:szCs w:val="28"/>
        </w:rPr>
        <w:br/>
        <w:t>Hello from GPU thread 0!</w:t>
      </w:r>
      <w:r w:rsidRPr="00137E26">
        <w:rPr>
          <w:rFonts w:ascii="Times New Roman" w:hAnsi="Times New Roman" w:cs="Times New Roman"/>
          <w:sz w:val="28"/>
          <w:szCs w:val="28"/>
        </w:rPr>
        <w:br/>
        <w:t>Hello from GPU thread 1!</w:t>
      </w:r>
      <w:r w:rsidRPr="00137E26">
        <w:rPr>
          <w:rFonts w:ascii="Times New Roman" w:hAnsi="Times New Roman" w:cs="Times New Roman"/>
          <w:sz w:val="28"/>
          <w:szCs w:val="28"/>
        </w:rPr>
        <w:br/>
        <w:t>Hello from GPU thread 2!</w:t>
      </w:r>
      <w:r w:rsidRPr="00137E26">
        <w:rPr>
          <w:rFonts w:ascii="Times New Roman" w:hAnsi="Times New Roman" w:cs="Times New Roman"/>
          <w:sz w:val="28"/>
          <w:szCs w:val="28"/>
        </w:rPr>
        <w:br/>
        <w:t>Hello from GPU thread 3!</w:t>
      </w:r>
      <w:r w:rsidRPr="00137E26">
        <w:rPr>
          <w:rFonts w:ascii="Times New Roman" w:hAnsi="Times New Roman" w:cs="Times New Roman"/>
          <w:sz w:val="28"/>
          <w:szCs w:val="28"/>
        </w:rPr>
        <w:br/>
        <w:t>Hello from GPU thread 4!</w:t>
      </w:r>
    </w:p>
    <w:p w14:paraId="52199B44" w14:textId="77777777" w:rsidR="001D4FCA" w:rsidRPr="00137E26" w:rsidRDefault="00000000" w:rsidP="00137E26">
      <w:pPr>
        <w:spacing w:line="240" w:lineRule="auto"/>
        <w:rPr>
          <w:rFonts w:ascii="Times New Roman" w:hAnsi="Times New Roman" w:cs="Times New Roman"/>
          <w:sz w:val="28"/>
          <w:szCs w:val="28"/>
        </w:rPr>
      </w:pPr>
      <w:r w:rsidRPr="00137E26">
        <w:rPr>
          <w:rFonts w:ascii="Times New Roman" w:hAnsi="Times New Roman" w:cs="Times New Roman"/>
          <w:sz w:val="28"/>
          <w:szCs w:val="28"/>
        </w:rPr>
        <w:t>Vector addition program: Vector addition result: 11 22 33 44 55 66 77 88</w:t>
      </w:r>
    </w:p>
    <w:p w14:paraId="64F65814" w14:textId="19C83C5F" w:rsidR="001D4FCA" w:rsidRPr="00137E26" w:rsidRDefault="000D6A11" w:rsidP="00137E26">
      <w:pPr>
        <w:pStyle w:val="Heading1"/>
        <w:spacing w:before="0" w:line="240" w:lineRule="auto"/>
        <w:rPr>
          <w:rFonts w:ascii="Times New Roman" w:hAnsi="Times New Roman" w:cs="Times New Roman"/>
          <w:color w:val="auto"/>
        </w:rPr>
      </w:pPr>
      <w:r>
        <w:rPr>
          <w:rFonts w:ascii="Times New Roman" w:hAnsi="Times New Roman" w:cs="Times New Roman"/>
          <w:color w:val="auto"/>
        </w:rPr>
        <w:lastRenderedPageBreak/>
        <w:t>9</w:t>
      </w:r>
      <w:r w:rsidRPr="00137E26">
        <w:rPr>
          <w:rFonts w:ascii="Times New Roman" w:hAnsi="Times New Roman" w:cs="Times New Roman"/>
          <w:color w:val="auto"/>
        </w:rPr>
        <w:t>. Complete benchmarking practical: matrix multiplication</w:t>
      </w:r>
    </w:p>
    <w:p w14:paraId="599DD0CE" w14:textId="77777777" w:rsidR="001D4FCA" w:rsidRPr="00137E26" w:rsidRDefault="00000000" w:rsidP="00137E26">
      <w:pPr>
        <w:spacing w:line="240" w:lineRule="auto"/>
        <w:rPr>
          <w:rFonts w:ascii="Times New Roman" w:hAnsi="Times New Roman" w:cs="Times New Roman"/>
          <w:sz w:val="28"/>
          <w:szCs w:val="28"/>
        </w:rPr>
      </w:pPr>
      <w:r w:rsidRPr="00137E26">
        <w:rPr>
          <w:rFonts w:ascii="Times New Roman" w:hAnsi="Times New Roman" w:cs="Times New Roman"/>
          <w:sz w:val="28"/>
          <w:szCs w:val="28"/>
        </w:rPr>
        <w:t>The supplied CUDA slides describe benchmarking with matrix multiplication: increase the matrix size, measure CPU-only performance (called “Gold Performance” in the slides), measure GPU performance, and repeat. The source material does not provide measured timings, so results must be collected on the computer used for testing.</w:t>
      </w:r>
    </w:p>
    <w:p w14:paraId="16604B00" w14:textId="77777777" w:rsidR="001D4FCA" w:rsidRPr="00137E26" w:rsidRDefault="00000000" w:rsidP="00137E26">
      <w:pPr>
        <w:spacing w:line="240" w:lineRule="auto"/>
        <w:rPr>
          <w:rFonts w:ascii="Times New Roman" w:hAnsi="Times New Roman" w:cs="Times New Roman"/>
          <w:sz w:val="28"/>
          <w:szCs w:val="28"/>
        </w:rPr>
      </w:pPr>
      <w:r w:rsidRPr="00137E26">
        <w:rPr>
          <w:rFonts w:ascii="Times New Roman" w:hAnsi="Times New Roman" w:cs="Times New Roman"/>
          <w:sz w:val="28"/>
          <w:szCs w:val="28"/>
        </w:rPr>
        <w:t>Save the following program as matrix_benchmark.cu. It compares a simple CPU implementation with a basic CUDA GPU implementation.</w:t>
      </w:r>
    </w:p>
    <w:p w14:paraId="072A0284" w14:textId="77777777" w:rsidR="001D4FCA" w:rsidRPr="00137E26" w:rsidRDefault="00000000" w:rsidP="00137E26">
      <w:pPr>
        <w:spacing w:line="240" w:lineRule="auto"/>
        <w:rPr>
          <w:rFonts w:ascii="Times New Roman" w:hAnsi="Times New Roman" w:cs="Times New Roman"/>
          <w:sz w:val="28"/>
          <w:szCs w:val="28"/>
        </w:rPr>
      </w:pPr>
      <w:r w:rsidRPr="00137E26">
        <w:rPr>
          <w:rFonts w:ascii="Times New Roman" w:hAnsi="Times New Roman" w:cs="Times New Roman"/>
          <w:sz w:val="28"/>
          <w:szCs w:val="28"/>
        </w:rPr>
        <w:t>#include &lt;stdio.h&gt;</w:t>
      </w:r>
      <w:r w:rsidRPr="00137E26">
        <w:rPr>
          <w:rFonts w:ascii="Times New Roman" w:hAnsi="Times New Roman" w:cs="Times New Roman"/>
          <w:sz w:val="28"/>
          <w:szCs w:val="28"/>
        </w:rPr>
        <w:br/>
        <w:t>#include &lt;stdlib.h&gt;</w:t>
      </w:r>
      <w:r w:rsidRPr="00137E26">
        <w:rPr>
          <w:rFonts w:ascii="Times New Roman" w:hAnsi="Times New Roman" w:cs="Times New Roman"/>
          <w:sz w:val="28"/>
          <w:szCs w:val="28"/>
        </w:rPr>
        <w:br/>
        <w:t>#include &lt;cuda_runtime.h&gt;</w:t>
      </w:r>
      <w:r w:rsidRPr="00137E26">
        <w:rPr>
          <w:rFonts w:ascii="Times New Roman" w:hAnsi="Times New Roman" w:cs="Times New Roman"/>
          <w:sz w:val="28"/>
          <w:szCs w:val="28"/>
        </w:rPr>
        <w:br/>
        <w:t>#include &lt;time.h&gt;</w:t>
      </w:r>
      <w:r w:rsidRPr="00137E26">
        <w:rPr>
          <w:rFonts w:ascii="Times New Roman" w:hAnsi="Times New Roman" w:cs="Times New Roman"/>
          <w:sz w:val="28"/>
          <w:szCs w:val="28"/>
        </w:rPr>
        <w:br/>
      </w:r>
      <w:r w:rsidRPr="00137E26">
        <w:rPr>
          <w:rFonts w:ascii="Times New Roman" w:hAnsi="Times New Roman" w:cs="Times New Roman"/>
          <w:sz w:val="28"/>
          <w:szCs w:val="28"/>
        </w:rPr>
        <w:br/>
        <w:t>#define IDX(r, c, n) ((r) * (n) + (c))</w:t>
      </w:r>
      <w:r w:rsidRPr="00137E26">
        <w:rPr>
          <w:rFonts w:ascii="Times New Roman" w:hAnsi="Times New Roman" w:cs="Times New Roman"/>
          <w:sz w:val="28"/>
          <w:szCs w:val="28"/>
        </w:rPr>
        <w:br/>
      </w:r>
      <w:r w:rsidRPr="00137E26">
        <w:rPr>
          <w:rFonts w:ascii="Times New Roman" w:hAnsi="Times New Roman" w:cs="Times New Roman"/>
          <w:sz w:val="28"/>
          <w:szCs w:val="28"/>
        </w:rPr>
        <w:br/>
        <w:t>__global__ void matMulGPU(const float *A, const float *B, float *C, int n) {</w:t>
      </w:r>
      <w:r w:rsidRPr="00137E26">
        <w:rPr>
          <w:rFonts w:ascii="Times New Roman" w:hAnsi="Times New Roman" w:cs="Times New Roman"/>
          <w:sz w:val="28"/>
          <w:szCs w:val="28"/>
        </w:rPr>
        <w:br/>
        <w:t xml:space="preserve">    int col = blockIdx.x * blockDim.x + threadIdx.x;</w:t>
      </w:r>
      <w:r w:rsidRPr="00137E26">
        <w:rPr>
          <w:rFonts w:ascii="Times New Roman" w:hAnsi="Times New Roman" w:cs="Times New Roman"/>
          <w:sz w:val="28"/>
          <w:szCs w:val="28"/>
        </w:rPr>
        <w:br/>
        <w:t xml:space="preserve">    int row = blockIdx.y * blockDim.y + threadIdx.y;</w:t>
      </w:r>
      <w:r w:rsidRPr="00137E26">
        <w:rPr>
          <w:rFonts w:ascii="Times New Roman" w:hAnsi="Times New Roman" w:cs="Times New Roman"/>
          <w:sz w:val="28"/>
          <w:szCs w:val="28"/>
        </w:rPr>
        <w:br/>
        <w:t xml:space="preserve">    if (row &lt; n &amp;&amp; col &lt; n) {</w:t>
      </w:r>
      <w:r w:rsidRPr="00137E26">
        <w:rPr>
          <w:rFonts w:ascii="Times New Roman" w:hAnsi="Times New Roman" w:cs="Times New Roman"/>
          <w:sz w:val="28"/>
          <w:szCs w:val="28"/>
        </w:rPr>
        <w:br/>
        <w:t xml:space="preserve">        float sum = 0.0f;</w:t>
      </w:r>
      <w:r w:rsidRPr="00137E26">
        <w:rPr>
          <w:rFonts w:ascii="Times New Roman" w:hAnsi="Times New Roman" w:cs="Times New Roman"/>
          <w:sz w:val="28"/>
          <w:szCs w:val="28"/>
        </w:rPr>
        <w:br/>
        <w:t xml:space="preserve">        for (int k = 0; k &lt; n; k++)</w:t>
      </w:r>
      <w:r w:rsidRPr="00137E26">
        <w:rPr>
          <w:rFonts w:ascii="Times New Roman" w:hAnsi="Times New Roman" w:cs="Times New Roman"/>
          <w:sz w:val="28"/>
          <w:szCs w:val="28"/>
        </w:rPr>
        <w:br/>
        <w:t xml:space="preserve">            sum += A[IDX(row, k, n)] * B[IDX(k, col, n)];</w:t>
      </w:r>
      <w:r w:rsidRPr="00137E26">
        <w:rPr>
          <w:rFonts w:ascii="Times New Roman" w:hAnsi="Times New Roman" w:cs="Times New Roman"/>
          <w:sz w:val="28"/>
          <w:szCs w:val="28"/>
        </w:rPr>
        <w:br/>
        <w:t xml:space="preserve">        C[IDX(row, col, n)] = sum;</w:t>
      </w:r>
      <w:r w:rsidRPr="00137E26">
        <w:rPr>
          <w:rFonts w:ascii="Times New Roman" w:hAnsi="Times New Roman" w:cs="Times New Roman"/>
          <w:sz w:val="28"/>
          <w:szCs w:val="28"/>
        </w:rPr>
        <w:br/>
        <w:t xml:space="preserve">    }</w:t>
      </w:r>
      <w:r w:rsidRPr="00137E26">
        <w:rPr>
          <w:rFonts w:ascii="Times New Roman" w:hAnsi="Times New Roman" w:cs="Times New Roman"/>
          <w:sz w:val="28"/>
          <w:szCs w:val="28"/>
        </w:rPr>
        <w:br/>
        <w:t>}</w:t>
      </w:r>
      <w:r w:rsidRPr="00137E26">
        <w:rPr>
          <w:rFonts w:ascii="Times New Roman" w:hAnsi="Times New Roman" w:cs="Times New Roman"/>
          <w:sz w:val="28"/>
          <w:szCs w:val="28"/>
        </w:rPr>
        <w:br/>
      </w:r>
      <w:r w:rsidRPr="00137E26">
        <w:rPr>
          <w:rFonts w:ascii="Times New Roman" w:hAnsi="Times New Roman" w:cs="Times New Roman"/>
          <w:sz w:val="28"/>
          <w:szCs w:val="28"/>
        </w:rPr>
        <w:br/>
        <w:t>void matMulCPU(const float *A, const float *B, float *C, int n) {</w:t>
      </w:r>
      <w:r w:rsidRPr="00137E26">
        <w:rPr>
          <w:rFonts w:ascii="Times New Roman" w:hAnsi="Times New Roman" w:cs="Times New Roman"/>
          <w:sz w:val="28"/>
          <w:szCs w:val="28"/>
        </w:rPr>
        <w:br/>
        <w:t xml:space="preserve">    for (int i = 0; i &lt; n; i++)</w:t>
      </w:r>
      <w:r w:rsidRPr="00137E26">
        <w:rPr>
          <w:rFonts w:ascii="Times New Roman" w:hAnsi="Times New Roman" w:cs="Times New Roman"/>
          <w:sz w:val="28"/>
          <w:szCs w:val="28"/>
        </w:rPr>
        <w:br/>
        <w:t xml:space="preserve">        for (int j = 0; j &lt; n; j++) {</w:t>
      </w:r>
      <w:r w:rsidRPr="00137E26">
        <w:rPr>
          <w:rFonts w:ascii="Times New Roman" w:hAnsi="Times New Roman" w:cs="Times New Roman"/>
          <w:sz w:val="28"/>
          <w:szCs w:val="28"/>
        </w:rPr>
        <w:br/>
        <w:t xml:space="preserve">            float sum = 0.0f;</w:t>
      </w:r>
      <w:r w:rsidRPr="00137E26">
        <w:rPr>
          <w:rFonts w:ascii="Times New Roman" w:hAnsi="Times New Roman" w:cs="Times New Roman"/>
          <w:sz w:val="28"/>
          <w:szCs w:val="28"/>
        </w:rPr>
        <w:br/>
        <w:t xml:space="preserve">            for (int k = 0; k &lt; n; k++)</w:t>
      </w:r>
      <w:r w:rsidRPr="00137E26">
        <w:rPr>
          <w:rFonts w:ascii="Times New Roman" w:hAnsi="Times New Roman" w:cs="Times New Roman"/>
          <w:sz w:val="28"/>
          <w:szCs w:val="28"/>
        </w:rPr>
        <w:br/>
        <w:t xml:space="preserve">                sum += A[IDX(i, k, n)] * B[IDX(k, j, n)];</w:t>
      </w:r>
      <w:r w:rsidRPr="00137E26">
        <w:rPr>
          <w:rFonts w:ascii="Times New Roman" w:hAnsi="Times New Roman" w:cs="Times New Roman"/>
          <w:sz w:val="28"/>
          <w:szCs w:val="28"/>
        </w:rPr>
        <w:br/>
        <w:t xml:space="preserve">            C[IDX(i, j, n)] = sum;</w:t>
      </w:r>
      <w:r w:rsidRPr="00137E26">
        <w:rPr>
          <w:rFonts w:ascii="Times New Roman" w:hAnsi="Times New Roman" w:cs="Times New Roman"/>
          <w:sz w:val="28"/>
          <w:szCs w:val="28"/>
        </w:rPr>
        <w:br/>
        <w:t xml:space="preserve">        }</w:t>
      </w:r>
      <w:r w:rsidRPr="00137E26">
        <w:rPr>
          <w:rFonts w:ascii="Times New Roman" w:hAnsi="Times New Roman" w:cs="Times New Roman"/>
          <w:sz w:val="28"/>
          <w:szCs w:val="28"/>
        </w:rPr>
        <w:br/>
        <w:t>}</w:t>
      </w:r>
      <w:r w:rsidRPr="00137E26">
        <w:rPr>
          <w:rFonts w:ascii="Times New Roman" w:hAnsi="Times New Roman" w:cs="Times New Roman"/>
          <w:sz w:val="28"/>
          <w:szCs w:val="28"/>
        </w:rPr>
        <w:br/>
      </w:r>
      <w:r w:rsidRPr="00137E26">
        <w:rPr>
          <w:rFonts w:ascii="Times New Roman" w:hAnsi="Times New Roman" w:cs="Times New Roman"/>
          <w:sz w:val="28"/>
          <w:szCs w:val="28"/>
        </w:rPr>
        <w:br/>
        <w:t>double elapsed_ms(clock_t start, clock_t end) {</w:t>
      </w:r>
      <w:r w:rsidRPr="00137E26">
        <w:rPr>
          <w:rFonts w:ascii="Times New Roman" w:hAnsi="Times New Roman" w:cs="Times New Roman"/>
          <w:sz w:val="28"/>
          <w:szCs w:val="28"/>
        </w:rPr>
        <w:br/>
        <w:t xml:space="preserve">    return 1000.0 * (double)(end - start) / CLOCKS_PER_SEC;</w:t>
      </w:r>
      <w:r w:rsidRPr="00137E26">
        <w:rPr>
          <w:rFonts w:ascii="Times New Roman" w:hAnsi="Times New Roman" w:cs="Times New Roman"/>
          <w:sz w:val="28"/>
          <w:szCs w:val="28"/>
        </w:rPr>
        <w:br/>
        <w:t>}</w:t>
      </w:r>
      <w:r w:rsidRPr="00137E26">
        <w:rPr>
          <w:rFonts w:ascii="Times New Roman" w:hAnsi="Times New Roman" w:cs="Times New Roman"/>
          <w:sz w:val="28"/>
          <w:szCs w:val="28"/>
        </w:rPr>
        <w:br/>
      </w:r>
      <w:r w:rsidRPr="00137E26">
        <w:rPr>
          <w:rFonts w:ascii="Times New Roman" w:hAnsi="Times New Roman" w:cs="Times New Roman"/>
          <w:sz w:val="28"/>
          <w:szCs w:val="28"/>
        </w:rPr>
        <w:br/>
        <w:t>int main(int argc, char **argv) {</w:t>
      </w:r>
      <w:r w:rsidRPr="00137E26">
        <w:rPr>
          <w:rFonts w:ascii="Times New Roman" w:hAnsi="Times New Roman" w:cs="Times New Roman"/>
          <w:sz w:val="28"/>
          <w:szCs w:val="28"/>
        </w:rPr>
        <w:br/>
        <w:t xml:space="preserve">    int n = (argc &gt; 1) ? atoi(argv[1]) : 256;</w:t>
      </w:r>
      <w:r w:rsidRPr="00137E26">
        <w:rPr>
          <w:rFonts w:ascii="Times New Roman" w:hAnsi="Times New Roman" w:cs="Times New Roman"/>
          <w:sz w:val="28"/>
          <w:szCs w:val="28"/>
        </w:rPr>
        <w:br/>
      </w:r>
      <w:r w:rsidRPr="00137E26">
        <w:rPr>
          <w:rFonts w:ascii="Times New Roman" w:hAnsi="Times New Roman" w:cs="Times New Roman"/>
          <w:sz w:val="28"/>
          <w:szCs w:val="28"/>
        </w:rPr>
        <w:lastRenderedPageBreak/>
        <w:t xml:space="preserve">    if (n &lt; 1) {</w:t>
      </w:r>
      <w:r w:rsidRPr="00137E26">
        <w:rPr>
          <w:rFonts w:ascii="Times New Roman" w:hAnsi="Times New Roman" w:cs="Times New Roman"/>
          <w:sz w:val="28"/>
          <w:szCs w:val="28"/>
        </w:rPr>
        <w:br/>
        <w:t xml:space="preserve">        printf("Matrix size must be positive.\\n");</w:t>
      </w:r>
      <w:r w:rsidRPr="00137E26">
        <w:rPr>
          <w:rFonts w:ascii="Times New Roman" w:hAnsi="Times New Roman" w:cs="Times New Roman"/>
          <w:sz w:val="28"/>
          <w:szCs w:val="28"/>
        </w:rPr>
        <w:br/>
        <w:t xml:space="preserve">        return 1;</w:t>
      </w:r>
      <w:r w:rsidRPr="00137E26">
        <w:rPr>
          <w:rFonts w:ascii="Times New Roman" w:hAnsi="Times New Roman" w:cs="Times New Roman"/>
          <w:sz w:val="28"/>
          <w:szCs w:val="28"/>
        </w:rPr>
        <w:br/>
        <w:t xml:space="preserve">    }</w:t>
      </w:r>
      <w:r w:rsidRPr="00137E26">
        <w:rPr>
          <w:rFonts w:ascii="Times New Roman" w:hAnsi="Times New Roman" w:cs="Times New Roman"/>
          <w:sz w:val="28"/>
          <w:szCs w:val="28"/>
        </w:rPr>
        <w:br/>
        <w:t xml:space="preserve">    size_t bytes = (size_t)n * n * sizeof(float);</w:t>
      </w:r>
      <w:r w:rsidRPr="00137E26">
        <w:rPr>
          <w:rFonts w:ascii="Times New Roman" w:hAnsi="Times New Roman" w:cs="Times New Roman"/>
          <w:sz w:val="28"/>
          <w:szCs w:val="28"/>
        </w:rPr>
        <w:br/>
        <w:t xml:space="preserve">    float *A = (float *)malloc(bytes), *B = (float *)malloc(bytes);</w:t>
      </w:r>
      <w:r w:rsidRPr="00137E26">
        <w:rPr>
          <w:rFonts w:ascii="Times New Roman" w:hAnsi="Times New Roman" w:cs="Times New Roman"/>
          <w:sz w:val="28"/>
          <w:szCs w:val="28"/>
        </w:rPr>
        <w:br/>
        <w:t xml:space="preserve">    float *Ccpu = (float *)malloc(bytes), *Cgpu = (float *)malloc(bytes);</w:t>
      </w:r>
      <w:r w:rsidRPr="00137E26">
        <w:rPr>
          <w:rFonts w:ascii="Times New Roman" w:hAnsi="Times New Roman" w:cs="Times New Roman"/>
          <w:sz w:val="28"/>
          <w:szCs w:val="28"/>
        </w:rPr>
        <w:br/>
        <w:t xml:space="preserve">    if (!A || !B || !Ccpu || !Cgpu) {</w:t>
      </w:r>
      <w:r w:rsidRPr="00137E26">
        <w:rPr>
          <w:rFonts w:ascii="Times New Roman" w:hAnsi="Times New Roman" w:cs="Times New Roman"/>
          <w:sz w:val="28"/>
          <w:szCs w:val="28"/>
        </w:rPr>
        <w:br/>
        <w:t xml:space="preserve">        printf("Host memory allocation failed.\\n");</w:t>
      </w:r>
      <w:r w:rsidRPr="00137E26">
        <w:rPr>
          <w:rFonts w:ascii="Times New Roman" w:hAnsi="Times New Roman" w:cs="Times New Roman"/>
          <w:sz w:val="28"/>
          <w:szCs w:val="28"/>
        </w:rPr>
        <w:br/>
        <w:t xml:space="preserve">        free(A); free(B); free(Ccpu); free(Cgpu);</w:t>
      </w:r>
      <w:r w:rsidRPr="00137E26">
        <w:rPr>
          <w:rFonts w:ascii="Times New Roman" w:hAnsi="Times New Roman" w:cs="Times New Roman"/>
          <w:sz w:val="28"/>
          <w:szCs w:val="28"/>
        </w:rPr>
        <w:br/>
        <w:t xml:space="preserve">        return 1;</w:t>
      </w:r>
      <w:r w:rsidRPr="00137E26">
        <w:rPr>
          <w:rFonts w:ascii="Times New Roman" w:hAnsi="Times New Roman" w:cs="Times New Roman"/>
          <w:sz w:val="28"/>
          <w:szCs w:val="28"/>
        </w:rPr>
        <w:br/>
        <w:t xml:space="preserve">    }</w:t>
      </w:r>
      <w:r w:rsidRPr="00137E26">
        <w:rPr>
          <w:rFonts w:ascii="Times New Roman" w:hAnsi="Times New Roman" w:cs="Times New Roman"/>
          <w:sz w:val="28"/>
          <w:szCs w:val="28"/>
        </w:rPr>
        <w:br/>
        <w:t xml:space="preserve">    for (int i = 0; i &lt; n*n; i++) {</w:t>
      </w:r>
      <w:r w:rsidRPr="00137E26">
        <w:rPr>
          <w:rFonts w:ascii="Times New Roman" w:hAnsi="Times New Roman" w:cs="Times New Roman"/>
          <w:sz w:val="28"/>
          <w:szCs w:val="28"/>
        </w:rPr>
        <w:br/>
        <w:t xml:space="preserve">        A[i] = (float)((i % 7) + 1) / 7.0f;</w:t>
      </w:r>
      <w:r w:rsidRPr="00137E26">
        <w:rPr>
          <w:rFonts w:ascii="Times New Roman" w:hAnsi="Times New Roman" w:cs="Times New Roman"/>
          <w:sz w:val="28"/>
          <w:szCs w:val="28"/>
        </w:rPr>
        <w:br/>
        <w:t xml:space="preserve">        B[i] = (float)((i % 5) + 1) / 5.0f;</w:t>
      </w:r>
      <w:r w:rsidRPr="00137E26">
        <w:rPr>
          <w:rFonts w:ascii="Times New Roman" w:hAnsi="Times New Roman" w:cs="Times New Roman"/>
          <w:sz w:val="28"/>
          <w:szCs w:val="28"/>
        </w:rPr>
        <w:br/>
        <w:t xml:space="preserve">    }</w:t>
      </w:r>
      <w:r w:rsidRPr="00137E26">
        <w:rPr>
          <w:rFonts w:ascii="Times New Roman" w:hAnsi="Times New Roman" w:cs="Times New Roman"/>
          <w:sz w:val="28"/>
          <w:szCs w:val="28"/>
        </w:rPr>
        <w:br/>
      </w:r>
      <w:r w:rsidRPr="00137E26">
        <w:rPr>
          <w:rFonts w:ascii="Times New Roman" w:hAnsi="Times New Roman" w:cs="Times New Roman"/>
          <w:sz w:val="28"/>
          <w:szCs w:val="28"/>
        </w:rPr>
        <w:br/>
        <w:t xml:space="preserve">    clock_t cpu_start = clock();</w:t>
      </w:r>
      <w:r w:rsidRPr="00137E26">
        <w:rPr>
          <w:rFonts w:ascii="Times New Roman" w:hAnsi="Times New Roman" w:cs="Times New Roman"/>
          <w:sz w:val="28"/>
          <w:szCs w:val="28"/>
        </w:rPr>
        <w:br/>
        <w:t xml:space="preserve">    matMulCPU(A, B, Ccpu, n);</w:t>
      </w:r>
      <w:r w:rsidRPr="00137E26">
        <w:rPr>
          <w:rFonts w:ascii="Times New Roman" w:hAnsi="Times New Roman" w:cs="Times New Roman"/>
          <w:sz w:val="28"/>
          <w:szCs w:val="28"/>
        </w:rPr>
        <w:br/>
        <w:t xml:space="preserve">    clock_t cpu_end = clock();</w:t>
      </w:r>
      <w:r w:rsidRPr="00137E26">
        <w:rPr>
          <w:rFonts w:ascii="Times New Roman" w:hAnsi="Times New Roman" w:cs="Times New Roman"/>
          <w:sz w:val="28"/>
          <w:szCs w:val="28"/>
        </w:rPr>
        <w:br/>
        <w:t xml:space="preserve">    double cpu_ms = elapsed_ms(cpu_start, cpu_end);</w:t>
      </w:r>
      <w:r w:rsidRPr="00137E26">
        <w:rPr>
          <w:rFonts w:ascii="Times New Roman" w:hAnsi="Times New Roman" w:cs="Times New Roman"/>
          <w:sz w:val="28"/>
          <w:szCs w:val="28"/>
        </w:rPr>
        <w:br/>
      </w:r>
      <w:r w:rsidRPr="00137E26">
        <w:rPr>
          <w:rFonts w:ascii="Times New Roman" w:hAnsi="Times New Roman" w:cs="Times New Roman"/>
          <w:sz w:val="28"/>
          <w:szCs w:val="28"/>
        </w:rPr>
        <w:br/>
        <w:t xml:space="preserve">    float *dA = NULL, *dB = NULL, *dC = NULL;</w:t>
      </w:r>
      <w:r w:rsidRPr="00137E26">
        <w:rPr>
          <w:rFonts w:ascii="Times New Roman" w:hAnsi="Times New Roman" w:cs="Times New Roman"/>
          <w:sz w:val="28"/>
          <w:szCs w:val="28"/>
        </w:rPr>
        <w:br/>
        <w:t xml:space="preserve">    cudaError_t err = cudaMalloc(&amp;dA, bytes);</w:t>
      </w:r>
      <w:r w:rsidRPr="00137E26">
        <w:rPr>
          <w:rFonts w:ascii="Times New Roman" w:hAnsi="Times New Roman" w:cs="Times New Roman"/>
          <w:sz w:val="28"/>
          <w:szCs w:val="28"/>
        </w:rPr>
        <w:br/>
        <w:t xml:space="preserve">    if (err == cudaSuccess) err = cudaMalloc(&amp;dB, bytes);</w:t>
      </w:r>
      <w:r w:rsidRPr="00137E26">
        <w:rPr>
          <w:rFonts w:ascii="Times New Roman" w:hAnsi="Times New Roman" w:cs="Times New Roman"/>
          <w:sz w:val="28"/>
          <w:szCs w:val="28"/>
        </w:rPr>
        <w:br/>
        <w:t xml:space="preserve">    if (err == cudaSuccess) err = cudaMalloc(&amp;dC, bytes);</w:t>
      </w:r>
      <w:r w:rsidRPr="00137E26">
        <w:rPr>
          <w:rFonts w:ascii="Times New Roman" w:hAnsi="Times New Roman" w:cs="Times New Roman"/>
          <w:sz w:val="28"/>
          <w:szCs w:val="28"/>
        </w:rPr>
        <w:br/>
        <w:t xml:space="preserve">    if (err != cudaSuccess) {</w:t>
      </w:r>
      <w:r w:rsidRPr="00137E26">
        <w:rPr>
          <w:rFonts w:ascii="Times New Roman" w:hAnsi="Times New Roman" w:cs="Times New Roman"/>
          <w:sz w:val="28"/>
          <w:szCs w:val="28"/>
        </w:rPr>
        <w:br/>
        <w:t xml:space="preserve">        printf("CUDA allocation failed: %s\\n", cudaGetErrorString(err));</w:t>
      </w:r>
      <w:r w:rsidRPr="00137E26">
        <w:rPr>
          <w:rFonts w:ascii="Times New Roman" w:hAnsi="Times New Roman" w:cs="Times New Roman"/>
          <w:sz w:val="28"/>
          <w:szCs w:val="28"/>
        </w:rPr>
        <w:br/>
        <w:t xml:space="preserve">        if (dA) cudaFree(dA); if (dB) cudaFree(dB); if (dC) cudaFree(dC);</w:t>
      </w:r>
      <w:r w:rsidRPr="00137E26">
        <w:rPr>
          <w:rFonts w:ascii="Times New Roman" w:hAnsi="Times New Roman" w:cs="Times New Roman"/>
          <w:sz w:val="28"/>
          <w:szCs w:val="28"/>
        </w:rPr>
        <w:br/>
        <w:t xml:space="preserve">        free(A); free(B); free(Ccpu); free(Cgpu);</w:t>
      </w:r>
      <w:r w:rsidRPr="00137E26">
        <w:rPr>
          <w:rFonts w:ascii="Times New Roman" w:hAnsi="Times New Roman" w:cs="Times New Roman"/>
          <w:sz w:val="28"/>
          <w:szCs w:val="28"/>
        </w:rPr>
        <w:br/>
        <w:t xml:space="preserve">        return 1;</w:t>
      </w:r>
      <w:r w:rsidRPr="00137E26">
        <w:rPr>
          <w:rFonts w:ascii="Times New Roman" w:hAnsi="Times New Roman" w:cs="Times New Roman"/>
          <w:sz w:val="28"/>
          <w:szCs w:val="28"/>
        </w:rPr>
        <w:br/>
        <w:t xml:space="preserve">    }</w:t>
      </w:r>
      <w:r w:rsidRPr="00137E26">
        <w:rPr>
          <w:rFonts w:ascii="Times New Roman" w:hAnsi="Times New Roman" w:cs="Times New Roman"/>
          <w:sz w:val="28"/>
          <w:szCs w:val="28"/>
        </w:rPr>
        <w:br/>
      </w:r>
      <w:r w:rsidRPr="00137E26">
        <w:rPr>
          <w:rFonts w:ascii="Times New Roman" w:hAnsi="Times New Roman" w:cs="Times New Roman"/>
          <w:sz w:val="28"/>
          <w:szCs w:val="28"/>
        </w:rPr>
        <w:br/>
        <w:t xml:space="preserve">    cudaMemcpy(dA, A, bytes, cudaMemcpyHostToDevice);</w:t>
      </w:r>
      <w:r w:rsidRPr="00137E26">
        <w:rPr>
          <w:rFonts w:ascii="Times New Roman" w:hAnsi="Times New Roman" w:cs="Times New Roman"/>
          <w:sz w:val="28"/>
          <w:szCs w:val="28"/>
        </w:rPr>
        <w:br/>
        <w:t xml:space="preserve">    cudaMemcpy(dB, B, bytes, cudaMemcpyHostToDevice);</w:t>
      </w:r>
      <w:r w:rsidRPr="00137E26">
        <w:rPr>
          <w:rFonts w:ascii="Times New Roman" w:hAnsi="Times New Roman" w:cs="Times New Roman"/>
          <w:sz w:val="28"/>
          <w:szCs w:val="28"/>
        </w:rPr>
        <w:br/>
        <w:t xml:space="preserve">    dim3 threads(16, 16);</w:t>
      </w:r>
      <w:r w:rsidRPr="00137E26">
        <w:rPr>
          <w:rFonts w:ascii="Times New Roman" w:hAnsi="Times New Roman" w:cs="Times New Roman"/>
          <w:sz w:val="28"/>
          <w:szCs w:val="28"/>
        </w:rPr>
        <w:br/>
        <w:t xml:space="preserve">    dim3 blocks((n + threads.x - 1) / threads.x,</w:t>
      </w:r>
      <w:r w:rsidRPr="00137E26">
        <w:rPr>
          <w:rFonts w:ascii="Times New Roman" w:hAnsi="Times New Roman" w:cs="Times New Roman"/>
          <w:sz w:val="28"/>
          <w:szCs w:val="28"/>
        </w:rPr>
        <w:br/>
        <w:t xml:space="preserve">                (n + threads.y - 1) / threads.y);</w:t>
      </w:r>
      <w:r w:rsidRPr="00137E26">
        <w:rPr>
          <w:rFonts w:ascii="Times New Roman" w:hAnsi="Times New Roman" w:cs="Times New Roman"/>
          <w:sz w:val="28"/>
          <w:szCs w:val="28"/>
        </w:rPr>
        <w:br/>
      </w:r>
      <w:r w:rsidRPr="00137E26">
        <w:rPr>
          <w:rFonts w:ascii="Times New Roman" w:hAnsi="Times New Roman" w:cs="Times New Roman"/>
          <w:sz w:val="28"/>
          <w:szCs w:val="28"/>
        </w:rPr>
        <w:br/>
        <w:t xml:space="preserve">    // Warm-up and synchronize before timing.</w:t>
      </w:r>
      <w:r w:rsidRPr="00137E26">
        <w:rPr>
          <w:rFonts w:ascii="Times New Roman" w:hAnsi="Times New Roman" w:cs="Times New Roman"/>
          <w:sz w:val="28"/>
          <w:szCs w:val="28"/>
        </w:rPr>
        <w:br/>
        <w:t xml:space="preserve">    matMulGPU&lt;&lt;&lt;blocks, threads&gt;&gt;&gt;(dA, dB, dC, n);</w:t>
      </w:r>
      <w:r w:rsidRPr="00137E26">
        <w:rPr>
          <w:rFonts w:ascii="Times New Roman" w:hAnsi="Times New Roman" w:cs="Times New Roman"/>
          <w:sz w:val="28"/>
          <w:szCs w:val="28"/>
        </w:rPr>
        <w:br/>
        <w:t xml:space="preserve">    err = cudaGetLastError();</w:t>
      </w:r>
      <w:r w:rsidRPr="00137E26">
        <w:rPr>
          <w:rFonts w:ascii="Times New Roman" w:hAnsi="Times New Roman" w:cs="Times New Roman"/>
          <w:sz w:val="28"/>
          <w:szCs w:val="28"/>
        </w:rPr>
        <w:br/>
      </w:r>
      <w:r w:rsidRPr="00137E26">
        <w:rPr>
          <w:rFonts w:ascii="Times New Roman" w:hAnsi="Times New Roman" w:cs="Times New Roman"/>
          <w:sz w:val="28"/>
          <w:szCs w:val="28"/>
        </w:rPr>
        <w:lastRenderedPageBreak/>
        <w:t xml:space="preserve">    if (err == cudaSuccess) err = cudaDeviceSynchronize();</w:t>
      </w:r>
      <w:r w:rsidRPr="00137E26">
        <w:rPr>
          <w:rFonts w:ascii="Times New Roman" w:hAnsi="Times New Roman" w:cs="Times New Roman"/>
          <w:sz w:val="28"/>
          <w:szCs w:val="28"/>
        </w:rPr>
        <w:br/>
        <w:t xml:space="preserve">    if (err != cudaSuccess) {</w:t>
      </w:r>
      <w:r w:rsidRPr="00137E26">
        <w:rPr>
          <w:rFonts w:ascii="Times New Roman" w:hAnsi="Times New Roman" w:cs="Times New Roman"/>
          <w:sz w:val="28"/>
          <w:szCs w:val="28"/>
        </w:rPr>
        <w:br/>
        <w:t xml:space="preserve">        printf("CUDA kernel failed: %s\\n", cudaGetErrorString(err));</w:t>
      </w:r>
      <w:r w:rsidRPr="00137E26">
        <w:rPr>
          <w:rFonts w:ascii="Times New Roman" w:hAnsi="Times New Roman" w:cs="Times New Roman"/>
          <w:sz w:val="28"/>
          <w:szCs w:val="28"/>
        </w:rPr>
        <w:br/>
        <w:t xml:space="preserve">        cudaFree(dA); cudaFree(dB); cudaFree(dC);</w:t>
      </w:r>
      <w:r w:rsidRPr="00137E26">
        <w:rPr>
          <w:rFonts w:ascii="Times New Roman" w:hAnsi="Times New Roman" w:cs="Times New Roman"/>
          <w:sz w:val="28"/>
          <w:szCs w:val="28"/>
        </w:rPr>
        <w:br/>
        <w:t xml:space="preserve">        free(A); free(B); free(Ccpu); free(Cgpu);</w:t>
      </w:r>
      <w:r w:rsidRPr="00137E26">
        <w:rPr>
          <w:rFonts w:ascii="Times New Roman" w:hAnsi="Times New Roman" w:cs="Times New Roman"/>
          <w:sz w:val="28"/>
          <w:szCs w:val="28"/>
        </w:rPr>
        <w:br/>
        <w:t xml:space="preserve">        return 1;</w:t>
      </w:r>
      <w:r w:rsidRPr="00137E26">
        <w:rPr>
          <w:rFonts w:ascii="Times New Roman" w:hAnsi="Times New Roman" w:cs="Times New Roman"/>
          <w:sz w:val="28"/>
          <w:szCs w:val="28"/>
        </w:rPr>
        <w:br/>
        <w:t xml:space="preserve">    }</w:t>
      </w:r>
      <w:r w:rsidRPr="00137E26">
        <w:rPr>
          <w:rFonts w:ascii="Times New Roman" w:hAnsi="Times New Roman" w:cs="Times New Roman"/>
          <w:sz w:val="28"/>
          <w:szCs w:val="28"/>
        </w:rPr>
        <w:br/>
      </w:r>
      <w:r w:rsidRPr="00137E26">
        <w:rPr>
          <w:rFonts w:ascii="Times New Roman" w:hAnsi="Times New Roman" w:cs="Times New Roman"/>
          <w:sz w:val="28"/>
          <w:szCs w:val="28"/>
        </w:rPr>
        <w:br/>
        <w:t xml:space="preserve">    cudaEvent_t start, stop;</w:t>
      </w:r>
      <w:r w:rsidRPr="00137E26">
        <w:rPr>
          <w:rFonts w:ascii="Times New Roman" w:hAnsi="Times New Roman" w:cs="Times New Roman"/>
          <w:sz w:val="28"/>
          <w:szCs w:val="28"/>
        </w:rPr>
        <w:br/>
        <w:t xml:space="preserve">    cudaEventCreate(&amp;start); cudaEventCreate(&amp;stop);</w:t>
      </w:r>
      <w:r w:rsidRPr="00137E26">
        <w:rPr>
          <w:rFonts w:ascii="Times New Roman" w:hAnsi="Times New Roman" w:cs="Times New Roman"/>
          <w:sz w:val="28"/>
          <w:szCs w:val="28"/>
        </w:rPr>
        <w:br/>
        <w:t xml:space="preserve">    cudaEventRecord(start);</w:t>
      </w:r>
      <w:r w:rsidRPr="00137E26">
        <w:rPr>
          <w:rFonts w:ascii="Times New Roman" w:hAnsi="Times New Roman" w:cs="Times New Roman"/>
          <w:sz w:val="28"/>
          <w:szCs w:val="28"/>
        </w:rPr>
        <w:br/>
        <w:t xml:space="preserve">    matMulGPU&lt;&lt;&lt;blocks, threads&gt;&gt;&gt;(dA, dB, dC, n);</w:t>
      </w:r>
      <w:r w:rsidRPr="00137E26">
        <w:rPr>
          <w:rFonts w:ascii="Times New Roman" w:hAnsi="Times New Roman" w:cs="Times New Roman"/>
          <w:sz w:val="28"/>
          <w:szCs w:val="28"/>
        </w:rPr>
        <w:br/>
        <w:t xml:space="preserve">    cudaEventRecord(stop);</w:t>
      </w:r>
      <w:r w:rsidRPr="00137E26">
        <w:rPr>
          <w:rFonts w:ascii="Times New Roman" w:hAnsi="Times New Roman" w:cs="Times New Roman"/>
          <w:sz w:val="28"/>
          <w:szCs w:val="28"/>
        </w:rPr>
        <w:br/>
        <w:t xml:space="preserve">    cudaEventSynchronize(stop);</w:t>
      </w:r>
      <w:r w:rsidRPr="00137E26">
        <w:rPr>
          <w:rFonts w:ascii="Times New Roman" w:hAnsi="Times New Roman" w:cs="Times New Roman"/>
          <w:sz w:val="28"/>
          <w:szCs w:val="28"/>
        </w:rPr>
        <w:br/>
        <w:t xml:space="preserve">    float gpu_kernel_ms = 0.0f;</w:t>
      </w:r>
      <w:r w:rsidRPr="00137E26">
        <w:rPr>
          <w:rFonts w:ascii="Times New Roman" w:hAnsi="Times New Roman" w:cs="Times New Roman"/>
          <w:sz w:val="28"/>
          <w:szCs w:val="28"/>
        </w:rPr>
        <w:br/>
        <w:t xml:space="preserve">    cudaEventElapsedTime(&amp;gpu_kernel_ms, start, stop);</w:t>
      </w:r>
      <w:r w:rsidRPr="00137E26">
        <w:rPr>
          <w:rFonts w:ascii="Times New Roman" w:hAnsi="Times New Roman" w:cs="Times New Roman"/>
          <w:sz w:val="28"/>
          <w:szCs w:val="28"/>
        </w:rPr>
        <w:br/>
        <w:t xml:space="preserve">    cudaMemcpy(Cgpu, dC, bytes, cudaMemcpyDeviceToHost);</w:t>
      </w:r>
      <w:r w:rsidRPr="00137E26">
        <w:rPr>
          <w:rFonts w:ascii="Times New Roman" w:hAnsi="Times New Roman" w:cs="Times New Roman"/>
          <w:sz w:val="28"/>
          <w:szCs w:val="28"/>
        </w:rPr>
        <w:br/>
      </w:r>
      <w:r w:rsidRPr="00137E26">
        <w:rPr>
          <w:rFonts w:ascii="Times New Roman" w:hAnsi="Times New Roman" w:cs="Times New Roman"/>
          <w:sz w:val="28"/>
          <w:szCs w:val="28"/>
        </w:rPr>
        <w:br/>
        <w:t xml:space="preserve">    int correct = 1;</w:t>
      </w:r>
      <w:r w:rsidRPr="00137E26">
        <w:rPr>
          <w:rFonts w:ascii="Times New Roman" w:hAnsi="Times New Roman" w:cs="Times New Roman"/>
          <w:sz w:val="28"/>
          <w:szCs w:val="28"/>
        </w:rPr>
        <w:br/>
        <w:t xml:space="preserve">    for (int i = 0; i &lt; n*n; i++) {</w:t>
      </w:r>
      <w:r w:rsidRPr="00137E26">
        <w:rPr>
          <w:rFonts w:ascii="Times New Roman" w:hAnsi="Times New Roman" w:cs="Times New Roman"/>
          <w:sz w:val="28"/>
          <w:szCs w:val="28"/>
        </w:rPr>
        <w:br/>
        <w:t xml:space="preserve">        float diff = Ccpu[i] - Cgpu[i];</w:t>
      </w:r>
      <w:r w:rsidRPr="00137E26">
        <w:rPr>
          <w:rFonts w:ascii="Times New Roman" w:hAnsi="Times New Roman" w:cs="Times New Roman"/>
          <w:sz w:val="28"/>
          <w:szCs w:val="28"/>
        </w:rPr>
        <w:br/>
        <w:t xml:space="preserve">        if (diff &lt; -0.001f || diff &gt; 0.001f) { correct = 0; break; }</w:t>
      </w:r>
      <w:r w:rsidRPr="00137E26">
        <w:rPr>
          <w:rFonts w:ascii="Times New Roman" w:hAnsi="Times New Roman" w:cs="Times New Roman"/>
          <w:sz w:val="28"/>
          <w:szCs w:val="28"/>
        </w:rPr>
        <w:br/>
        <w:t xml:space="preserve">    }</w:t>
      </w:r>
      <w:r w:rsidRPr="00137E26">
        <w:rPr>
          <w:rFonts w:ascii="Times New Roman" w:hAnsi="Times New Roman" w:cs="Times New Roman"/>
          <w:sz w:val="28"/>
          <w:szCs w:val="28"/>
        </w:rPr>
        <w:br/>
      </w:r>
      <w:r w:rsidRPr="00137E26">
        <w:rPr>
          <w:rFonts w:ascii="Times New Roman" w:hAnsi="Times New Roman" w:cs="Times New Roman"/>
          <w:sz w:val="28"/>
          <w:szCs w:val="28"/>
        </w:rPr>
        <w:br/>
        <w:t xml:space="preserve">    printf("Matrix size: %d x %d\\n", n, n);</w:t>
      </w:r>
      <w:r w:rsidRPr="00137E26">
        <w:rPr>
          <w:rFonts w:ascii="Times New Roman" w:hAnsi="Times New Roman" w:cs="Times New Roman"/>
          <w:sz w:val="28"/>
          <w:szCs w:val="28"/>
        </w:rPr>
        <w:br/>
        <w:t xml:space="preserve">    printf("CPU multiplication time: %.3f ms\\n", cpu_ms);</w:t>
      </w:r>
      <w:r w:rsidRPr="00137E26">
        <w:rPr>
          <w:rFonts w:ascii="Times New Roman" w:hAnsi="Times New Roman" w:cs="Times New Roman"/>
          <w:sz w:val="28"/>
          <w:szCs w:val="28"/>
        </w:rPr>
        <w:br/>
        <w:t xml:space="preserve">    printf("GPU kernel time (excludes transfers): %.3f ms\\n", gpu_kernel_ms);</w:t>
      </w:r>
      <w:r w:rsidRPr="00137E26">
        <w:rPr>
          <w:rFonts w:ascii="Times New Roman" w:hAnsi="Times New Roman" w:cs="Times New Roman"/>
          <w:sz w:val="28"/>
          <w:szCs w:val="28"/>
        </w:rPr>
        <w:br/>
        <w:t xml:space="preserve">    printf("Result check: %s\\n", correct ? "PASS</w:t>
      </w:r>
      <w:proofErr w:type="gramStart"/>
      <w:r w:rsidRPr="00137E26">
        <w:rPr>
          <w:rFonts w:ascii="Times New Roman" w:hAnsi="Times New Roman" w:cs="Times New Roman"/>
          <w:sz w:val="28"/>
          <w:szCs w:val="28"/>
        </w:rPr>
        <w:t>" :</w:t>
      </w:r>
      <w:proofErr w:type="gramEnd"/>
      <w:r w:rsidRPr="00137E26">
        <w:rPr>
          <w:rFonts w:ascii="Times New Roman" w:hAnsi="Times New Roman" w:cs="Times New Roman"/>
          <w:sz w:val="28"/>
          <w:szCs w:val="28"/>
        </w:rPr>
        <w:t xml:space="preserve"> "FAIL");</w:t>
      </w:r>
      <w:r w:rsidRPr="00137E26">
        <w:rPr>
          <w:rFonts w:ascii="Times New Roman" w:hAnsi="Times New Roman" w:cs="Times New Roman"/>
          <w:sz w:val="28"/>
          <w:szCs w:val="28"/>
        </w:rPr>
        <w:br/>
        <w:t xml:space="preserve">    if (gpu_kernel_ms &gt; 0.0f)</w:t>
      </w:r>
      <w:r w:rsidRPr="00137E26">
        <w:rPr>
          <w:rFonts w:ascii="Times New Roman" w:hAnsi="Times New Roman" w:cs="Times New Roman"/>
          <w:sz w:val="28"/>
          <w:szCs w:val="28"/>
        </w:rPr>
        <w:br/>
        <w:t xml:space="preserve">        </w:t>
      </w:r>
      <w:proofErr w:type="gramStart"/>
      <w:r w:rsidRPr="00137E26">
        <w:rPr>
          <w:rFonts w:ascii="Times New Roman" w:hAnsi="Times New Roman" w:cs="Times New Roman"/>
          <w:sz w:val="28"/>
          <w:szCs w:val="28"/>
        </w:rPr>
        <w:t>printf(</w:t>
      </w:r>
      <w:proofErr w:type="gramEnd"/>
      <w:r w:rsidRPr="00137E26">
        <w:rPr>
          <w:rFonts w:ascii="Times New Roman" w:hAnsi="Times New Roman" w:cs="Times New Roman"/>
          <w:sz w:val="28"/>
          <w:szCs w:val="28"/>
        </w:rPr>
        <w:t xml:space="preserve">"CPU time / GPU kernel time: %.2f x (kernel-only </w:t>
      </w:r>
      <w:proofErr w:type="gramStart"/>
      <w:r w:rsidRPr="00137E26">
        <w:rPr>
          <w:rFonts w:ascii="Times New Roman" w:hAnsi="Times New Roman" w:cs="Times New Roman"/>
          <w:sz w:val="28"/>
          <w:szCs w:val="28"/>
        </w:rPr>
        <w:t>comparison)\\n</w:t>
      </w:r>
      <w:proofErr w:type="gramEnd"/>
      <w:r w:rsidRPr="00137E26">
        <w:rPr>
          <w:rFonts w:ascii="Times New Roman" w:hAnsi="Times New Roman" w:cs="Times New Roman"/>
          <w:sz w:val="28"/>
          <w:szCs w:val="28"/>
        </w:rPr>
        <w:t>",</w:t>
      </w:r>
      <w:r w:rsidRPr="00137E26">
        <w:rPr>
          <w:rFonts w:ascii="Times New Roman" w:hAnsi="Times New Roman" w:cs="Times New Roman"/>
          <w:sz w:val="28"/>
          <w:szCs w:val="28"/>
        </w:rPr>
        <w:br/>
        <w:t xml:space="preserve">               cpu_ms / gpu_kernel_ms);</w:t>
      </w:r>
      <w:r w:rsidRPr="00137E26">
        <w:rPr>
          <w:rFonts w:ascii="Times New Roman" w:hAnsi="Times New Roman" w:cs="Times New Roman"/>
          <w:sz w:val="28"/>
          <w:szCs w:val="28"/>
        </w:rPr>
        <w:br/>
      </w:r>
      <w:r w:rsidRPr="00137E26">
        <w:rPr>
          <w:rFonts w:ascii="Times New Roman" w:hAnsi="Times New Roman" w:cs="Times New Roman"/>
          <w:sz w:val="28"/>
          <w:szCs w:val="28"/>
        </w:rPr>
        <w:br/>
        <w:t xml:space="preserve">    cudaEventDestroy(start); cudaEventDestroy(stop);</w:t>
      </w:r>
      <w:r w:rsidRPr="00137E26">
        <w:rPr>
          <w:rFonts w:ascii="Times New Roman" w:hAnsi="Times New Roman" w:cs="Times New Roman"/>
          <w:sz w:val="28"/>
          <w:szCs w:val="28"/>
        </w:rPr>
        <w:br/>
        <w:t xml:space="preserve">    cudaFree(dA); cudaFree(dB); cudaFree(dC);</w:t>
      </w:r>
      <w:r w:rsidRPr="00137E26">
        <w:rPr>
          <w:rFonts w:ascii="Times New Roman" w:hAnsi="Times New Roman" w:cs="Times New Roman"/>
          <w:sz w:val="28"/>
          <w:szCs w:val="28"/>
        </w:rPr>
        <w:br/>
        <w:t xml:space="preserve">    free(A); free(B); </w:t>
      </w:r>
      <w:proofErr w:type="gramStart"/>
      <w:r w:rsidRPr="00137E26">
        <w:rPr>
          <w:rFonts w:ascii="Times New Roman" w:hAnsi="Times New Roman" w:cs="Times New Roman"/>
          <w:sz w:val="28"/>
          <w:szCs w:val="28"/>
        </w:rPr>
        <w:t>free(</w:t>
      </w:r>
      <w:proofErr w:type="gramEnd"/>
      <w:r w:rsidRPr="00137E26">
        <w:rPr>
          <w:rFonts w:ascii="Times New Roman" w:hAnsi="Times New Roman" w:cs="Times New Roman"/>
          <w:sz w:val="28"/>
          <w:szCs w:val="28"/>
        </w:rPr>
        <w:t xml:space="preserve">Ccpu); </w:t>
      </w:r>
      <w:proofErr w:type="gramStart"/>
      <w:r w:rsidRPr="00137E26">
        <w:rPr>
          <w:rFonts w:ascii="Times New Roman" w:hAnsi="Times New Roman" w:cs="Times New Roman"/>
          <w:sz w:val="28"/>
          <w:szCs w:val="28"/>
        </w:rPr>
        <w:t>free(</w:t>
      </w:r>
      <w:proofErr w:type="gramEnd"/>
      <w:r w:rsidRPr="00137E26">
        <w:rPr>
          <w:rFonts w:ascii="Times New Roman" w:hAnsi="Times New Roman" w:cs="Times New Roman"/>
          <w:sz w:val="28"/>
          <w:szCs w:val="28"/>
        </w:rPr>
        <w:t>Cgpu);</w:t>
      </w:r>
      <w:r w:rsidRPr="00137E26">
        <w:rPr>
          <w:rFonts w:ascii="Times New Roman" w:hAnsi="Times New Roman" w:cs="Times New Roman"/>
          <w:sz w:val="28"/>
          <w:szCs w:val="28"/>
        </w:rPr>
        <w:br/>
        <w:t xml:space="preserve">    </w:t>
      </w:r>
      <w:proofErr w:type="gramStart"/>
      <w:r w:rsidRPr="00137E26">
        <w:rPr>
          <w:rFonts w:ascii="Times New Roman" w:hAnsi="Times New Roman" w:cs="Times New Roman"/>
          <w:sz w:val="28"/>
          <w:szCs w:val="28"/>
        </w:rPr>
        <w:t>return</w:t>
      </w:r>
      <w:proofErr w:type="gramEnd"/>
      <w:r w:rsidRPr="00137E26">
        <w:rPr>
          <w:rFonts w:ascii="Times New Roman" w:hAnsi="Times New Roman" w:cs="Times New Roman"/>
          <w:sz w:val="28"/>
          <w:szCs w:val="28"/>
        </w:rPr>
        <w:t xml:space="preserve"> </w:t>
      </w:r>
      <w:proofErr w:type="gramStart"/>
      <w:r w:rsidRPr="00137E26">
        <w:rPr>
          <w:rFonts w:ascii="Times New Roman" w:hAnsi="Times New Roman" w:cs="Times New Roman"/>
          <w:sz w:val="28"/>
          <w:szCs w:val="28"/>
        </w:rPr>
        <w:t>correct ?</w:t>
      </w:r>
      <w:proofErr w:type="gramEnd"/>
      <w:r w:rsidRPr="00137E26">
        <w:rPr>
          <w:rFonts w:ascii="Times New Roman" w:hAnsi="Times New Roman" w:cs="Times New Roman"/>
          <w:sz w:val="28"/>
          <w:szCs w:val="28"/>
        </w:rPr>
        <w:t xml:space="preserve"> </w:t>
      </w:r>
      <w:proofErr w:type="gramStart"/>
      <w:r w:rsidRPr="00137E26">
        <w:rPr>
          <w:rFonts w:ascii="Times New Roman" w:hAnsi="Times New Roman" w:cs="Times New Roman"/>
          <w:sz w:val="28"/>
          <w:szCs w:val="28"/>
        </w:rPr>
        <w:t>0 :</w:t>
      </w:r>
      <w:proofErr w:type="gramEnd"/>
      <w:r w:rsidRPr="00137E26">
        <w:rPr>
          <w:rFonts w:ascii="Times New Roman" w:hAnsi="Times New Roman" w:cs="Times New Roman"/>
          <w:sz w:val="28"/>
          <w:szCs w:val="28"/>
        </w:rPr>
        <w:t xml:space="preserve"> 1;</w:t>
      </w:r>
      <w:r w:rsidRPr="00137E26">
        <w:rPr>
          <w:rFonts w:ascii="Times New Roman" w:hAnsi="Times New Roman" w:cs="Times New Roman"/>
          <w:sz w:val="28"/>
          <w:szCs w:val="28"/>
        </w:rPr>
        <w:br/>
        <w:t>}</w:t>
      </w:r>
    </w:p>
    <w:p w14:paraId="71AF2850" w14:textId="4B3D7BF8" w:rsidR="001D4FCA" w:rsidRPr="00137E26" w:rsidRDefault="00000000" w:rsidP="00137E26">
      <w:pPr>
        <w:pStyle w:val="Heading1"/>
        <w:spacing w:before="0" w:line="240" w:lineRule="auto"/>
        <w:rPr>
          <w:rFonts w:ascii="Times New Roman" w:hAnsi="Times New Roman" w:cs="Times New Roman"/>
          <w:color w:val="auto"/>
        </w:rPr>
      </w:pPr>
      <w:r w:rsidRPr="00137E26">
        <w:rPr>
          <w:rFonts w:ascii="Times New Roman" w:hAnsi="Times New Roman" w:cs="Times New Roman"/>
          <w:color w:val="auto"/>
        </w:rPr>
        <w:t>1</w:t>
      </w:r>
      <w:r w:rsidR="000D6A11">
        <w:rPr>
          <w:rFonts w:ascii="Times New Roman" w:hAnsi="Times New Roman" w:cs="Times New Roman"/>
          <w:color w:val="auto"/>
        </w:rPr>
        <w:t>0</w:t>
      </w:r>
      <w:r w:rsidRPr="00137E26">
        <w:rPr>
          <w:rFonts w:ascii="Times New Roman" w:hAnsi="Times New Roman" w:cs="Times New Roman"/>
          <w:color w:val="auto"/>
        </w:rPr>
        <w:t>. How to run the matrix benchmark</w:t>
      </w:r>
    </w:p>
    <w:p w14:paraId="67AA8543" w14:textId="77777777" w:rsidR="001D4FCA" w:rsidRPr="00137E26" w:rsidRDefault="00000000" w:rsidP="00137E26">
      <w:pPr>
        <w:pStyle w:val="ListBullet"/>
        <w:spacing w:line="240" w:lineRule="auto"/>
        <w:rPr>
          <w:rFonts w:ascii="Times New Roman" w:hAnsi="Times New Roman" w:cs="Times New Roman"/>
          <w:sz w:val="28"/>
          <w:szCs w:val="28"/>
        </w:rPr>
      </w:pPr>
      <w:r w:rsidRPr="00137E26">
        <w:rPr>
          <w:rFonts w:ascii="Times New Roman" w:hAnsi="Times New Roman" w:cs="Times New Roman"/>
          <w:sz w:val="28"/>
          <w:szCs w:val="28"/>
        </w:rPr>
        <w:t>nvcc matrix_benchmark.cu -o matrix_benchmark</w:t>
      </w:r>
    </w:p>
    <w:p w14:paraId="13C75374" w14:textId="77777777" w:rsidR="001D4FCA" w:rsidRPr="00137E26" w:rsidRDefault="00000000" w:rsidP="00137E26">
      <w:pPr>
        <w:pStyle w:val="ListBullet"/>
        <w:spacing w:line="240" w:lineRule="auto"/>
        <w:rPr>
          <w:rFonts w:ascii="Times New Roman" w:hAnsi="Times New Roman" w:cs="Times New Roman"/>
          <w:sz w:val="28"/>
          <w:szCs w:val="28"/>
        </w:rPr>
      </w:pPr>
      <w:proofErr w:type="gramStart"/>
      <w:r w:rsidRPr="00137E26">
        <w:rPr>
          <w:rFonts w:ascii="Times New Roman" w:hAnsi="Times New Roman" w:cs="Times New Roman"/>
          <w:sz w:val="28"/>
          <w:szCs w:val="28"/>
        </w:rPr>
        <w:t>./</w:t>
      </w:r>
      <w:proofErr w:type="gramEnd"/>
      <w:r w:rsidRPr="00137E26">
        <w:rPr>
          <w:rFonts w:ascii="Times New Roman" w:hAnsi="Times New Roman" w:cs="Times New Roman"/>
          <w:sz w:val="28"/>
          <w:szCs w:val="28"/>
        </w:rPr>
        <w:t>matrix_benchmark 128</w:t>
      </w:r>
    </w:p>
    <w:p w14:paraId="60D94322" w14:textId="77777777" w:rsidR="001D4FCA" w:rsidRPr="00137E26" w:rsidRDefault="00000000" w:rsidP="00137E26">
      <w:pPr>
        <w:pStyle w:val="ListBullet"/>
        <w:spacing w:line="240" w:lineRule="auto"/>
        <w:rPr>
          <w:rFonts w:ascii="Times New Roman" w:hAnsi="Times New Roman" w:cs="Times New Roman"/>
          <w:sz w:val="28"/>
          <w:szCs w:val="28"/>
        </w:rPr>
      </w:pPr>
      <w:proofErr w:type="gramStart"/>
      <w:r w:rsidRPr="00137E26">
        <w:rPr>
          <w:rFonts w:ascii="Times New Roman" w:hAnsi="Times New Roman" w:cs="Times New Roman"/>
          <w:sz w:val="28"/>
          <w:szCs w:val="28"/>
        </w:rPr>
        <w:t>./</w:t>
      </w:r>
      <w:proofErr w:type="gramEnd"/>
      <w:r w:rsidRPr="00137E26">
        <w:rPr>
          <w:rFonts w:ascii="Times New Roman" w:hAnsi="Times New Roman" w:cs="Times New Roman"/>
          <w:sz w:val="28"/>
          <w:szCs w:val="28"/>
        </w:rPr>
        <w:t>matrix_benchmark 256</w:t>
      </w:r>
    </w:p>
    <w:p w14:paraId="09F15FD3" w14:textId="77777777" w:rsidR="001D4FCA" w:rsidRPr="00137E26" w:rsidRDefault="00000000" w:rsidP="00137E26">
      <w:pPr>
        <w:pStyle w:val="ListBullet"/>
        <w:spacing w:line="240" w:lineRule="auto"/>
        <w:rPr>
          <w:rFonts w:ascii="Times New Roman" w:hAnsi="Times New Roman" w:cs="Times New Roman"/>
          <w:sz w:val="28"/>
          <w:szCs w:val="28"/>
        </w:rPr>
      </w:pPr>
      <w:proofErr w:type="gramStart"/>
      <w:r w:rsidRPr="00137E26">
        <w:rPr>
          <w:rFonts w:ascii="Times New Roman" w:hAnsi="Times New Roman" w:cs="Times New Roman"/>
          <w:sz w:val="28"/>
          <w:szCs w:val="28"/>
        </w:rPr>
        <w:t>./</w:t>
      </w:r>
      <w:proofErr w:type="gramEnd"/>
      <w:r w:rsidRPr="00137E26">
        <w:rPr>
          <w:rFonts w:ascii="Times New Roman" w:hAnsi="Times New Roman" w:cs="Times New Roman"/>
          <w:sz w:val="28"/>
          <w:szCs w:val="28"/>
        </w:rPr>
        <w:t>matrix_benchmark 512</w:t>
      </w:r>
    </w:p>
    <w:p w14:paraId="0BF5C76B" w14:textId="77777777" w:rsidR="001D4FCA" w:rsidRPr="00137E26" w:rsidRDefault="00000000" w:rsidP="00137E26">
      <w:pPr>
        <w:pStyle w:val="ListBullet"/>
        <w:spacing w:line="240" w:lineRule="auto"/>
        <w:rPr>
          <w:rFonts w:ascii="Times New Roman" w:hAnsi="Times New Roman" w:cs="Times New Roman"/>
          <w:sz w:val="28"/>
          <w:szCs w:val="28"/>
        </w:rPr>
      </w:pPr>
      <w:proofErr w:type="gramStart"/>
      <w:r w:rsidRPr="00137E26">
        <w:rPr>
          <w:rFonts w:ascii="Times New Roman" w:hAnsi="Times New Roman" w:cs="Times New Roman"/>
          <w:sz w:val="28"/>
          <w:szCs w:val="28"/>
        </w:rPr>
        <w:lastRenderedPageBreak/>
        <w:t>./</w:t>
      </w:r>
      <w:proofErr w:type="gramEnd"/>
      <w:r w:rsidRPr="00137E26">
        <w:rPr>
          <w:rFonts w:ascii="Times New Roman" w:hAnsi="Times New Roman" w:cs="Times New Roman"/>
          <w:sz w:val="28"/>
          <w:szCs w:val="28"/>
        </w:rPr>
        <w:t>matrix_benchmark 1024</w:t>
      </w:r>
    </w:p>
    <w:p w14:paraId="6EF01C53" w14:textId="77777777" w:rsidR="001D4FCA" w:rsidRPr="00137E26" w:rsidRDefault="00000000" w:rsidP="00137E26">
      <w:pPr>
        <w:spacing w:line="240" w:lineRule="auto"/>
        <w:rPr>
          <w:rFonts w:ascii="Times New Roman" w:hAnsi="Times New Roman" w:cs="Times New Roman"/>
          <w:sz w:val="28"/>
          <w:szCs w:val="28"/>
        </w:rPr>
      </w:pPr>
      <w:r w:rsidRPr="00137E26">
        <w:rPr>
          <w:rFonts w:ascii="Times New Roman" w:hAnsi="Times New Roman" w:cs="Times New Roman"/>
          <w:sz w:val="28"/>
          <w:szCs w:val="28"/>
        </w:rPr>
        <w:t>Record the output for every size. CPU time and GPU kernel time are not a perfectly equivalent end-to-end comparison: the GPU number excludes memory transfers, as stated by the program. For a fair end-to-end comparison, separately measure host-to-device copies, kernel execution, and device-to-host copy, and report the total GPU time too.</w:t>
      </w:r>
    </w:p>
    <w:p w14:paraId="0C7B8ECC" w14:textId="2404F675" w:rsidR="001D4FCA" w:rsidRPr="00137E26" w:rsidRDefault="00000000" w:rsidP="00137E26">
      <w:pPr>
        <w:pStyle w:val="Heading1"/>
        <w:spacing w:before="0" w:line="240" w:lineRule="auto"/>
        <w:rPr>
          <w:rFonts w:ascii="Times New Roman" w:hAnsi="Times New Roman" w:cs="Times New Roman"/>
          <w:color w:val="auto"/>
        </w:rPr>
      </w:pPr>
      <w:r w:rsidRPr="00137E26">
        <w:rPr>
          <w:rFonts w:ascii="Times New Roman" w:hAnsi="Times New Roman" w:cs="Times New Roman"/>
          <w:color w:val="auto"/>
        </w:rPr>
        <w:t>1</w:t>
      </w:r>
      <w:r w:rsidR="000D6A11">
        <w:rPr>
          <w:rFonts w:ascii="Times New Roman" w:hAnsi="Times New Roman" w:cs="Times New Roman"/>
          <w:color w:val="auto"/>
        </w:rPr>
        <w:t>1</w:t>
      </w:r>
      <w:r w:rsidRPr="00137E26">
        <w:rPr>
          <w:rFonts w:ascii="Times New Roman" w:hAnsi="Times New Roman" w:cs="Times New Roman"/>
          <w:color w:val="auto"/>
        </w:rPr>
        <w:t>. Final observation table to complete after running</w:t>
      </w:r>
    </w:p>
    <w:tbl>
      <w:tblPr>
        <w:tblStyle w:val="TableGrid"/>
        <w:tblW w:w="0" w:type="auto"/>
        <w:tblLook w:val="04A0" w:firstRow="1" w:lastRow="0" w:firstColumn="1" w:lastColumn="0" w:noHBand="0" w:noVBand="1"/>
      </w:tblPr>
      <w:tblGrid>
        <w:gridCol w:w="1987"/>
        <w:gridCol w:w="1987"/>
        <w:gridCol w:w="1987"/>
        <w:gridCol w:w="1987"/>
        <w:gridCol w:w="1987"/>
      </w:tblGrid>
      <w:tr w:rsidR="001D4FCA" w:rsidRPr="00137E26" w14:paraId="23EF8765" w14:textId="77777777">
        <w:tc>
          <w:tcPr>
            <w:tcW w:w="1987" w:type="dxa"/>
          </w:tcPr>
          <w:p w14:paraId="7B21D849"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N × N</w:t>
            </w:r>
          </w:p>
        </w:tc>
        <w:tc>
          <w:tcPr>
            <w:tcW w:w="1987" w:type="dxa"/>
          </w:tcPr>
          <w:p w14:paraId="5C7360DA"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CPU time (ms)</w:t>
            </w:r>
          </w:p>
        </w:tc>
        <w:tc>
          <w:tcPr>
            <w:tcW w:w="1987" w:type="dxa"/>
          </w:tcPr>
          <w:p w14:paraId="5157809B"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GPU kernel (ms)</w:t>
            </w:r>
          </w:p>
        </w:tc>
        <w:tc>
          <w:tcPr>
            <w:tcW w:w="1987" w:type="dxa"/>
          </w:tcPr>
          <w:p w14:paraId="24EDAC5A"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Speed ratio</w:t>
            </w:r>
          </w:p>
        </w:tc>
        <w:tc>
          <w:tcPr>
            <w:tcW w:w="1987" w:type="dxa"/>
          </w:tcPr>
          <w:p w14:paraId="4CF9BDB4"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Result check</w:t>
            </w:r>
          </w:p>
        </w:tc>
      </w:tr>
      <w:tr w:rsidR="001D4FCA" w:rsidRPr="00137E26" w14:paraId="74E0F105" w14:textId="77777777">
        <w:tc>
          <w:tcPr>
            <w:tcW w:w="1987" w:type="dxa"/>
          </w:tcPr>
          <w:p w14:paraId="372A01D6"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128 × 128</w:t>
            </w:r>
          </w:p>
        </w:tc>
        <w:tc>
          <w:tcPr>
            <w:tcW w:w="1987" w:type="dxa"/>
          </w:tcPr>
          <w:p w14:paraId="619547E8"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Enter measured value</w:t>
            </w:r>
          </w:p>
        </w:tc>
        <w:tc>
          <w:tcPr>
            <w:tcW w:w="1987" w:type="dxa"/>
          </w:tcPr>
          <w:p w14:paraId="36F46EF7"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Enter measured value</w:t>
            </w:r>
          </w:p>
        </w:tc>
        <w:tc>
          <w:tcPr>
            <w:tcW w:w="1987" w:type="dxa"/>
          </w:tcPr>
          <w:p w14:paraId="5A51D1D8"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CPU/GPU</w:t>
            </w:r>
          </w:p>
        </w:tc>
        <w:tc>
          <w:tcPr>
            <w:tcW w:w="1987" w:type="dxa"/>
          </w:tcPr>
          <w:p w14:paraId="0FEC3CB0"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PASS/FAIL</w:t>
            </w:r>
          </w:p>
        </w:tc>
      </w:tr>
      <w:tr w:rsidR="001D4FCA" w:rsidRPr="00137E26" w14:paraId="5B5A8577" w14:textId="77777777">
        <w:tc>
          <w:tcPr>
            <w:tcW w:w="1987" w:type="dxa"/>
          </w:tcPr>
          <w:p w14:paraId="748B38C9"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256 × 256</w:t>
            </w:r>
          </w:p>
        </w:tc>
        <w:tc>
          <w:tcPr>
            <w:tcW w:w="1987" w:type="dxa"/>
          </w:tcPr>
          <w:p w14:paraId="1C0E6D7C"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Enter measured value</w:t>
            </w:r>
          </w:p>
        </w:tc>
        <w:tc>
          <w:tcPr>
            <w:tcW w:w="1987" w:type="dxa"/>
          </w:tcPr>
          <w:p w14:paraId="708AE843"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Enter measured value</w:t>
            </w:r>
          </w:p>
        </w:tc>
        <w:tc>
          <w:tcPr>
            <w:tcW w:w="1987" w:type="dxa"/>
          </w:tcPr>
          <w:p w14:paraId="1BFD57B7"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CPU/GPU</w:t>
            </w:r>
          </w:p>
        </w:tc>
        <w:tc>
          <w:tcPr>
            <w:tcW w:w="1987" w:type="dxa"/>
          </w:tcPr>
          <w:p w14:paraId="611AC73E"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PASS/FAIL</w:t>
            </w:r>
          </w:p>
        </w:tc>
      </w:tr>
      <w:tr w:rsidR="001D4FCA" w:rsidRPr="00137E26" w14:paraId="5E5DE5E4" w14:textId="77777777">
        <w:tc>
          <w:tcPr>
            <w:tcW w:w="1987" w:type="dxa"/>
          </w:tcPr>
          <w:p w14:paraId="3ABF0E4E"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512 × 512</w:t>
            </w:r>
          </w:p>
        </w:tc>
        <w:tc>
          <w:tcPr>
            <w:tcW w:w="1987" w:type="dxa"/>
          </w:tcPr>
          <w:p w14:paraId="4E94ABA3"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Enter measured value</w:t>
            </w:r>
          </w:p>
        </w:tc>
        <w:tc>
          <w:tcPr>
            <w:tcW w:w="1987" w:type="dxa"/>
          </w:tcPr>
          <w:p w14:paraId="38897C3C"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Enter measured value</w:t>
            </w:r>
          </w:p>
        </w:tc>
        <w:tc>
          <w:tcPr>
            <w:tcW w:w="1987" w:type="dxa"/>
          </w:tcPr>
          <w:p w14:paraId="0D6FD27B"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CPU/GPU</w:t>
            </w:r>
          </w:p>
        </w:tc>
        <w:tc>
          <w:tcPr>
            <w:tcW w:w="1987" w:type="dxa"/>
          </w:tcPr>
          <w:p w14:paraId="15EA7381"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PASS/FAIL</w:t>
            </w:r>
          </w:p>
        </w:tc>
      </w:tr>
      <w:tr w:rsidR="001D4FCA" w:rsidRPr="00137E26" w14:paraId="5F0BE64E" w14:textId="77777777">
        <w:tc>
          <w:tcPr>
            <w:tcW w:w="1987" w:type="dxa"/>
          </w:tcPr>
          <w:p w14:paraId="53494759"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1024 × 1024</w:t>
            </w:r>
          </w:p>
        </w:tc>
        <w:tc>
          <w:tcPr>
            <w:tcW w:w="1987" w:type="dxa"/>
          </w:tcPr>
          <w:p w14:paraId="3D431446"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Enter measured value</w:t>
            </w:r>
          </w:p>
        </w:tc>
        <w:tc>
          <w:tcPr>
            <w:tcW w:w="1987" w:type="dxa"/>
          </w:tcPr>
          <w:p w14:paraId="516D8D55"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Enter measured value</w:t>
            </w:r>
          </w:p>
        </w:tc>
        <w:tc>
          <w:tcPr>
            <w:tcW w:w="1987" w:type="dxa"/>
          </w:tcPr>
          <w:p w14:paraId="72D3CFCA"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CPU/GPU</w:t>
            </w:r>
          </w:p>
        </w:tc>
        <w:tc>
          <w:tcPr>
            <w:tcW w:w="1987" w:type="dxa"/>
          </w:tcPr>
          <w:p w14:paraId="42D77763" w14:textId="77777777" w:rsidR="001D4FCA" w:rsidRPr="00137E26" w:rsidRDefault="00000000" w:rsidP="00137E26">
            <w:pPr>
              <w:rPr>
                <w:rFonts w:ascii="Times New Roman" w:hAnsi="Times New Roman" w:cs="Times New Roman"/>
                <w:sz w:val="28"/>
                <w:szCs w:val="28"/>
              </w:rPr>
            </w:pPr>
            <w:r w:rsidRPr="00137E26">
              <w:rPr>
                <w:rFonts w:ascii="Times New Roman" w:hAnsi="Times New Roman" w:cs="Times New Roman"/>
                <w:sz w:val="28"/>
                <w:szCs w:val="28"/>
              </w:rPr>
              <w:t>PASS/FAIL</w:t>
            </w:r>
          </w:p>
        </w:tc>
      </w:tr>
    </w:tbl>
    <w:p w14:paraId="4AB55F71" w14:textId="6D6FA3F1" w:rsidR="001D4FCA" w:rsidRDefault="001D4FCA" w:rsidP="000D6A11">
      <w:pPr>
        <w:pStyle w:val="Heading1"/>
        <w:spacing w:before="0" w:line="240" w:lineRule="auto"/>
        <w:rPr>
          <w:rFonts w:ascii="Times New Roman" w:hAnsi="Times New Roman" w:cs="Times New Roman"/>
          <w:color w:val="auto"/>
        </w:rPr>
      </w:pPr>
    </w:p>
    <w:p w14:paraId="1E2BE1E6" w14:textId="77777777" w:rsidR="00181A9F" w:rsidRDefault="00181A9F" w:rsidP="00181A9F"/>
    <w:p w14:paraId="71C139F4" w14:textId="3B93AE7A" w:rsidR="00181A9F" w:rsidRDefault="00181A9F" w:rsidP="00181A9F">
      <w:r>
        <w:rPr>
          <w:noProof/>
        </w:rPr>
        <w:lastRenderedPageBreak/>
        <w:drawing>
          <wp:inline distT="0" distB="0" distL="0" distR="0" wp14:anchorId="2B995A42" wp14:editId="16355581">
            <wp:extent cx="6205855" cy="8778240"/>
            <wp:effectExtent l="0" t="0" r="4445" b="3810"/>
            <wp:docPr id="86476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63426" name="Picture 864763426"/>
                    <pic:cNvPicPr/>
                  </pic:nvPicPr>
                  <pic:blipFill>
                    <a:blip r:embed="rId6"/>
                    <a:stretch>
                      <a:fillRect/>
                    </a:stretch>
                  </pic:blipFill>
                  <pic:spPr>
                    <a:xfrm>
                      <a:off x="0" y="0"/>
                      <a:ext cx="6205855" cy="8778240"/>
                    </a:xfrm>
                    <a:prstGeom prst="rect">
                      <a:avLst/>
                    </a:prstGeom>
                  </pic:spPr>
                </pic:pic>
              </a:graphicData>
            </a:graphic>
          </wp:inline>
        </w:drawing>
      </w:r>
    </w:p>
    <w:p w14:paraId="7502D871" w14:textId="2896513C" w:rsidR="00181A9F" w:rsidRPr="00181A9F" w:rsidRDefault="00181A9F" w:rsidP="00181A9F">
      <w:r>
        <w:rPr>
          <w:noProof/>
        </w:rPr>
        <w:lastRenderedPageBreak/>
        <w:drawing>
          <wp:inline distT="0" distB="0" distL="0" distR="0" wp14:anchorId="29B727B7" wp14:editId="1AEF1037">
            <wp:extent cx="6205855" cy="8778240"/>
            <wp:effectExtent l="0" t="0" r="4445" b="3810"/>
            <wp:docPr id="470978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78688" name="Picture 470978688"/>
                    <pic:cNvPicPr/>
                  </pic:nvPicPr>
                  <pic:blipFill>
                    <a:blip r:embed="rId7"/>
                    <a:stretch>
                      <a:fillRect/>
                    </a:stretch>
                  </pic:blipFill>
                  <pic:spPr>
                    <a:xfrm>
                      <a:off x="0" y="0"/>
                      <a:ext cx="6205855" cy="8778240"/>
                    </a:xfrm>
                    <a:prstGeom prst="rect">
                      <a:avLst/>
                    </a:prstGeom>
                  </pic:spPr>
                </pic:pic>
              </a:graphicData>
            </a:graphic>
          </wp:inline>
        </w:drawing>
      </w:r>
    </w:p>
    <w:sectPr w:rsidR="00181A9F" w:rsidRPr="00181A9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5844164">
    <w:abstractNumId w:val="8"/>
  </w:num>
  <w:num w:numId="2" w16cid:durableId="1187020151">
    <w:abstractNumId w:val="6"/>
  </w:num>
  <w:num w:numId="3" w16cid:durableId="742458278">
    <w:abstractNumId w:val="5"/>
  </w:num>
  <w:num w:numId="4" w16cid:durableId="901988829">
    <w:abstractNumId w:val="4"/>
  </w:num>
  <w:num w:numId="5" w16cid:durableId="620575746">
    <w:abstractNumId w:val="7"/>
  </w:num>
  <w:num w:numId="6" w16cid:durableId="875387358">
    <w:abstractNumId w:val="3"/>
  </w:num>
  <w:num w:numId="7" w16cid:durableId="1407149766">
    <w:abstractNumId w:val="2"/>
  </w:num>
  <w:num w:numId="8" w16cid:durableId="801581455">
    <w:abstractNumId w:val="1"/>
  </w:num>
  <w:num w:numId="9" w16cid:durableId="1218709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A11"/>
    <w:rsid w:val="00137E26"/>
    <w:rsid w:val="0015074B"/>
    <w:rsid w:val="00181A9F"/>
    <w:rsid w:val="001D4FCA"/>
    <w:rsid w:val="0029639D"/>
    <w:rsid w:val="00326F90"/>
    <w:rsid w:val="003C5EC1"/>
    <w:rsid w:val="00A25566"/>
    <w:rsid w:val="00AA1D8D"/>
    <w:rsid w:val="00B47730"/>
    <w:rsid w:val="00CB0664"/>
    <w:rsid w:val="00F824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5C473B"/>
  <w14:defaultImageDpi w14:val="300"/>
  <w15:docId w15:val="{757797DE-D5F8-4E64-9007-C0C2D1242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181A9F"/>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1959</Words>
  <Characters>11171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 ABHANG</cp:lastModifiedBy>
  <cp:revision>5</cp:revision>
  <dcterms:created xsi:type="dcterms:W3CDTF">2013-12-23T23:15:00Z</dcterms:created>
  <dcterms:modified xsi:type="dcterms:W3CDTF">2026-10-17T06:57:00Z</dcterms:modified>
  <cp:category/>
</cp:coreProperties>
</file>